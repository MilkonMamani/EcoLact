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Borders>
          <w:top w:color="000000" w:val="single" w:sz="4"/>
          <w:left w:color="000000" w:val="single" w:sz="4"/>
          <w:bottom w:color="000000" w:val="single" w:sz="4"/>
          <w:right w:color="000000" w:val="single" w:sz="4"/>
          <w:insideH w:color="000000" w:val="single" w:sz="4"/>
          <w:insideV w:color="000000" w:val="single" w:sz="4"/>
        </w:tblBorders>
        <w:shd w:val="clear" w:color="auto" w:fill="FFFFFF"/>
      </w:tblPr>
      <w:tblGrid>
        <w:gridCol w:w="9071"/>
      </w:tblGrid>
      <w:tr w:rsidR="007240DA" w14:paraId="53FC7C49" w14:textId="77777777">
        <w:tc>
          <w:tcPr>
            <w:tcW w:w="9071" w:type="dxa"/>
            <w:shd w:val="clear" w:color="auto" w:fill="FFFFFF"/>
            <w:tcMar>
              <w:top w:w="200" w:type="dxa"/>
              <w:left w:w="300" w:type="dxa"/>
              <w:bottom w:w="200" w:type="dxa"/>
              <w:right w:w="300" w:type="dxa"/>
            </w:tcMar>
          </w:tcPr>
          <w:p w14:paraId="10457740" w14:textId="77777777" w:rsidR="007240DA" w:rsidRDefault="006C0629">
            <w:r>
              <w:rPr>
                <w:b/>
                <w:color w:val="000000"/>
                <w:sz w:val="22"/>
              </w:rPr>
              <w:t>MANUAL DE USUARIO</w:t>
            </w:r>
          </w:p>
        </w:tc>
      </w:tr>
    </w:tbl>
    <w:p w14:paraId="1838D28A" w14:textId="77777777" w:rsidR="007240DA" w:rsidRDefault="007240DA"/>
    <w:p w14:paraId="56F1BFB0" w14:textId="77777777" w:rsidR="007240DA" w:rsidRDefault="007240DA"/>
    <w:p w14:paraId="1353AEB0" w14:textId="77777777" w:rsidR="007240DA" w:rsidRDefault="007240DA"/>
    <w:p w14:paraId="0C61510F" w14:textId="77777777" w:rsidR="007240DA" w:rsidRDefault="006C0629">
      <w:pPr>
        <w:jc w:val="center"/>
      </w:pPr>
      <w:r>
        <w:rPr>
          <w:noProof/>
          <w:color w:val="000000"/>
        </w:rPr>
        <w:drawing>
          <wp:inline distT="0" distB="0" distL="0" distR="0" wp14:anchorId="154782A0" wp14:editId="736ADF22">
            <wp:extent cx="1872000" cy="18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uita.png"/>
                    <pic:cNvPicPr/>
                  </pic:nvPicPr>
                  <pic:blipFill>
                    <a:blip r:embed="rId8"/>
                    <a:stretch>
                      <a:fillRect/>
                    </a:stretch>
                  </pic:blipFill>
                  <pic:spPr>
                    <a:xfrm>
                      <a:off x="0" y="0"/>
                      <a:ext cx="1872000" cy="1872000"/>
                    </a:xfrm>
                    <a:prstGeom prst="rect">
                      <a:avLst/>
                    </a:prstGeom>
                  </pic:spPr>
                </pic:pic>
              </a:graphicData>
            </a:graphic>
          </wp:inline>
        </w:drawing>
      </w:r>
    </w:p>
    <w:p w14:paraId="0C6F6BFE" w14:textId="77777777" w:rsidR="007240DA" w:rsidRDefault="006C0629">
      <w:pPr>
        <w:spacing w:before="360"/>
        <w:jc w:val="center"/>
      </w:pPr>
      <w:r>
        <w:rPr>
          <w:b/>
          <w:color w:val="000000"/>
          <w:sz w:val="80"/>
        </w:rPr>
        <w:t>EcoLact</w:t>
      </w:r>
    </w:p>
    <w:p w14:paraId="298EA3F3" w14:textId="77777777" w:rsidR="007240DA" w:rsidRDefault="006C0629">
      <w:pPr>
        <w:jc w:val="center"/>
      </w:pPr>
      <w:r>
        <w:rPr>
          <w:b/>
          <w:color w:val="000000"/>
          <w:sz w:val="34"/>
        </w:rPr>
        <w:t>Manual de usuario del Administrador</w:t>
      </w:r>
    </w:p>
    <w:p w14:paraId="60346F5A" w14:textId="77777777" w:rsidR="007240DA" w:rsidRDefault="006C0629">
      <w:pPr>
        <w:spacing w:before="120"/>
        <w:jc w:val="center"/>
      </w:pPr>
      <w:r>
        <w:rPr>
          <w:color w:val="000000"/>
          <w:sz w:val="22"/>
        </w:rPr>
        <w:t>Aplicación web de gestión de acopio lácteo, calidad, producción, ventas y pagos</w:t>
      </w:r>
    </w:p>
    <w:p w14:paraId="56A0B3E0" w14:textId="77777777" w:rsidR="007240DA" w:rsidRDefault="007240DA"/>
    <w:p w14:paraId="6E216C98" w14:textId="77777777" w:rsidR="007240DA" w:rsidRDefault="007240DA"/>
    <w:p w14:paraId="134FE35B" w14:textId="77777777" w:rsidR="007240DA" w:rsidRDefault="007240DA"/>
    <w:p w14:paraId="7AD1CF54" w14:textId="77777777" w:rsidR="007240DA" w:rsidRDefault="007240DA"/>
    <w:p w14:paraId="5E0BCF56" w14:textId="77777777" w:rsidR="007240DA" w:rsidRDefault="007240DA"/>
    <w:p w14:paraId="061DFFF8" w14:textId="77777777" w:rsidR="007240DA" w:rsidRDefault="007240DA"/>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551"/>
        <w:gridCol w:w="6520"/>
      </w:tblGrid>
      <w:tr w:rsidR="007240DA" w14:paraId="70D4BEFE" w14:textId="77777777">
        <w:trPr>
          <w:cantSplit/>
          <w:jc w:val="center"/>
        </w:trPr>
        <w:tc>
          <w:tcPr>
            <w:tcW w:w="2551" w:type="dxa"/>
            <w:shd w:val="clear" w:color="auto" w:fill="FFFFFF"/>
            <w:tcMar>
              <w:top w:w="90" w:type="dxa"/>
              <w:left w:w="140" w:type="dxa"/>
              <w:bottom w:w="90" w:type="dxa"/>
              <w:right w:w="140" w:type="dxa"/>
            </w:tcMar>
          </w:tcPr>
          <w:p w14:paraId="47F18BE2" w14:textId="77777777" w:rsidR="007240DA" w:rsidRDefault="006C0629">
            <w:pPr>
              <w:keepNext/>
            </w:pPr>
            <w:r>
              <w:rPr>
                <w:b/>
                <w:color w:val="000000"/>
                <w:sz w:val="17"/>
              </w:rPr>
              <w:t>SISTEMA</w:t>
            </w:r>
          </w:p>
        </w:tc>
        <w:tc>
          <w:tcPr>
            <w:tcW w:w="6520" w:type="dxa"/>
            <w:tcMar>
              <w:top w:w="90" w:type="dxa"/>
              <w:left w:w="140" w:type="dxa"/>
              <w:bottom w:w="90" w:type="dxa"/>
              <w:right w:w="140" w:type="dxa"/>
            </w:tcMar>
            <w:shd w:val="clear" w:color="auto" w:fill="FFFFFF"/>
          </w:tcPr>
          <w:p w14:paraId="18903F2F" w14:textId="77777777" w:rsidR="007240DA" w:rsidRDefault="006C0629">
            <w:pPr>
              <w:keepNext/>
              <w:spacing w:after="20"/>
            </w:pPr>
            <w:r>
              <w:rPr>
                <w:sz w:val="20"/>
                <w:color w:val="000000"/>
              </w:rPr>
              <w:t>EcoLactWeb (aplicación web Laravel)</w:t>
            </w:r>
          </w:p>
        </w:tc>
      </w:tr>
      <w:tr w:rsidR="007240DA" w14:paraId="7BEB8AE9" w14:textId="77777777">
        <w:trPr>
          <w:cantSplit/>
          <w:jc w:val="center"/>
        </w:trPr>
        <w:tc>
          <w:tcPr>
            <w:tcW w:w="2551" w:type="dxa"/>
            <w:shd w:val="clear" w:color="auto" w:fill="FFFFFF"/>
            <w:tcMar>
              <w:top w:w="90" w:type="dxa"/>
              <w:left w:w="140" w:type="dxa"/>
              <w:bottom w:w="90" w:type="dxa"/>
              <w:right w:w="140" w:type="dxa"/>
            </w:tcMar>
          </w:tcPr>
          <w:p w14:paraId="2CB01D12" w14:textId="77777777" w:rsidR="007240DA" w:rsidRDefault="006C0629">
            <w:pPr>
              <w:keepNext/>
            </w:pPr>
            <w:r>
              <w:rPr>
                <w:b/>
                <w:color w:val="000000"/>
                <w:sz w:val="17"/>
              </w:rPr>
              <w:t>ROL DOCUMENTADO</w:t>
            </w:r>
          </w:p>
        </w:tc>
        <w:tc>
          <w:tcPr>
            <w:tcW w:w="6520" w:type="dxa"/>
            <w:tcMar>
              <w:top w:w="90" w:type="dxa"/>
              <w:left w:w="140" w:type="dxa"/>
              <w:bottom w:w="90" w:type="dxa"/>
              <w:right w:w="140" w:type="dxa"/>
            </w:tcMar>
            <w:shd w:val="clear" w:color="auto" w:fill="FFFFFF"/>
          </w:tcPr>
          <w:p w14:paraId="7B580CAF" w14:textId="77777777" w:rsidR="007240DA" w:rsidRDefault="006C0629">
            <w:pPr>
              <w:keepNext/>
              <w:spacing w:after="20"/>
            </w:pPr>
            <w:r>
              <w:rPr>
                <w:sz w:val="20"/>
                <w:color w:val="000000"/>
              </w:rPr>
              <w:t>Administrador</w:t>
            </w:r>
          </w:p>
        </w:tc>
      </w:tr>
      <w:tr w:rsidR="007240DA" w14:paraId="1425E6BE" w14:textId="77777777">
        <w:trPr>
          <w:cantSplit/>
          <w:jc w:val="center"/>
        </w:trPr>
        <w:tc>
          <w:tcPr>
            <w:tcW w:w="2551" w:type="dxa"/>
            <w:shd w:val="clear" w:color="auto" w:fill="FFFFFF"/>
            <w:tcMar>
              <w:top w:w="90" w:type="dxa"/>
              <w:left w:w="140" w:type="dxa"/>
              <w:bottom w:w="90" w:type="dxa"/>
              <w:right w:w="140" w:type="dxa"/>
            </w:tcMar>
          </w:tcPr>
          <w:p w14:paraId="163CF7DF" w14:textId="77777777" w:rsidR="007240DA" w:rsidRDefault="006C0629">
            <w:pPr>
              <w:keepNext/>
            </w:pPr>
            <w:r>
              <w:rPr>
                <w:b/>
                <w:color w:val="000000"/>
                <w:sz w:val="17"/>
              </w:rPr>
              <w:t>VERSIÓN DEL MANUAL</w:t>
            </w:r>
          </w:p>
        </w:tc>
        <w:tc>
          <w:tcPr>
            <w:tcW w:w="6520" w:type="dxa"/>
            <w:tcMar>
              <w:top w:w="90" w:type="dxa"/>
              <w:left w:w="140" w:type="dxa"/>
              <w:bottom w:w="90" w:type="dxa"/>
              <w:right w:w="140" w:type="dxa"/>
            </w:tcMar>
            <w:shd w:val="clear" w:color="auto" w:fill="FFFFFF"/>
          </w:tcPr>
          <w:p w14:paraId="3BFDD6CA" w14:textId="4805A7A9" w:rsidR="007240DA" w:rsidRDefault="0098388A">
            <w:pPr>
              <w:keepNext/>
              <w:spacing w:after="20"/>
            </w:pPr>
            <w:r>
              <w:rPr>
                <w:sz w:val="20"/>
                <w:color w:val="000000"/>
              </w:rPr>
              <w:t>M</w:t>
            </w:r>
            <w:r w:rsidR="006C0629">
              <w:rPr>
                <w:sz w:val="20"/>
                <w:color w:val="000000"/>
              </w:rPr>
              <w:t xml:space="preserve">anual completo del Administrador </w:t>
            </w:r>
          </w:p>
        </w:tc>
      </w:tr>
      <w:tr w:rsidR="007240DA" w14:paraId="7495DF76" w14:textId="77777777">
        <w:trPr>
          <w:cantSplit/>
          <w:jc w:val="center"/>
        </w:trPr>
        <w:tc>
          <w:tcPr>
            <w:tcW w:w="2551" w:type="dxa"/>
            <w:shd w:val="clear" w:color="auto" w:fill="FFFFFF"/>
            <w:tcMar>
              <w:top w:w="90" w:type="dxa"/>
              <w:left w:w="140" w:type="dxa"/>
              <w:bottom w:w="90" w:type="dxa"/>
              <w:right w:w="140" w:type="dxa"/>
            </w:tcMar>
          </w:tcPr>
          <w:p w14:paraId="0D11B4F5" w14:textId="77777777" w:rsidR="007240DA" w:rsidRDefault="006C0629">
            <w:pPr>
              <w:keepNext/>
            </w:pPr>
            <w:r>
              <w:rPr>
                <w:b/>
                <w:color w:val="000000"/>
                <w:sz w:val="17"/>
              </w:rPr>
              <w:t>FECHA</w:t>
            </w:r>
          </w:p>
        </w:tc>
        <w:tc>
          <w:tcPr>
            <w:tcW w:w="6520" w:type="dxa"/>
            <w:tcMar>
              <w:top w:w="90" w:type="dxa"/>
              <w:left w:w="140" w:type="dxa"/>
              <w:bottom w:w="90" w:type="dxa"/>
              <w:right w:w="140" w:type="dxa"/>
            </w:tcMar>
            <w:shd w:val="clear" w:color="auto" w:fill="FFFFFF"/>
          </w:tcPr>
          <w:p w14:paraId="7B57DBBD" w14:textId="77777777" w:rsidR="007240DA" w:rsidRDefault="006C0629">
            <w:pPr>
              <w:keepNext/>
              <w:spacing w:after="20"/>
            </w:pPr>
            <w:r>
              <w:rPr>
                <w:sz w:val="20"/>
                <w:color w:val="000000"/>
              </w:rPr>
              <w:t>28 de octubre de 2026</w:t>
            </w:r>
          </w:p>
        </w:tc>
      </w:tr>
    </w:tbl>
    <w:p w14:paraId="7C57252A" w14:textId="77777777" w:rsidR="007240DA" w:rsidRDefault="007240DA">
      <w:pPr>
        <w:sectPr w:rsidR="007240DA">
          <w:pgSz w:w="11906" w:h="16838"/>
          <w:pgMar w:top="1304" w:right="1417" w:bottom="1134" w:left="1417" w:header="567" w:footer="567" w:gutter="0"/>
          <w:cols w:space="720"/>
          <w:titlePg/>
          <w:docGrid w:linePitch="360"/>
        </w:sectPr>
      </w:pPr>
    </w:p>
    <w:p w14:paraId="2E3D2927" w14:textId="77777777" w:rsidR="007240DA" w:rsidRDefault="007240DA">
      <w:pPr>
        <w:spacing w:after="40"/>
      </w:pPr>
    </w:p>
    <w:p w14:paraId="7B609B59" w14:textId="77777777" w:rsidR="007240DA" w:rsidRPr="00F462CF" w:rsidRDefault="006C0629">
      <w:pPr>
        <w:keepNext/>
        <w:pBdr>
          <w:bottom w:val="single" w:sz="12" w:space="4" w:color="0F7C86"/>
        </w:pBdr>
        <w:spacing w:before="280" w:after="160"/>
        <w:rPr>
          <w:color w:val="FF0000"/>
        </w:rPr>
      </w:pPr>
      <w:r>
        <w:rPr>
          <w:b/>
          <w:color w:val="000000"/>
          <w:sz w:val="32"/>
        </w:rPr>
        <w:t>Contenido</w:t>
      </w:r>
    </w:p>
    <w:p w14:paraId="0AFDCE2A" w14:textId="6D8914DC" w:rsidR="006C0629" w:rsidRPr="00F462CF" w:rsidRDefault="006C0629" w:rsidP="00F462CF">
      <w:pPr>
        <w:pStyle w:val="TDC1"/>
        <w:rPr>
          <w:rFonts w:asciiTheme="minorHAnsi" w:eastAsiaTheme="minorEastAsia" w:hAnsiTheme="minorHAnsi"/>
          <w:kern w:val="2"/>
          <w:sz w:val="24"/>
          <w:szCs w:val="24"/>
          <w:lang w:val="es-PE" w:eastAsia="es-PE"/>
          <w14:ligatures w14:val="standardContextual"/>
        </w:rPr>
      </w:pPr>
      <w:r>
        <w:rPr>
          <w:color w:val="000000"/>
        </w:rPr>
        <w:fldChar w:fldCharType="begin"/>
      </w:r>
      <w:r>
        <w:rPr>
          <w:color w:val="000000"/>
        </w:rPr>
        <w:instrText xml:space="preserve"> TOC \o "1-2" \h \z \u </w:instrText>
      </w:r>
      <w:r>
        <w:rPr>
          <w:color w:val="000000"/>
        </w:rPr>
        <w:fldChar w:fldCharType="separate"/>
      </w:r>
      <w:hyperlink w:anchor="_Toc244082536" w:history="1">
        <w:r w:rsidRPr="00F462CF">
          <w:rPr>
            <w:rStyle w:val="Hipervnculo"/>
            <w:color w:val="000000"/>
          </w:rPr>
          <w:t>1. Introducción</w:t>
        </w:r>
        <w:r w:rsidRPr="00F462CF">
          <w:rPr>
            <w:webHidden/>
            <w:color w:val="000000"/>
          </w:rPr>
          <w:tab/>
        </w:r>
        <w:r w:rsidRPr="00F462CF">
          <w:rPr>
            <w:webHidden/>
            <w:color w:val="000000"/>
          </w:rPr>
          <w:fldChar w:fldCharType="begin"/>
        </w:r>
        <w:r w:rsidRPr="00F462CF">
          <w:rPr>
            <w:webHidden/>
            <w:color w:val="000000"/>
          </w:rPr>
          <w:instrText xml:space="preserve"> PAGEREF _Toc244082536 \h </w:instrText>
        </w:r>
        <w:r w:rsidRPr="00F462CF">
          <w:rPr>
            <w:webHidden/>
            <w:color w:val="000000"/>
          </w:rPr>
        </w:r>
        <w:r w:rsidRPr="00F462CF">
          <w:rPr>
            <w:webHidden/>
            <w:color w:val="000000"/>
          </w:rPr>
          <w:fldChar w:fldCharType="separate"/>
        </w:r>
        <w:r w:rsidRPr="00F462CF">
          <w:rPr>
            <w:webHidden/>
            <w:color w:val="000000"/>
          </w:rPr>
          <w:t>6</w:t>
        </w:r>
        <w:r w:rsidRPr="00F462CF">
          <w:rPr>
            <w:webHidden/>
            <w:color w:val="000000"/>
          </w:rPr>
          <w:fldChar w:fldCharType="end"/>
        </w:r>
      </w:hyperlink>
    </w:p>
    <w:p w14:paraId="45DAD209" w14:textId="69C659B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7" w:history="1">
        <w:r w:rsidR="006C0629" w:rsidRPr="002D0EE4">
          <w:rPr>
            <w:rStyle w:val="Hipervnculo"/>
            <w:noProof/>
            <w:color w:val="000000"/>
          </w:rPr>
          <w:t>Propósito del manual</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_Toc244082537 \h </w:instrText>
        </w:r>
        <w:r w:rsidR="006C0629">
          <w:rPr>
            <w:noProof/>
            <w:webHidden/>
            <w:color w:val="000000"/>
          </w:rPr>
        </w:r>
        <w:r w:rsidR="006C0629">
          <w:rPr>
            <w:noProof/>
            <w:webHidden/>
            <w:color w:val="000000"/>
          </w:rPr>
          <w:fldChar w:fldCharType="separate"/>
        </w:r>
        <w:r w:rsidR="006C0629">
          <w:rPr>
            <w:noProof/>
            <w:webHidden/>
            <w:color w:val="000000"/>
          </w:rPr>
          <w:t>6</w:t>
        </w:r>
        <w:r w:rsidR="006C0629">
          <w:rPr>
            <w:noProof/>
            <w:webHidden/>
            <w:color w:val="000000"/>
          </w:rPr>
          <w:fldChar w:fldCharType="end"/>
        </w:r>
      </w:hyperlink>
    </w:p>
    <w:p w14:paraId="76B8869F" w14:textId="7B0AA64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8" w:history="1">
        <w:r w:rsidR="006C0629" w:rsidRPr="002D0EE4">
          <w:rPr>
            <w:rStyle w:val="Hipervnculo"/>
            <w:noProof/>
            <w:color w:val="000000"/>
          </w:rPr>
          <w:t>Alcance</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_Toc244082538 \h </w:instrText>
        </w:r>
        <w:r w:rsidR="006C0629">
          <w:rPr>
            <w:noProof/>
            <w:webHidden/>
            <w:color w:val="000000"/>
          </w:rPr>
        </w:r>
        <w:r w:rsidR="006C0629">
          <w:rPr>
            <w:noProof/>
            <w:webHidden/>
            <w:color w:val="000000"/>
          </w:rPr>
          <w:fldChar w:fldCharType="separate"/>
        </w:r>
        <w:r w:rsidR="006C0629">
          <w:rPr>
            <w:noProof/>
            <w:webHidden/>
            <w:color w:val="000000"/>
          </w:rPr>
          <w:t>6</w:t>
        </w:r>
        <w:r w:rsidR="006C0629">
          <w:rPr>
            <w:noProof/>
            <w:webHidden/>
            <w:color w:val="000000"/>
          </w:rPr>
          <w:fldChar w:fldCharType="end"/>
        </w:r>
      </w:hyperlink>
    </w:p>
    <w:p w14:paraId="20117C6C" w14:textId="46C316E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39" w:history="1">
        <w:r w:rsidR="006C0629" w:rsidRPr="002D0EE4">
          <w:rPr>
            <w:rStyle w:val="Hipervnculo"/>
            <w:noProof/>
            <w:color w:val="000000"/>
          </w:rPr>
          <w:t>Destinatarios y requisitos generales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_Toc244082539 \h </w:instrText>
        </w:r>
        <w:r w:rsidR="006C0629">
          <w:rPr>
            <w:noProof/>
            <w:webHidden/>
            <w:color w:val="000000"/>
          </w:rPr>
        </w:r>
        <w:r w:rsidR="006C0629">
          <w:rPr>
            <w:noProof/>
            <w:webHidden/>
            <w:color w:val="000000"/>
          </w:rPr>
          <w:fldChar w:fldCharType="separate"/>
        </w:r>
        <w:r w:rsidR="006C0629">
          <w:rPr>
            <w:noProof/>
            <w:webHidden/>
            <w:color w:val="000000"/>
          </w:rPr>
          <w:t>6</w:t>
        </w:r>
        <w:r w:rsidR="006C0629">
          <w:rPr>
            <w:noProof/>
            <w:webHidden/>
            <w:color w:val="000000"/>
          </w:rPr>
          <w:fldChar w:fldCharType="end"/>
        </w:r>
      </w:hyperlink>
    </w:p>
    <w:p w14:paraId="59DEFC0C" w14:textId="381DD50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0" w:history="1">
        <w:r w:rsidR="006C0629" w:rsidRPr="002D0EE4">
          <w:rPr>
            <w:rStyle w:val="Hipervnculo"/>
            <w:noProof/>
            <w:color w:val="000000"/>
          </w:rPr>
          <w:t>Convenciones del manual</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_Toc244082540 \h </w:instrText>
        </w:r>
        <w:r w:rsidR="006C0629">
          <w:rPr>
            <w:noProof/>
            <w:webHidden/>
            <w:color w:val="000000"/>
          </w:rPr>
        </w:r>
        <w:r w:rsidR="006C0629">
          <w:rPr>
            <w:noProof/>
            <w:webHidden/>
            <w:color w:val="000000"/>
          </w:rPr>
          <w:fldChar w:fldCharType="separate"/>
        </w:r>
        <w:r w:rsidR="006C0629">
          <w:rPr>
            <w:noProof/>
            <w:webHidden/>
            <w:color w:val="000000"/>
          </w:rPr>
          <w:t>6</w:t>
        </w:r>
        <w:r w:rsidR="006C0629">
          <w:rPr>
            <w:noProof/>
            <w:webHidden/>
            <w:color w:val="000000"/>
          </w:rPr>
          <w:fldChar w:fldCharType="end"/>
        </w:r>
      </w:hyperlink>
    </w:p>
    <w:p w14:paraId="5A7836C5" w14:textId="0FBFF69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1" w:history="1">
        <w:r w:rsidR="006C0629" w:rsidRPr="002D0EE4">
          <w:rPr>
            <w:rStyle w:val="Hipervnculo"/>
            <w:noProof/>
            <w:color w:val="000000"/>
          </w:rPr>
          <w:t>Estado de verificación de cada procedimiento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_Toc244082541 \h </w:instrText>
        </w:r>
        <w:r w:rsidR="006C0629">
          <w:rPr>
            <w:noProof/>
            <w:webHidden/>
            <w:color w:val="000000"/>
          </w:rPr>
        </w:r>
        <w:r w:rsidR="006C0629">
          <w:rPr>
            <w:noProof/>
            <w:webHidden/>
            <w:color w:val="000000"/>
          </w:rPr>
          <w:fldChar w:fldCharType="separate"/>
        </w:r>
        <w:r w:rsidR="006C0629">
          <w:rPr>
            <w:noProof/>
            <w:webHidden/>
            <w:color w:val="000000"/>
          </w:rPr>
          <w:t>6</w:t>
        </w:r>
        <w:r w:rsidR="006C0629">
          <w:rPr>
            <w:noProof/>
            <w:webHidden/>
            <w:color w:val="000000"/>
          </w:rPr>
          <w:fldChar w:fldCharType="end"/>
        </w:r>
      </w:hyperlink>
    </w:p>
    <w:p w14:paraId="50D9F84F" w14:textId="3F1A3D4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2" w:history="1">
        <w:r w:rsidR="006C0629" w:rsidRPr="002D0EE4">
          <w:rPr>
            <w:rStyle w:val="Hipervnculo"/>
            <w:noProof/>
            <w:color w:val="000000"/>
          </w:rPr>
          <w:t>Mapa funcional del Administrador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_Toc244082542 \h </w:instrText>
        </w:r>
        <w:r w:rsidR="006C0629">
          <w:rPr>
            <w:noProof/>
            <w:webHidden/>
            <w:color w:val="000000"/>
          </w:rPr>
        </w:r>
        <w:r w:rsidR="006C0629">
          <w:rPr>
            <w:noProof/>
            <w:webHidden/>
            <w:color w:val="000000"/>
          </w:rPr>
          <w:fldChar w:fldCharType="separate"/>
        </w:r>
        <w:r w:rsidR="006C0629">
          <w:rPr>
            <w:noProof/>
            <w:webHidden/>
            <w:color w:val="000000"/>
          </w:rPr>
          <w:t>7</w:t>
        </w:r>
        <w:r w:rsidR="006C0629">
          <w:rPr>
            <w:noProof/>
            <w:webHidden/>
            <w:color w:val="000000"/>
          </w:rPr>
          <w:fldChar w:fldCharType="end"/>
        </w:r>
      </w:hyperlink>
    </w:p>
    <w:p w14:paraId="5517D93F" w14:textId="5489867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3" w:history="1">
        <w:r w:rsidR="006C0629" w:rsidRPr="002D0EE4">
          <w:rPr>
            <w:rStyle w:val="Hipervnculo"/>
            <w:noProof/>
            <w:color w:val="000000"/>
          </w:rPr>
          <w:t>Secuencia de trabajo recomendada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_Toc244082543 \h </w:instrText>
        </w:r>
        <w:r w:rsidR="006C0629">
          <w:rPr>
            <w:noProof/>
            <w:webHidden/>
            <w:color w:val="000000"/>
          </w:rPr>
        </w:r>
        <w:r w:rsidR="006C0629">
          <w:rPr>
            <w:noProof/>
            <w:webHidden/>
            <w:color w:val="000000"/>
          </w:rPr>
          <w:fldChar w:fldCharType="separate"/>
        </w:r>
        <w:r w:rsidR="006C0629">
          <w:rPr>
            <w:noProof/>
            <w:webHidden/>
            <w:color w:val="000000"/>
          </w:rPr>
          <w:t>7</w:t>
        </w:r>
        <w:r w:rsidR="006C0629">
          <w:rPr>
            <w:noProof/>
            <w:webHidden/>
            <w:color w:val="000000"/>
          </w:rPr>
          <w:fldChar w:fldCharType="end"/>
        </w:r>
      </w:hyperlink>
    </w:p>
    <w:p w14:paraId="0EF62AF8" w14:textId="0015965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44" w:history="1">
        <w:r w:rsidR="006C0629" w:rsidRPr="002D0EE4">
          <w:rPr>
            <w:rStyle w:val="Hipervnculo"/>
            <w:color w:val="000000"/>
          </w:rPr>
          <w:t>2. Acceso al sistema y navegación</w:t>
        </w:r>
        <w:r w:rsidR="006C0629">
          <w:rPr>
            <w:webHidden/>
            <w:color w:val="000000"/>
          </w:rPr>
          <w:tab/>
        </w:r>
        <w:r w:rsidR="006C0629">
          <w:rPr>
            <w:webHidden/>
            <w:color w:val="000000"/>
          </w:rPr>
          <w:fldChar w:fldCharType="begin"/>
        </w:r>
        <w:r w:rsidR="006C0629">
          <w:rPr>
            <w:webHidden/>
            <w:color w:val="000000"/>
          </w:rPr>
          <w:instrText xml:space="preserve"> PAGEREF _Toc244082544 \h </w:instrText>
        </w:r>
        <w:r w:rsidR="006C0629">
          <w:rPr>
            <w:webHidden/>
            <w:color w:val="000000"/>
          </w:rPr>
        </w:r>
        <w:r w:rsidR="006C0629">
          <w:rPr>
            <w:webHidden/>
            <w:color w:val="000000"/>
          </w:rPr>
          <w:fldChar w:fldCharType="separate"/>
        </w:r>
        <w:r w:rsidR="006C0629">
          <w:rPr>
            <w:webHidden/>
            <w:color w:val="000000"/>
          </w:rPr>
          <w:t>9</w:t>
        </w:r>
        <w:r w:rsidR="006C0629">
          <w:rPr>
            <w:webHidden/>
            <w:color w:val="000000"/>
          </w:rPr>
          <w:fldChar w:fldCharType="end"/>
        </w:r>
      </w:hyperlink>
    </w:p>
    <w:p w14:paraId="14DB20D9" w14:textId="0C34446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5" w:history="1">
        <w:r w:rsidR="006C0629" w:rsidRPr="002D0EE4">
          <w:rPr>
            <w:rStyle w:val="Hipervnculo"/>
            <w:noProof/>
            <w:color w:val="000000"/>
          </w:rPr>
          <w:t>2.1  Iniciar sesión</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_Toc244082545 \h </w:instrText>
        </w:r>
        <w:r w:rsidR="006C0629">
          <w:rPr>
            <w:noProof/>
            <w:webHidden/>
            <w:color w:val="000000"/>
          </w:rPr>
        </w:r>
        <w:r w:rsidR="006C0629">
          <w:rPr>
            <w:noProof/>
            <w:webHidden/>
            <w:color w:val="000000"/>
          </w:rPr>
          <w:fldChar w:fldCharType="separate"/>
        </w:r>
        <w:r w:rsidR="006C0629">
          <w:rPr>
            <w:noProof/>
            <w:webHidden/>
            <w:color w:val="000000"/>
          </w:rPr>
          <w:t>10</w:t>
        </w:r>
        <w:r w:rsidR="006C0629">
          <w:rPr>
            <w:noProof/>
            <w:webHidden/>
            <w:color w:val="000000"/>
          </w:rPr>
          <w:fldChar w:fldCharType="end"/>
        </w:r>
      </w:hyperlink>
    </w:p>
    <w:p w14:paraId="3587D383" w14:textId="1036CA3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6" w:history="1">
        <w:r w:rsidR="006C0629" w:rsidRPr="002D0EE4">
          <w:rPr>
            <w:rStyle w:val="Hipervnculo"/>
            <w:noProof/>
            <w:color w:val="000000"/>
          </w:rPr>
          <w:t>2.2  Navegar por el menú lateral</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_Toc244082546 \h </w:instrText>
        </w:r>
        <w:r w:rsidR="006C0629">
          <w:rPr>
            <w:noProof/>
            <w:webHidden/>
            <w:color w:val="000000"/>
          </w:rPr>
        </w:r>
        <w:r w:rsidR="006C0629">
          <w:rPr>
            <w:noProof/>
            <w:webHidden/>
            <w:color w:val="000000"/>
          </w:rPr>
          <w:fldChar w:fldCharType="separate"/>
        </w:r>
        <w:r w:rsidR="006C0629">
          <w:rPr>
            <w:noProof/>
            <w:webHidden/>
            <w:color w:val="000000"/>
          </w:rPr>
          <w:t>13</w:t>
        </w:r>
        <w:r w:rsidR="006C0629">
          <w:rPr>
            <w:noProof/>
            <w:webHidden/>
            <w:color w:val="000000"/>
          </w:rPr>
          <w:fldChar w:fldCharType="end"/>
        </w:r>
      </w:hyperlink>
    </w:p>
    <w:p w14:paraId="36CA28A6" w14:textId="777D3DE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7" w:history="1">
        <w:r w:rsidR="006C0629" w:rsidRPr="002D0EE4">
          <w:rPr>
            <w:rStyle w:val="Hipervnculo"/>
            <w:noProof/>
            <w:color w:val="000000"/>
          </w:rPr>
          <w:t>2.3  Cerrar sesión</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_Toc244082547 \h </w:instrText>
        </w:r>
        <w:r w:rsidR="006C0629">
          <w:rPr>
            <w:noProof/>
            <w:webHidden/>
            <w:color w:val="000000"/>
          </w:rPr>
        </w:r>
        <w:r w:rsidR="006C0629">
          <w:rPr>
            <w:noProof/>
            <w:webHidden/>
            <w:color w:val="000000"/>
          </w:rPr>
          <w:fldChar w:fldCharType="separate"/>
        </w:r>
        <w:r w:rsidR="006C0629">
          <w:rPr>
            <w:noProof/>
            <w:webHidden/>
            <w:color w:val="000000"/>
          </w:rPr>
          <w:t>14</w:t>
        </w:r>
        <w:r w:rsidR="006C0629">
          <w:rPr>
            <w:noProof/>
            <w:webHidden/>
            <w:color w:val="000000"/>
          </w:rPr>
          <w:fldChar w:fldCharType="end"/>
        </w:r>
      </w:hyperlink>
    </w:p>
    <w:p w14:paraId="04863CE7" w14:textId="74AC2E65"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48" w:history="1">
        <w:r w:rsidR="006C0629" w:rsidRPr="002D0EE4">
          <w:rPr>
            <w:rStyle w:val="Hipervnculo"/>
            <w:color w:val="000000"/>
          </w:rPr>
          <w:t>3. Zonas de acopio y rutas</w:t>
        </w:r>
        <w:r w:rsidR="006C0629">
          <w:rPr>
            <w:webHidden/>
            <w:color w:val="000000"/>
          </w:rPr>
          <w:tab/>
        </w:r>
        <w:r w:rsidR="006C0629">
          <w:rPr>
            <w:webHidden/>
            <w:color w:val="000000"/>
          </w:rPr>
          <w:fldChar w:fldCharType="begin"/>
        </w:r>
        <w:r w:rsidR="006C0629">
          <w:rPr>
            <w:webHidden/>
            <w:color w:val="000000"/>
          </w:rPr>
          <w:instrText xml:space="preserve"> PAGEREF _Toc244082548 \h </w:instrText>
        </w:r>
        <w:r w:rsidR="006C0629">
          <w:rPr>
            <w:webHidden/>
            <w:color w:val="000000"/>
          </w:rPr>
        </w:r>
        <w:r w:rsidR="006C0629">
          <w:rPr>
            <w:webHidden/>
            <w:color w:val="000000"/>
          </w:rPr>
          <w:fldChar w:fldCharType="separate"/>
        </w:r>
        <w:r w:rsidR="006C0629">
          <w:rPr>
            <w:webHidden/>
            <w:color w:val="000000"/>
          </w:rPr>
          <w:t>17</w:t>
        </w:r>
        <w:r w:rsidR="006C0629">
          <w:rPr>
            <w:webHidden/>
            <w:color w:val="000000"/>
          </w:rPr>
          <w:fldChar w:fldCharType="end"/>
        </w:r>
      </w:hyperlink>
    </w:p>
    <w:p w14:paraId="2CDB202B" w14:textId="2D0F7590"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49" w:history="1">
        <w:r w:rsidR="006C0629" w:rsidRPr="002D0EE4">
          <w:rPr>
            <w:rStyle w:val="Hipervnculo"/>
            <w:noProof/>
            <w:color w:val="000000"/>
          </w:rPr>
          <w:t>3.1  Consultar las zonas y su información</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_Toc244082549 \h </w:instrText>
        </w:r>
        <w:r w:rsidR="006C0629">
          <w:rPr>
            <w:noProof/>
            <w:webHidden/>
            <w:color w:val="000000"/>
          </w:rPr>
        </w:r>
        <w:r w:rsidR="006C0629">
          <w:rPr>
            <w:noProof/>
            <w:webHidden/>
            <w:color w:val="000000"/>
          </w:rPr>
          <w:fldChar w:fldCharType="separate"/>
        </w:r>
        <w:r w:rsidR="006C0629">
          <w:rPr>
            <w:noProof/>
            <w:webHidden/>
            <w:color w:val="000000"/>
          </w:rPr>
          <w:t>18</w:t>
        </w:r>
        <w:r w:rsidR="006C0629">
          <w:rPr>
            <w:noProof/>
            <w:webHidden/>
            <w:color w:val="000000"/>
          </w:rPr>
          <w:fldChar w:fldCharType="end"/>
        </w:r>
      </w:hyperlink>
    </w:p>
    <w:p w14:paraId="6D6DD893" w14:textId="260838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0" w:history="1">
        <w:r w:rsidR="006C0629" w:rsidRPr="002D0EE4">
          <w:rPr>
            <w:rStyle w:val="Hipervnculo"/>
            <w:noProof/>
            <w:color w:val="000000"/>
          </w:rPr>
          <w:t>3.2  Registrar una nueva zona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_Toc244082550 \h </w:instrText>
        </w:r>
        <w:r w:rsidR="006C0629">
          <w:rPr>
            <w:noProof/>
            <w:webHidden/>
            <w:color w:val="000000"/>
          </w:rPr>
        </w:r>
        <w:r w:rsidR="006C0629">
          <w:rPr>
            <w:noProof/>
            <w:webHidden/>
            <w:color w:val="000000"/>
          </w:rPr>
          <w:fldChar w:fldCharType="separate"/>
        </w:r>
        <w:r w:rsidR="006C0629">
          <w:rPr>
            <w:noProof/>
            <w:webHidden/>
            <w:color w:val="000000"/>
          </w:rPr>
          <w:t>22</w:t>
        </w:r>
        <w:r w:rsidR="006C0629">
          <w:rPr>
            <w:noProof/>
            <w:webHidden/>
            <w:color w:val="000000"/>
          </w:rPr>
          <w:fldChar w:fldCharType="end"/>
        </w:r>
      </w:hyperlink>
    </w:p>
    <w:p w14:paraId="2A1A8021" w14:textId="453FA42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1" w:history="1">
        <w:r w:rsidR="006C0629" w:rsidRPr="002D0EE4">
          <w:rPr>
            <w:rStyle w:val="Hipervnculo"/>
            <w:noProof/>
            <w:color w:val="000000"/>
          </w:rPr>
          <w:t>3.3  Editar los datos de una zona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_Toc244082551 \h </w:instrText>
        </w:r>
        <w:r w:rsidR="006C0629">
          <w:rPr>
            <w:noProof/>
            <w:webHidden/>
            <w:color w:val="000000"/>
          </w:rPr>
        </w:r>
        <w:r w:rsidR="006C0629">
          <w:rPr>
            <w:noProof/>
            <w:webHidden/>
            <w:color w:val="000000"/>
          </w:rPr>
          <w:fldChar w:fldCharType="separate"/>
        </w:r>
        <w:r w:rsidR="006C0629">
          <w:rPr>
            <w:noProof/>
            <w:webHidden/>
            <w:color w:val="000000"/>
          </w:rPr>
          <w:t>26</w:t>
        </w:r>
        <w:r w:rsidR="006C0629">
          <w:rPr>
            <w:noProof/>
            <w:webHidden/>
            <w:color w:val="000000"/>
          </w:rPr>
          <w:fldChar w:fldCharType="end"/>
        </w:r>
      </w:hyperlink>
    </w:p>
    <w:p w14:paraId="55B24E39" w14:textId="0C1F550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2" w:history="1">
        <w:r w:rsidR="006C0629" w:rsidRPr="002D0EE4">
          <w:rPr>
            <w:rStyle w:val="Hipervnculo"/>
            <w:noProof/>
            <w:color w:val="000000"/>
          </w:rPr>
          <w:t>3.4  Dibujar la delimitación de la zona en el mapa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_Toc244082552 \h </w:instrText>
        </w:r>
        <w:r w:rsidR="006C0629">
          <w:rPr>
            <w:noProof/>
            <w:webHidden/>
            <w:color w:val="000000"/>
          </w:rPr>
        </w:r>
        <w:r w:rsidR="006C0629">
          <w:rPr>
            <w:noProof/>
            <w:webHidden/>
            <w:color w:val="000000"/>
          </w:rPr>
          <w:fldChar w:fldCharType="separate"/>
        </w:r>
        <w:r w:rsidR="006C0629">
          <w:rPr>
            <w:noProof/>
            <w:webHidden/>
            <w:color w:val="000000"/>
          </w:rPr>
          <w:t>28</w:t>
        </w:r>
        <w:r w:rsidR="006C0629">
          <w:rPr>
            <w:noProof/>
            <w:webHidden/>
            <w:color w:val="000000"/>
          </w:rPr>
          <w:fldChar w:fldCharType="end"/>
        </w:r>
      </w:hyperlink>
    </w:p>
    <w:p w14:paraId="346FD18D" w14:textId="20A6F3F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3" w:history="1">
        <w:r w:rsidR="006C0629" w:rsidRPr="002D0EE4">
          <w:rPr>
            <w:rStyle w:val="Hipervnculo"/>
            <w:noProof/>
            <w:color w:val="000000"/>
          </w:rPr>
          <w:t>3.5  Crear una ruta en la zona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_Toc244082553 \h </w:instrText>
        </w:r>
        <w:r w:rsidR="006C0629">
          <w:rPr>
            <w:noProof/>
            <w:webHidden/>
            <w:color w:val="000000"/>
          </w:rPr>
        </w:r>
        <w:r w:rsidR="006C0629">
          <w:rPr>
            <w:noProof/>
            <w:webHidden/>
            <w:color w:val="000000"/>
          </w:rPr>
          <w:fldChar w:fldCharType="separate"/>
        </w:r>
        <w:r w:rsidR="006C0629">
          <w:rPr>
            <w:noProof/>
            <w:webHidden/>
            <w:color w:val="000000"/>
          </w:rPr>
          <w:t>31</w:t>
        </w:r>
        <w:r w:rsidR="006C0629">
          <w:rPr>
            <w:noProof/>
            <w:webHidden/>
            <w:color w:val="000000"/>
          </w:rPr>
          <w:fldChar w:fldCharType="end"/>
        </w:r>
      </w:hyperlink>
    </w:p>
    <w:p w14:paraId="40C6D6D4" w14:textId="30C72175"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4" w:history="1">
        <w:r w:rsidR="006C0629" w:rsidRPr="002D0EE4">
          <w:rPr>
            <w:rStyle w:val="Hipervnculo"/>
            <w:noProof/>
            <w:color w:val="000000"/>
          </w:rPr>
          <w:t>3.6  Desactivar o activar una zona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_Toc244082554 \h </w:instrText>
        </w:r>
        <w:r w:rsidR="006C0629">
          <w:rPr>
            <w:noProof/>
            <w:webHidden/>
            <w:color w:val="000000"/>
          </w:rPr>
        </w:r>
        <w:r w:rsidR="006C0629">
          <w:rPr>
            <w:noProof/>
            <w:webHidden/>
            <w:color w:val="000000"/>
          </w:rPr>
          <w:fldChar w:fldCharType="separate"/>
        </w:r>
        <w:r w:rsidR="006C0629">
          <w:rPr>
            <w:noProof/>
            <w:webHidden/>
            <w:color w:val="000000"/>
          </w:rPr>
          <w:t>33</w:t>
        </w:r>
        <w:r w:rsidR="006C0629">
          <w:rPr>
            <w:noProof/>
            <w:webHidden/>
            <w:color w:val="000000"/>
          </w:rPr>
          <w:fldChar w:fldCharType="end"/>
        </w:r>
      </w:hyperlink>
    </w:p>
    <w:p w14:paraId="272C5D3B" w14:textId="655FF06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5" w:history="1">
        <w:r w:rsidR="006C0629" w:rsidRPr="002D0EE4">
          <w:rPr>
            <w:rStyle w:val="Hipervnculo"/>
            <w:noProof/>
            <w:color w:val="000000"/>
          </w:rPr>
          <w:t>3.7  Eliminar una zona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_Toc244082555 \h </w:instrText>
        </w:r>
        <w:r w:rsidR="006C0629">
          <w:rPr>
            <w:noProof/>
            <w:webHidden/>
            <w:color w:val="000000"/>
          </w:rPr>
        </w:r>
        <w:r w:rsidR="006C0629">
          <w:rPr>
            <w:noProof/>
            <w:webHidden/>
            <w:color w:val="000000"/>
          </w:rPr>
          <w:fldChar w:fldCharType="separate"/>
        </w:r>
        <w:r w:rsidR="006C0629">
          <w:rPr>
            <w:noProof/>
            <w:webHidden/>
            <w:color w:val="000000"/>
          </w:rPr>
          <w:t>36</w:t>
        </w:r>
        <w:r w:rsidR="006C0629">
          <w:rPr>
            <w:noProof/>
            <w:webHidden/>
            <w:color w:val="000000"/>
          </w:rPr>
          <w:fldChar w:fldCharType="end"/>
        </w:r>
      </w:hyperlink>
    </w:p>
    <w:p w14:paraId="6C016E95" w14:textId="2DDA55DE"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56" w:history="1">
        <w:r w:rsidR="006C0629" w:rsidRPr="002D0EE4">
          <w:rPr>
            <w:rStyle w:val="Hipervnculo"/>
            <w:color w:val="000000"/>
          </w:rPr>
          <w:t>4. Personal: trabajadores</w:t>
        </w:r>
        <w:r w:rsidR="006C0629">
          <w:rPr>
            <w:webHidden/>
            <w:color w:val="000000"/>
          </w:rPr>
          <w:tab/>
        </w:r>
        <w:r w:rsidR="006C0629">
          <w:rPr>
            <w:webHidden/>
            <w:color w:val="000000"/>
          </w:rPr>
          <w:fldChar w:fldCharType="begin"/>
        </w:r>
        <w:r w:rsidR="006C0629">
          <w:rPr>
            <w:webHidden/>
            <w:color w:val="000000"/>
          </w:rPr>
          <w:instrText xml:space="preserve"> PAGEREF _Toc244082556 \h </w:instrText>
        </w:r>
        <w:r w:rsidR="006C0629">
          <w:rPr>
            <w:webHidden/>
            <w:color w:val="000000"/>
          </w:rPr>
        </w:r>
        <w:r w:rsidR="006C0629">
          <w:rPr>
            <w:webHidden/>
            <w:color w:val="000000"/>
          </w:rPr>
          <w:fldChar w:fldCharType="separate"/>
        </w:r>
        <w:r w:rsidR="006C0629">
          <w:rPr>
            <w:webHidden/>
            <w:color w:val="000000"/>
          </w:rPr>
          <w:t>40</w:t>
        </w:r>
        <w:r w:rsidR="006C0629">
          <w:rPr>
            <w:webHidden/>
            <w:color w:val="000000"/>
          </w:rPr>
          <w:fldChar w:fldCharType="end"/>
        </w:r>
      </w:hyperlink>
    </w:p>
    <w:p w14:paraId="0DFC3548" w14:textId="6F6E10F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7" w:history="1">
        <w:r w:rsidR="006C0629" w:rsidRPr="002D0EE4">
          <w:rPr>
            <w:rStyle w:val="Hipervnculo"/>
            <w:noProof/>
            <w:color w:val="000000"/>
          </w:rPr>
          <w:t>4.1  Registrar un acopiador (Nuevo trabajador)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_Toc244082557 \h </w:instrText>
        </w:r>
        <w:r w:rsidR="006C0629">
          <w:rPr>
            <w:noProof/>
            <w:webHidden/>
            <w:color w:val="000000"/>
          </w:rPr>
        </w:r>
        <w:r w:rsidR="006C0629">
          <w:rPr>
            <w:noProof/>
            <w:webHidden/>
            <w:color w:val="000000"/>
          </w:rPr>
          <w:fldChar w:fldCharType="separate"/>
        </w:r>
        <w:r w:rsidR="006C0629">
          <w:rPr>
            <w:noProof/>
            <w:webHidden/>
            <w:color w:val="000000"/>
          </w:rPr>
          <w:t>41</w:t>
        </w:r>
        <w:r w:rsidR="006C0629">
          <w:rPr>
            <w:noProof/>
            <w:webHidden/>
            <w:color w:val="000000"/>
          </w:rPr>
          <w:fldChar w:fldCharType="end"/>
        </w:r>
      </w:hyperlink>
    </w:p>
    <w:p w14:paraId="1F94B50B" w14:textId="3348AFC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8" w:history="1">
        <w:r w:rsidR="006C0629" w:rsidRPr="002D0EE4">
          <w:rPr>
            <w:rStyle w:val="Hipervnculo"/>
            <w:noProof/>
            <w:color w:val="000000"/>
          </w:rPr>
          <w:t>4.2  Consultar y editar un acopiador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_Toc244082558 \h </w:instrText>
        </w:r>
        <w:r w:rsidR="006C0629">
          <w:rPr>
            <w:noProof/>
            <w:webHidden/>
            <w:color w:val="000000"/>
          </w:rPr>
        </w:r>
        <w:r w:rsidR="006C0629">
          <w:rPr>
            <w:noProof/>
            <w:webHidden/>
            <w:color w:val="000000"/>
          </w:rPr>
          <w:fldChar w:fldCharType="separate"/>
        </w:r>
        <w:r w:rsidR="006C0629">
          <w:rPr>
            <w:noProof/>
            <w:webHidden/>
            <w:color w:val="000000"/>
          </w:rPr>
          <w:t>46</w:t>
        </w:r>
        <w:r w:rsidR="006C0629">
          <w:rPr>
            <w:noProof/>
            <w:webHidden/>
            <w:color w:val="000000"/>
          </w:rPr>
          <w:fldChar w:fldCharType="end"/>
        </w:r>
      </w:hyperlink>
    </w:p>
    <w:p w14:paraId="26F22F14" w14:textId="458E270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59" w:history="1">
        <w:r w:rsidR="006C0629" w:rsidRPr="002D0EE4">
          <w:rPr>
            <w:rStyle w:val="Hipervnculo"/>
            <w:noProof/>
            <w:color w:val="000000"/>
          </w:rPr>
          <w:t>4.3  Cambiar la zona de un acopiador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_Toc244082559 \h </w:instrText>
        </w:r>
        <w:r w:rsidR="006C0629">
          <w:rPr>
            <w:noProof/>
            <w:webHidden/>
            <w:color w:val="000000"/>
          </w:rPr>
        </w:r>
        <w:r w:rsidR="006C0629">
          <w:rPr>
            <w:noProof/>
            <w:webHidden/>
            <w:color w:val="000000"/>
          </w:rPr>
          <w:fldChar w:fldCharType="separate"/>
        </w:r>
        <w:r w:rsidR="006C0629">
          <w:rPr>
            <w:noProof/>
            <w:webHidden/>
            <w:color w:val="000000"/>
          </w:rPr>
          <w:t>48</w:t>
        </w:r>
        <w:r w:rsidR="006C0629">
          <w:rPr>
            <w:noProof/>
            <w:webHidden/>
            <w:color w:val="000000"/>
          </w:rPr>
          <w:fldChar w:fldCharType="end"/>
        </w:r>
      </w:hyperlink>
    </w:p>
    <w:p w14:paraId="3404E211" w14:textId="31C8FA2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0" w:history="1">
        <w:r w:rsidR="006C0629" w:rsidRPr="002D0EE4">
          <w:rPr>
            <w:rStyle w:val="Hipervnculo"/>
            <w:noProof/>
            <w:color w:val="000000"/>
          </w:rPr>
          <w:t>4.4  Desactivar y reactivar un acopiador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_Toc244082560 \h </w:instrText>
        </w:r>
        <w:r w:rsidR="006C0629">
          <w:rPr>
            <w:noProof/>
            <w:webHidden/>
            <w:color w:val="000000"/>
          </w:rPr>
        </w:r>
        <w:r w:rsidR="006C0629">
          <w:rPr>
            <w:noProof/>
            <w:webHidden/>
            <w:color w:val="000000"/>
          </w:rPr>
          <w:fldChar w:fldCharType="separate"/>
        </w:r>
        <w:r w:rsidR="006C0629">
          <w:rPr>
            <w:noProof/>
            <w:webHidden/>
            <w:color w:val="000000"/>
          </w:rPr>
          <w:t>50</w:t>
        </w:r>
        <w:r w:rsidR="006C0629">
          <w:rPr>
            <w:noProof/>
            <w:webHidden/>
            <w:color w:val="000000"/>
          </w:rPr>
          <w:fldChar w:fldCharType="end"/>
        </w:r>
      </w:hyperlink>
    </w:p>
    <w:p w14:paraId="3A616AD0" w14:textId="20A578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1" w:history="1">
        <w:r w:rsidR="006C0629" w:rsidRPr="002D0EE4">
          <w:rPr>
            <w:rStyle w:val="Hipervnculo"/>
            <w:noProof/>
            <w:color w:val="000000"/>
          </w:rPr>
          <w:t>4.5  Registrar un analista de calidad</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_Toc244082561 \h </w:instrText>
        </w:r>
        <w:r w:rsidR="006C0629">
          <w:rPr>
            <w:noProof/>
            <w:webHidden/>
            <w:color w:val="000000"/>
          </w:rPr>
        </w:r>
        <w:r w:rsidR="006C0629">
          <w:rPr>
            <w:noProof/>
            <w:webHidden/>
            <w:color w:val="000000"/>
          </w:rPr>
          <w:fldChar w:fldCharType="separate"/>
        </w:r>
        <w:r w:rsidR="006C0629">
          <w:rPr>
            <w:noProof/>
            <w:webHidden/>
            <w:color w:val="000000"/>
          </w:rPr>
          <w:t>53</w:t>
        </w:r>
        <w:r w:rsidR="006C0629">
          <w:rPr>
            <w:noProof/>
            <w:webHidden/>
            <w:color w:val="000000"/>
          </w:rPr>
          <w:fldChar w:fldCharType="end"/>
        </w:r>
      </w:hyperlink>
    </w:p>
    <w:p w14:paraId="464B6FB9" w14:textId="1B4EB6B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2" w:history="1">
        <w:r w:rsidR="006C0629" w:rsidRPr="002D0EE4">
          <w:rPr>
            <w:rStyle w:val="Hipervnculo"/>
            <w:noProof/>
            <w:color w:val="000000"/>
          </w:rPr>
          <w:t>4.6  Registrar un encargado de planta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_Toc244082562 \h </w:instrText>
        </w:r>
        <w:r w:rsidR="006C0629">
          <w:rPr>
            <w:noProof/>
            <w:webHidden/>
            <w:color w:val="000000"/>
          </w:rPr>
        </w:r>
        <w:r w:rsidR="006C0629">
          <w:rPr>
            <w:noProof/>
            <w:webHidden/>
            <w:color w:val="000000"/>
          </w:rPr>
          <w:fldChar w:fldCharType="separate"/>
        </w:r>
        <w:r w:rsidR="006C0629">
          <w:rPr>
            <w:noProof/>
            <w:webHidden/>
            <w:color w:val="000000"/>
          </w:rPr>
          <w:t>56</w:t>
        </w:r>
        <w:r w:rsidR="006C0629">
          <w:rPr>
            <w:noProof/>
            <w:webHidden/>
            <w:color w:val="000000"/>
          </w:rPr>
          <w:fldChar w:fldCharType="end"/>
        </w:r>
      </w:hyperlink>
    </w:p>
    <w:p w14:paraId="5709F4F5" w14:textId="4A776D6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3" w:history="1">
        <w:r w:rsidR="006C0629" w:rsidRPr="002D0EE4">
          <w:rPr>
            <w:rStyle w:val="Hipervnculo"/>
            <w:noProof/>
            <w:color w:val="000000"/>
          </w:rPr>
          <w:t>4.7  Registrar personal de ventas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_Toc244082563 \h </w:instrText>
        </w:r>
        <w:r w:rsidR="006C0629">
          <w:rPr>
            <w:noProof/>
            <w:webHidden/>
            <w:color w:val="000000"/>
          </w:rPr>
        </w:r>
        <w:r w:rsidR="006C0629">
          <w:rPr>
            <w:noProof/>
            <w:webHidden/>
            <w:color w:val="000000"/>
          </w:rPr>
          <w:fldChar w:fldCharType="separate"/>
        </w:r>
        <w:r w:rsidR="006C0629">
          <w:rPr>
            <w:noProof/>
            <w:webHidden/>
            <w:color w:val="000000"/>
          </w:rPr>
          <w:t>59</w:t>
        </w:r>
        <w:r w:rsidR="006C0629">
          <w:rPr>
            <w:noProof/>
            <w:webHidden/>
            <w:color w:val="000000"/>
          </w:rPr>
          <w:fldChar w:fldCharType="end"/>
        </w:r>
      </w:hyperlink>
    </w:p>
    <w:p w14:paraId="3407324C" w14:textId="0DBE4473"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64" w:history="1">
        <w:r w:rsidR="006C0629" w:rsidRPr="002D0EE4">
          <w:rPr>
            <w:rStyle w:val="Hipervnculo"/>
            <w:color w:val="000000"/>
          </w:rPr>
          <w:t>5. Proveedores</w:t>
        </w:r>
        <w:r w:rsidR="006C0629">
          <w:rPr>
            <w:webHidden/>
            <w:color w:val="000000"/>
          </w:rPr>
          <w:tab/>
        </w:r>
        <w:r w:rsidR="006C0629">
          <w:rPr>
            <w:webHidden/>
            <w:color w:val="000000"/>
          </w:rPr>
          <w:fldChar w:fldCharType="begin"/>
        </w:r>
        <w:r w:rsidR="006C0629">
          <w:rPr>
            <w:webHidden/>
            <w:color w:val="000000"/>
          </w:rPr>
          <w:instrText xml:space="preserve"> PAGEREF _Toc244082564 \h </w:instrText>
        </w:r>
        <w:r w:rsidR="006C0629">
          <w:rPr>
            <w:webHidden/>
            <w:color w:val="000000"/>
          </w:rPr>
        </w:r>
        <w:r w:rsidR="006C0629">
          <w:rPr>
            <w:webHidden/>
            <w:color w:val="000000"/>
          </w:rPr>
          <w:fldChar w:fldCharType="separate"/>
        </w:r>
        <w:r w:rsidR="006C0629">
          <w:rPr>
            <w:webHidden/>
            <w:color w:val="000000"/>
          </w:rPr>
          <w:t>63</w:t>
        </w:r>
        <w:r w:rsidR="006C0629">
          <w:rPr>
            <w:webHidden/>
            <w:color w:val="000000"/>
          </w:rPr>
          <w:fldChar w:fldCharType="end"/>
        </w:r>
      </w:hyperlink>
    </w:p>
    <w:p w14:paraId="1321588A" w14:textId="65F93B6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5" w:history="1">
        <w:r w:rsidR="006C0629" w:rsidRPr="002D0EE4">
          <w:rPr>
            <w:rStyle w:val="Hipervnculo"/>
            <w:noProof/>
            <w:color w:val="000000"/>
          </w:rPr>
          <w:t>5.1  Registrar un proveedor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_Toc244082565 \h </w:instrText>
        </w:r>
        <w:r w:rsidR="006C0629">
          <w:rPr>
            <w:noProof/>
            <w:webHidden/>
            <w:color w:val="000000"/>
          </w:rPr>
        </w:r>
        <w:r w:rsidR="006C0629">
          <w:rPr>
            <w:noProof/>
            <w:webHidden/>
            <w:color w:val="000000"/>
          </w:rPr>
          <w:fldChar w:fldCharType="separate"/>
        </w:r>
        <w:r w:rsidR="006C0629">
          <w:rPr>
            <w:noProof/>
            <w:webHidden/>
            <w:color w:val="000000"/>
          </w:rPr>
          <w:t>64</w:t>
        </w:r>
        <w:r w:rsidR="006C0629">
          <w:rPr>
            <w:noProof/>
            <w:webHidden/>
            <w:color w:val="000000"/>
          </w:rPr>
          <w:fldChar w:fldCharType="end"/>
        </w:r>
      </w:hyperlink>
    </w:p>
    <w:p w14:paraId="014E7230" w14:textId="59FC84E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6" w:history="1">
        <w:r w:rsidR="006C0629" w:rsidRPr="002D0EE4">
          <w:rPr>
            <w:rStyle w:val="Hipervnculo"/>
            <w:noProof/>
            <w:color w:val="000000"/>
          </w:rPr>
          <w:t>5.2  Consultar y editar un proveedor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_Toc244082566 \h </w:instrText>
        </w:r>
        <w:r w:rsidR="006C0629">
          <w:rPr>
            <w:noProof/>
            <w:webHidden/>
            <w:color w:val="000000"/>
          </w:rPr>
        </w:r>
        <w:r w:rsidR="006C0629">
          <w:rPr>
            <w:noProof/>
            <w:webHidden/>
            <w:color w:val="000000"/>
          </w:rPr>
          <w:fldChar w:fldCharType="separate"/>
        </w:r>
        <w:r w:rsidR="006C0629">
          <w:rPr>
            <w:noProof/>
            <w:webHidden/>
            <w:color w:val="000000"/>
          </w:rPr>
          <w:t>68</w:t>
        </w:r>
        <w:r w:rsidR="006C0629">
          <w:rPr>
            <w:noProof/>
            <w:webHidden/>
            <w:color w:val="000000"/>
          </w:rPr>
          <w:fldChar w:fldCharType="end"/>
        </w:r>
      </w:hyperlink>
    </w:p>
    <w:p w14:paraId="397F5CED" w14:textId="1756C85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7" w:history="1">
        <w:r w:rsidR="006C0629" w:rsidRPr="002D0EE4">
          <w:rPr>
            <w:rStyle w:val="Hipervnculo"/>
            <w:noProof/>
            <w:color w:val="000000"/>
          </w:rPr>
          <w:t>5.3  Asignar o cambiar la zona de un proveedor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_Toc244082567 \h </w:instrText>
        </w:r>
        <w:r w:rsidR="006C0629">
          <w:rPr>
            <w:noProof/>
            <w:webHidden/>
            <w:color w:val="000000"/>
          </w:rPr>
        </w:r>
        <w:r w:rsidR="006C0629">
          <w:rPr>
            <w:noProof/>
            <w:webHidden/>
            <w:color w:val="000000"/>
          </w:rPr>
          <w:fldChar w:fldCharType="separate"/>
        </w:r>
        <w:r w:rsidR="006C0629">
          <w:rPr>
            <w:noProof/>
            <w:webHidden/>
            <w:color w:val="000000"/>
          </w:rPr>
          <w:t>71</w:t>
        </w:r>
        <w:r w:rsidR="006C0629">
          <w:rPr>
            <w:noProof/>
            <w:webHidden/>
            <w:color w:val="000000"/>
          </w:rPr>
          <w:fldChar w:fldCharType="end"/>
        </w:r>
      </w:hyperlink>
    </w:p>
    <w:p w14:paraId="661CC07F" w14:textId="4CE75E4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68" w:history="1">
        <w:r w:rsidR="006C0629" w:rsidRPr="002D0EE4">
          <w:rPr>
            <w:rStyle w:val="Hipervnculo"/>
            <w:noProof/>
            <w:color w:val="000000"/>
          </w:rPr>
          <w:t>5.4  Desactivar y reactivar un proveedor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_Toc244082568 \h </w:instrText>
        </w:r>
        <w:r w:rsidR="006C0629">
          <w:rPr>
            <w:noProof/>
            <w:webHidden/>
            <w:color w:val="000000"/>
          </w:rPr>
        </w:r>
        <w:r w:rsidR="006C0629">
          <w:rPr>
            <w:noProof/>
            <w:webHidden/>
            <w:color w:val="000000"/>
          </w:rPr>
          <w:fldChar w:fldCharType="separate"/>
        </w:r>
        <w:r w:rsidR="006C0629">
          <w:rPr>
            <w:noProof/>
            <w:webHidden/>
            <w:color w:val="000000"/>
          </w:rPr>
          <w:t>76</w:t>
        </w:r>
        <w:r w:rsidR="006C0629">
          <w:rPr>
            <w:noProof/>
            <w:webHidden/>
            <w:color w:val="000000"/>
          </w:rPr>
          <w:fldChar w:fldCharType="end"/>
        </w:r>
      </w:hyperlink>
    </w:p>
    <w:p w14:paraId="7811A99E" w14:textId="450ABB59"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69" w:history="1">
        <w:r w:rsidR="006C0629" w:rsidRPr="002D0EE4">
          <w:rPr>
            <w:rStyle w:val="Hipervnculo"/>
            <w:color w:val="000000"/>
          </w:rPr>
          <w:t>6. Parámetros de calidad</w:t>
        </w:r>
        <w:r w:rsidR="006C0629">
          <w:rPr>
            <w:webHidden/>
            <w:color w:val="000000"/>
          </w:rPr>
          <w:tab/>
        </w:r>
        <w:r w:rsidR="006C0629">
          <w:rPr>
            <w:webHidden/>
            <w:color w:val="000000"/>
          </w:rPr>
          <w:fldChar w:fldCharType="begin"/>
        </w:r>
        <w:r w:rsidR="006C0629">
          <w:rPr>
            <w:webHidden/>
            <w:color w:val="000000"/>
          </w:rPr>
          <w:instrText xml:space="preserve"> PAGEREF _Toc244082569 \h </w:instrText>
        </w:r>
        <w:r w:rsidR="006C0629">
          <w:rPr>
            <w:webHidden/>
            <w:color w:val="000000"/>
          </w:rPr>
        </w:r>
        <w:r w:rsidR="006C0629">
          <w:rPr>
            <w:webHidden/>
            <w:color w:val="000000"/>
          </w:rPr>
          <w:fldChar w:fldCharType="separate"/>
        </w:r>
        <w:r w:rsidR="006C0629">
          <w:rPr>
            <w:webHidden/>
            <w:color w:val="000000"/>
          </w:rPr>
          <w:t>79</w:t>
        </w:r>
        <w:r w:rsidR="006C0629">
          <w:rPr>
            <w:webHidden/>
            <w:color w:val="000000"/>
          </w:rPr>
          <w:fldChar w:fldCharType="end"/>
        </w:r>
      </w:hyperlink>
    </w:p>
    <w:p w14:paraId="58A4F84D" w14:textId="7E85DD6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0" w:history="1">
        <w:r w:rsidR="006C0629" w:rsidRPr="002D0EE4">
          <w:rPr>
            <w:rStyle w:val="Hipervnculo"/>
            <w:noProof/>
            <w:color w:val="000000"/>
          </w:rPr>
          <w:t>6.1  Registrar un parámetro de calidad</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_Toc244082570 \h </w:instrText>
        </w:r>
        <w:r w:rsidR="006C0629">
          <w:rPr>
            <w:noProof/>
            <w:webHidden/>
            <w:color w:val="000000"/>
          </w:rPr>
        </w:r>
        <w:r w:rsidR="006C0629">
          <w:rPr>
            <w:noProof/>
            <w:webHidden/>
            <w:color w:val="000000"/>
          </w:rPr>
          <w:fldChar w:fldCharType="separate"/>
        </w:r>
        <w:r w:rsidR="006C0629">
          <w:rPr>
            <w:noProof/>
            <w:webHidden/>
            <w:color w:val="000000"/>
          </w:rPr>
          <w:t>80</w:t>
        </w:r>
        <w:r w:rsidR="006C0629">
          <w:rPr>
            <w:noProof/>
            <w:webHidden/>
            <w:color w:val="000000"/>
          </w:rPr>
          <w:fldChar w:fldCharType="end"/>
        </w:r>
      </w:hyperlink>
    </w:p>
    <w:p w14:paraId="4BD67D03" w14:textId="2BC32F76"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1" w:history="1">
        <w:r w:rsidR="006C0629" w:rsidRPr="002D0EE4">
          <w:rPr>
            <w:rStyle w:val="Hipervnculo"/>
            <w:noProof/>
            <w:color w:val="000000"/>
          </w:rPr>
          <w:t>6.2  Configurar la regla de evaluación (límites)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_Toc244082571 \h </w:instrText>
        </w:r>
        <w:r w:rsidR="006C0629">
          <w:rPr>
            <w:noProof/>
            <w:webHidden/>
            <w:color w:val="000000"/>
          </w:rPr>
        </w:r>
        <w:r w:rsidR="006C0629">
          <w:rPr>
            <w:noProof/>
            <w:webHidden/>
            <w:color w:val="000000"/>
          </w:rPr>
          <w:fldChar w:fldCharType="separate"/>
        </w:r>
        <w:r w:rsidR="006C0629">
          <w:rPr>
            <w:noProof/>
            <w:webHidden/>
            <w:color w:val="000000"/>
          </w:rPr>
          <w:t>84</w:t>
        </w:r>
        <w:r w:rsidR="006C0629">
          <w:rPr>
            <w:noProof/>
            <w:webHidden/>
            <w:color w:val="000000"/>
          </w:rPr>
          <w:fldChar w:fldCharType="end"/>
        </w:r>
      </w:hyperlink>
    </w:p>
    <w:p w14:paraId="7E86AA29" w14:textId="044B417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2" w:history="1">
        <w:r w:rsidR="006C0629" w:rsidRPr="002D0EE4">
          <w:rPr>
            <w:rStyle w:val="Hipervnculo"/>
            <w:noProof/>
            <w:color w:val="000000"/>
          </w:rPr>
          <w:t>6.3  Editar un parámetro o su regla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_Toc244082572 \h </w:instrText>
        </w:r>
        <w:r w:rsidR="006C0629">
          <w:rPr>
            <w:noProof/>
            <w:webHidden/>
            <w:color w:val="000000"/>
          </w:rPr>
        </w:r>
        <w:r w:rsidR="006C0629">
          <w:rPr>
            <w:noProof/>
            <w:webHidden/>
            <w:color w:val="000000"/>
          </w:rPr>
          <w:fldChar w:fldCharType="separate"/>
        </w:r>
        <w:r w:rsidR="006C0629">
          <w:rPr>
            <w:noProof/>
            <w:webHidden/>
            <w:color w:val="000000"/>
          </w:rPr>
          <w:t>87</w:t>
        </w:r>
        <w:r w:rsidR="006C0629">
          <w:rPr>
            <w:noProof/>
            <w:webHidden/>
            <w:color w:val="000000"/>
          </w:rPr>
          <w:fldChar w:fldCharType="end"/>
        </w:r>
      </w:hyperlink>
    </w:p>
    <w:p w14:paraId="0F3AF171" w14:textId="69A7EC4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73" w:history="1">
        <w:r w:rsidR="006C0629" w:rsidRPr="002D0EE4">
          <w:rPr>
            <w:rStyle w:val="Hipervnculo"/>
            <w:color w:val="000000"/>
          </w:rPr>
          <w:t>7. Configuración de pagos</w:t>
        </w:r>
        <w:r w:rsidR="006C0629">
          <w:rPr>
            <w:webHidden/>
            <w:color w:val="000000"/>
          </w:rPr>
          <w:tab/>
        </w:r>
        <w:r w:rsidR="006C0629">
          <w:rPr>
            <w:webHidden/>
            <w:color w:val="000000"/>
          </w:rPr>
          <w:fldChar w:fldCharType="begin"/>
        </w:r>
        <w:r w:rsidR="006C0629">
          <w:rPr>
            <w:webHidden/>
            <w:color w:val="000000"/>
          </w:rPr>
          <w:instrText xml:space="preserve"> PAGEREF _Toc244082573 \h </w:instrText>
        </w:r>
        <w:r w:rsidR="006C0629">
          <w:rPr>
            <w:webHidden/>
            <w:color w:val="000000"/>
          </w:rPr>
        </w:r>
        <w:r w:rsidR="006C0629">
          <w:rPr>
            <w:webHidden/>
            <w:color w:val="000000"/>
          </w:rPr>
          <w:fldChar w:fldCharType="separate"/>
        </w:r>
        <w:r w:rsidR="006C0629">
          <w:rPr>
            <w:webHidden/>
            <w:color w:val="000000"/>
          </w:rPr>
          <w:t>91</w:t>
        </w:r>
        <w:r w:rsidR="006C0629">
          <w:rPr>
            <w:webHidden/>
            <w:color w:val="000000"/>
          </w:rPr>
          <w:fldChar w:fldCharType="end"/>
        </w:r>
      </w:hyperlink>
    </w:p>
    <w:p w14:paraId="634D29FB" w14:textId="4FB190B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4" w:history="1">
        <w:r w:rsidR="006C0629" w:rsidRPr="002D0EE4">
          <w:rPr>
            <w:rStyle w:val="Hipervnculo"/>
            <w:noProof/>
            <w:color w:val="000000"/>
          </w:rPr>
          <w:t>7.1  Configurar el sueldo de un trabajador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_Toc244082574 \h </w:instrText>
        </w:r>
        <w:r w:rsidR="006C0629">
          <w:rPr>
            <w:noProof/>
            <w:webHidden/>
            <w:color w:val="000000"/>
          </w:rPr>
        </w:r>
        <w:r w:rsidR="006C0629">
          <w:rPr>
            <w:noProof/>
            <w:webHidden/>
            <w:color w:val="000000"/>
          </w:rPr>
          <w:fldChar w:fldCharType="separate"/>
        </w:r>
        <w:r w:rsidR="006C0629">
          <w:rPr>
            <w:noProof/>
            <w:webHidden/>
            <w:color w:val="000000"/>
          </w:rPr>
          <w:t>92</w:t>
        </w:r>
        <w:r w:rsidR="006C0629">
          <w:rPr>
            <w:noProof/>
            <w:webHidden/>
            <w:color w:val="000000"/>
          </w:rPr>
          <w:fldChar w:fldCharType="end"/>
        </w:r>
      </w:hyperlink>
    </w:p>
    <w:p w14:paraId="22506949" w14:textId="1BD8ECA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5" w:history="1">
        <w:r w:rsidR="006C0629" w:rsidRPr="002D0EE4">
          <w:rPr>
            <w:rStyle w:val="Hipervnculo"/>
            <w:noProof/>
            <w:color w:val="000000"/>
          </w:rPr>
          <w:t>7.2  Configurar el precio de la leche y el ajuste por calidad</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_Toc244082575 \h </w:instrText>
        </w:r>
        <w:r w:rsidR="006C0629">
          <w:rPr>
            <w:noProof/>
            <w:webHidden/>
            <w:color w:val="000000"/>
          </w:rPr>
        </w:r>
        <w:r w:rsidR="006C0629">
          <w:rPr>
            <w:noProof/>
            <w:webHidden/>
            <w:color w:val="000000"/>
          </w:rPr>
          <w:fldChar w:fldCharType="separate"/>
        </w:r>
        <w:r w:rsidR="006C0629">
          <w:rPr>
            <w:noProof/>
            <w:webHidden/>
            <w:color w:val="000000"/>
          </w:rPr>
          <w:t>95</w:t>
        </w:r>
        <w:r w:rsidR="006C0629">
          <w:rPr>
            <w:noProof/>
            <w:webHidden/>
            <w:color w:val="000000"/>
          </w:rPr>
          <w:fldChar w:fldCharType="end"/>
        </w:r>
      </w:hyperlink>
    </w:p>
    <w:p w14:paraId="01E3ECF7" w14:textId="59A5CA1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6" w:history="1">
        <w:r w:rsidR="006C0629" w:rsidRPr="002D0EE4">
          <w:rPr>
            <w:rStyle w:val="Hipervnculo"/>
            <w:noProof/>
            <w:color w:val="000000"/>
          </w:rPr>
          <w:t>7.3  Periodos de liquidación y otros parámetros económicos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_Toc244082576 \h </w:instrText>
        </w:r>
        <w:r w:rsidR="006C0629">
          <w:rPr>
            <w:noProof/>
            <w:webHidden/>
            <w:color w:val="000000"/>
          </w:rPr>
        </w:r>
        <w:r w:rsidR="006C0629">
          <w:rPr>
            <w:noProof/>
            <w:webHidden/>
            <w:color w:val="000000"/>
          </w:rPr>
          <w:fldChar w:fldCharType="separate"/>
        </w:r>
        <w:r w:rsidR="006C0629">
          <w:rPr>
            <w:noProof/>
            <w:webHidden/>
            <w:color w:val="000000"/>
          </w:rPr>
          <w:t>99</w:t>
        </w:r>
        <w:r w:rsidR="006C0629">
          <w:rPr>
            <w:noProof/>
            <w:webHidden/>
            <w:color w:val="000000"/>
          </w:rPr>
          <w:fldChar w:fldCharType="end"/>
        </w:r>
      </w:hyperlink>
    </w:p>
    <w:p w14:paraId="2006723C" w14:textId="660981EC"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77" w:history="1">
        <w:r w:rsidR="006C0629" w:rsidRPr="002D0EE4">
          <w:rPr>
            <w:rStyle w:val="Hipervnculo"/>
            <w:color w:val="000000"/>
          </w:rPr>
          <w:t>8. Acopio: entregas de leche</w:t>
        </w:r>
        <w:r w:rsidR="006C0629">
          <w:rPr>
            <w:webHidden/>
            <w:color w:val="000000"/>
          </w:rPr>
          <w:tab/>
        </w:r>
        <w:r w:rsidR="006C0629">
          <w:rPr>
            <w:webHidden/>
            <w:color w:val="000000"/>
          </w:rPr>
          <w:fldChar w:fldCharType="begin"/>
        </w:r>
        <w:r w:rsidR="006C0629">
          <w:rPr>
            <w:webHidden/>
            <w:color w:val="000000"/>
          </w:rPr>
          <w:instrText xml:space="preserve"> PAGEREF _Toc244082577 \h </w:instrText>
        </w:r>
        <w:r w:rsidR="006C0629">
          <w:rPr>
            <w:webHidden/>
            <w:color w:val="000000"/>
          </w:rPr>
        </w:r>
        <w:r w:rsidR="006C0629">
          <w:rPr>
            <w:webHidden/>
            <w:color w:val="000000"/>
          </w:rPr>
          <w:fldChar w:fldCharType="separate"/>
        </w:r>
        <w:r w:rsidR="006C0629">
          <w:rPr>
            <w:webHidden/>
            <w:color w:val="000000"/>
          </w:rPr>
          <w:t>101</w:t>
        </w:r>
        <w:r w:rsidR="006C0629">
          <w:rPr>
            <w:webHidden/>
            <w:color w:val="000000"/>
          </w:rPr>
          <w:fldChar w:fldCharType="end"/>
        </w:r>
      </w:hyperlink>
    </w:p>
    <w:p w14:paraId="32592B9C" w14:textId="06EB416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8" w:history="1">
        <w:r w:rsidR="006C0629" w:rsidRPr="002D0EE4">
          <w:rPr>
            <w:rStyle w:val="Hipervnculo"/>
            <w:noProof/>
            <w:color w:val="000000"/>
          </w:rPr>
          <w:t>8.1  Registrar una entrega desde el Administrador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_Toc244082578 \h </w:instrText>
        </w:r>
        <w:r w:rsidR="006C0629">
          <w:rPr>
            <w:noProof/>
            <w:webHidden/>
            <w:color w:val="000000"/>
          </w:rPr>
        </w:r>
        <w:r w:rsidR="006C0629">
          <w:rPr>
            <w:noProof/>
            <w:webHidden/>
            <w:color w:val="000000"/>
          </w:rPr>
          <w:fldChar w:fldCharType="separate"/>
        </w:r>
        <w:r w:rsidR="006C0629">
          <w:rPr>
            <w:noProof/>
            <w:webHidden/>
            <w:color w:val="000000"/>
          </w:rPr>
          <w:t>102</w:t>
        </w:r>
        <w:r w:rsidR="006C0629">
          <w:rPr>
            <w:noProof/>
            <w:webHidden/>
            <w:color w:val="000000"/>
          </w:rPr>
          <w:fldChar w:fldCharType="end"/>
        </w:r>
      </w:hyperlink>
    </w:p>
    <w:p w14:paraId="21EAD8EA" w14:textId="3E2685D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79" w:history="1">
        <w:r w:rsidR="006C0629" w:rsidRPr="002D0EE4">
          <w:rPr>
            <w:rStyle w:val="Hipervnculo"/>
            <w:noProof/>
            <w:color w:val="000000"/>
          </w:rPr>
          <w:t>8.2  Consultar el detalle de una entrega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_Toc244082579 \h </w:instrText>
        </w:r>
        <w:r w:rsidR="006C0629">
          <w:rPr>
            <w:noProof/>
            <w:webHidden/>
            <w:color w:val="000000"/>
          </w:rPr>
        </w:r>
        <w:r w:rsidR="006C0629">
          <w:rPr>
            <w:noProof/>
            <w:webHidden/>
            <w:color w:val="000000"/>
          </w:rPr>
          <w:fldChar w:fldCharType="separate"/>
        </w:r>
        <w:r w:rsidR="006C0629">
          <w:rPr>
            <w:noProof/>
            <w:webHidden/>
            <w:color w:val="000000"/>
          </w:rPr>
          <w:t>106</w:t>
        </w:r>
        <w:r w:rsidR="006C0629">
          <w:rPr>
            <w:noProof/>
            <w:webHidden/>
            <w:color w:val="000000"/>
          </w:rPr>
          <w:fldChar w:fldCharType="end"/>
        </w:r>
      </w:hyperlink>
    </w:p>
    <w:p w14:paraId="4990494C" w14:textId="44F2E31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0" w:history="1">
        <w:r w:rsidR="006C0629" w:rsidRPr="002D0EE4">
          <w:rPr>
            <w:rStyle w:val="Hipervnculo"/>
            <w:noProof/>
            <w:color w:val="000000"/>
          </w:rPr>
          <w:t>8.3  Corregir los litros de una entrega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_Toc244082580 \h </w:instrText>
        </w:r>
        <w:r w:rsidR="006C0629">
          <w:rPr>
            <w:noProof/>
            <w:webHidden/>
            <w:color w:val="000000"/>
          </w:rPr>
        </w:r>
        <w:r w:rsidR="006C0629">
          <w:rPr>
            <w:noProof/>
            <w:webHidden/>
            <w:color w:val="000000"/>
          </w:rPr>
          <w:fldChar w:fldCharType="separate"/>
        </w:r>
        <w:r w:rsidR="006C0629">
          <w:rPr>
            <w:noProof/>
            <w:webHidden/>
            <w:color w:val="000000"/>
          </w:rPr>
          <w:t>107</w:t>
        </w:r>
        <w:r w:rsidR="006C0629">
          <w:rPr>
            <w:noProof/>
            <w:webHidden/>
            <w:color w:val="000000"/>
          </w:rPr>
          <w:fldChar w:fldCharType="end"/>
        </w:r>
      </w:hyperlink>
    </w:p>
    <w:p w14:paraId="3F58BC9B" w14:textId="1377C80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1" w:history="1">
        <w:r w:rsidR="006C0629" w:rsidRPr="002D0EE4">
          <w:rPr>
            <w:rStyle w:val="Hipervnculo"/>
            <w:noProof/>
            <w:color w:val="000000"/>
          </w:rPr>
          <w:t>8.4  Editar una entrega con motivo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_Toc244082581 \h </w:instrText>
        </w:r>
        <w:r w:rsidR="006C0629">
          <w:rPr>
            <w:noProof/>
            <w:webHidden/>
            <w:color w:val="000000"/>
          </w:rPr>
        </w:r>
        <w:r w:rsidR="006C0629">
          <w:rPr>
            <w:noProof/>
            <w:webHidden/>
            <w:color w:val="000000"/>
          </w:rPr>
          <w:fldChar w:fldCharType="separate"/>
        </w:r>
        <w:r w:rsidR="006C0629">
          <w:rPr>
            <w:noProof/>
            <w:webHidden/>
            <w:color w:val="000000"/>
          </w:rPr>
          <w:t>109</w:t>
        </w:r>
        <w:r w:rsidR="006C0629">
          <w:rPr>
            <w:noProof/>
            <w:webHidden/>
            <w:color w:val="000000"/>
          </w:rPr>
          <w:fldChar w:fldCharType="end"/>
        </w:r>
      </w:hyperlink>
    </w:p>
    <w:p w14:paraId="4A485189" w14:textId="534F963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2" w:history="1">
        <w:r w:rsidR="006C0629" w:rsidRPr="002D0EE4">
          <w:rPr>
            <w:rStyle w:val="Hipervnculo"/>
            <w:noProof/>
            <w:color w:val="000000"/>
          </w:rPr>
          <w:t>8.5  Anular una entrega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_Toc244082582 \h </w:instrText>
        </w:r>
        <w:r w:rsidR="006C0629">
          <w:rPr>
            <w:noProof/>
            <w:webHidden/>
            <w:color w:val="000000"/>
          </w:rPr>
        </w:r>
        <w:r w:rsidR="006C0629">
          <w:rPr>
            <w:noProof/>
            <w:webHidden/>
            <w:color w:val="000000"/>
          </w:rPr>
          <w:fldChar w:fldCharType="separate"/>
        </w:r>
        <w:r w:rsidR="006C0629">
          <w:rPr>
            <w:noProof/>
            <w:webHidden/>
            <w:color w:val="000000"/>
          </w:rPr>
          <w:t>112</w:t>
        </w:r>
        <w:r w:rsidR="006C0629">
          <w:rPr>
            <w:noProof/>
            <w:webHidden/>
            <w:color w:val="000000"/>
          </w:rPr>
          <w:fldChar w:fldCharType="end"/>
        </w:r>
      </w:hyperlink>
    </w:p>
    <w:p w14:paraId="536CDCB2" w14:textId="055AFF7F"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83" w:history="1">
        <w:r w:rsidR="006C0629" w:rsidRPr="002D0EE4">
          <w:rPr>
            <w:rStyle w:val="Hipervnculo"/>
            <w:color w:val="000000"/>
          </w:rPr>
          <w:t>9. Calidad: análisis de las entregas</w:t>
        </w:r>
        <w:r w:rsidR="006C0629">
          <w:rPr>
            <w:webHidden/>
            <w:color w:val="000000"/>
          </w:rPr>
          <w:tab/>
        </w:r>
        <w:r w:rsidR="006C0629">
          <w:rPr>
            <w:webHidden/>
            <w:color w:val="000000"/>
          </w:rPr>
          <w:fldChar w:fldCharType="begin"/>
        </w:r>
        <w:r w:rsidR="006C0629">
          <w:rPr>
            <w:webHidden/>
            <w:color w:val="000000"/>
          </w:rPr>
          <w:instrText xml:space="preserve"> PAGEREF _Toc244082583 \h </w:instrText>
        </w:r>
        <w:r w:rsidR="006C0629">
          <w:rPr>
            <w:webHidden/>
            <w:color w:val="000000"/>
          </w:rPr>
        </w:r>
        <w:r w:rsidR="006C0629">
          <w:rPr>
            <w:webHidden/>
            <w:color w:val="000000"/>
          </w:rPr>
          <w:fldChar w:fldCharType="separate"/>
        </w:r>
        <w:r w:rsidR="006C0629">
          <w:rPr>
            <w:webHidden/>
            <w:color w:val="000000"/>
          </w:rPr>
          <w:t>113</w:t>
        </w:r>
        <w:r w:rsidR="006C0629">
          <w:rPr>
            <w:webHidden/>
            <w:color w:val="000000"/>
          </w:rPr>
          <w:fldChar w:fldCharType="end"/>
        </w:r>
      </w:hyperlink>
    </w:p>
    <w:p w14:paraId="125B7009" w14:textId="4F283E7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4" w:history="1">
        <w:r w:rsidR="006C0629" w:rsidRPr="002D0EE4">
          <w:rPr>
            <w:rStyle w:val="Hipervnculo"/>
            <w:noProof/>
            <w:color w:val="000000"/>
          </w:rPr>
          <w:t>9.1  Consultar el análisis de una entrega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_Toc244082584 \h </w:instrText>
        </w:r>
        <w:r w:rsidR="006C0629">
          <w:rPr>
            <w:noProof/>
            <w:webHidden/>
            <w:color w:val="000000"/>
          </w:rPr>
        </w:r>
        <w:r w:rsidR="006C0629">
          <w:rPr>
            <w:noProof/>
            <w:webHidden/>
            <w:color w:val="000000"/>
          </w:rPr>
          <w:fldChar w:fldCharType="separate"/>
        </w:r>
        <w:r w:rsidR="006C0629">
          <w:rPr>
            <w:noProof/>
            <w:webHidden/>
            <w:color w:val="000000"/>
          </w:rPr>
          <w:t>114</w:t>
        </w:r>
        <w:r w:rsidR="006C0629">
          <w:rPr>
            <w:noProof/>
            <w:webHidden/>
            <w:color w:val="000000"/>
          </w:rPr>
          <w:fldChar w:fldCharType="end"/>
        </w:r>
      </w:hyperlink>
    </w:p>
    <w:p w14:paraId="58E5B4CD" w14:textId="09415D1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5" w:history="1">
        <w:r w:rsidR="006C0629" w:rsidRPr="002D0EE4">
          <w:rPr>
            <w:rStyle w:val="Hipervnculo"/>
            <w:noProof/>
            <w:color w:val="000000"/>
          </w:rPr>
          <w:t>9.2  Registrar un análisis de calidad</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_Toc244082585 \h </w:instrText>
        </w:r>
        <w:r w:rsidR="006C0629">
          <w:rPr>
            <w:noProof/>
            <w:webHidden/>
            <w:color w:val="000000"/>
          </w:rPr>
        </w:r>
        <w:r w:rsidR="006C0629">
          <w:rPr>
            <w:noProof/>
            <w:webHidden/>
            <w:color w:val="000000"/>
          </w:rPr>
          <w:fldChar w:fldCharType="separate"/>
        </w:r>
        <w:r w:rsidR="006C0629">
          <w:rPr>
            <w:noProof/>
            <w:webHidden/>
            <w:color w:val="000000"/>
          </w:rPr>
          <w:t>116</w:t>
        </w:r>
        <w:r w:rsidR="006C0629">
          <w:rPr>
            <w:noProof/>
            <w:webHidden/>
            <w:color w:val="000000"/>
          </w:rPr>
          <w:fldChar w:fldCharType="end"/>
        </w:r>
      </w:hyperlink>
    </w:p>
    <w:p w14:paraId="7F560AC3" w14:textId="2A195E2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6" w:history="1">
        <w:r w:rsidR="006C0629" w:rsidRPr="002D0EE4">
          <w:rPr>
            <w:rStyle w:val="Hipervnculo"/>
            <w:noProof/>
            <w:color w:val="000000"/>
          </w:rPr>
          <w:t>9.3  Confirmar un análisis e interpretar el resultado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_Toc244082586 \h </w:instrText>
        </w:r>
        <w:r w:rsidR="006C0629">
          <w:rPr>
            <w:noProof/>
            <w:webHidden/>
            <w:color w:val="000000"/>
          </w:rPr>
        </w:r>
        <w:r w:rsidR="006C0629">
          <w:rPr>
            <w:noProof/>
            <w:webHidden/>
            <w:color w:val="000000"/>
          </w:rPr>
          <w:fldChar w:fldCharType="separate"/>
        </w:r>
        <w:r w:rsidR="006C0629">
          <w:rPr>
            <w:noProof/>
            <w:webHidden/>
            <w:color w:val="000000"/>
          </w:rPr>
          <w:t>119</w:t>
        </w:r>
        <w:r w:rsidR="006C0629">
          <w:rPr>
            <w:noProof/>
            <w:webHidden/>
            <w:color w:val="000000"/>
          </w:rPr>
          <w:fldChar w:fldCharType="end"/>
        </w:r>
      </w:hyperlink>
    </w:p>
    <w:p w14:paraId="22E7E96E" w14:textId="3471BD22"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87" w:history="1">
        <w:r w:rsidR="006C0629" w:rsidRPr="002D0EE4">
          <w:rPr>
            <w:rStyle w:val="Hipervnculo"/>
            <w:color w:val="000000"/>
          </w:rPr>
          <w:t>10. Pagar a proveedores</w:t>
        </w:r>
        <w:r w:rsidR="006C0629">
          <w:rPr>
            <w:webHidden/>
            <w:color w:val="000000"/>
          </w:rPr>
          <w:tab/>
        </w:r>
        <w:r w:rsidR="006C0629">
          <w:rPr>
            <w:webHidden/>
            <w:color w:val="000000"/>
          </w:rPr>
          <w:fldChar w:fldCharType="begin"/>
        </w:r>
        <w:r w:rsidR="006C0629">
          <w:rPr>
            <w:webHidden/>
            <w:color w:val="000000"/>
          </w:rPr>
          <w:instrText xml:space="preserve"> PAGEREF _Toc244082587 \h </w:instrText>
        </w:r>
        <w:r w:rsidR="006C0629">
          <w:rPr>
            <w:webHidden/>
            <w:color w:val="000000"/>
          </w:rPr>
        </w:r>
        <w:r w:rsidR="006C0629">
          <w:rPr>
            <w:webHidden/>
            <w:color w:val="000000"/>
          </w:rPr>
          <w:fldChar w:fldCharType="separate"/>
        </w:r>
        <w:r w:rsidR="006C0629">
          <w:rPr>
            <w:webHidden/>
            <w:color w:val="000000"/>
          </w:rPr>
          <w:t>122</w:t>
        </w:r>
        <w:r w:rsidR="006C0629">
          <w:rPr>
            <w:webHidden/>
            <w:color w:val="000000"/>
          </w:rPr>
          <w:fldChar w:fldCharType="end"/>
        </w:r>
      </w:hyperlink>
    </w:p>
    <w:p w14:paraId="35F2EDEA" w14:textId="4098584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8" w:history="1">
        <w:r w:rsidR="006C0629" w:rsidRPr="002D0EE4">
          <w:rPr>
            <w:rStyle w:val="Hipervnculo"/>
            <w:noProof/>
            <w:color w:val="000000"/>
          </w:rPr>
          <w:t>10.1  Consultar las liquidaciones semanales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_Toc244082588 \h </w:instrText>
        </w:r>
        <w:r w:rsidR="006C0629">
          <w:rPr>
            <w:noProof/>
            <w:webHidden/>
            <w:color w:val="000000"/>
          </w:rPr>
        </w:r>
        <w:r w:rsidR="006C0629">
          <w:rPr>
            <w:noProof/>
            <w:webHidden/>
            <w:color w:val="000000"/>
          </w:rPr>
          <w:fldChar w:fldCharType="separate"/>
        </w:r>
        <w:r w:rsidR="006C0629">
          <w:rPr>
            <w:noProof/>
            <w:webHidden/>
            <w:color w:val="000000"/>
          </w:rPr>
          <w:t>123</w:t>
        </w:r>
        <w:r w:rsidR="006C0629">
          <w:rPr>
            <w:noProof/>
            <w:webHidden/>
            <w:color w:val="000000"/>
          </w:rPr>
          <w:fldChar w:fldCharType="end"/>
        </w:r>
      </w:hyperlink>
    </w:p>
    <w:p w14:paraId="439DF263" w14:textId="55B179A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89" w:history="1">
        <w:r w:rsidR="006C0629" w:rsidRPr="002D0EE4">
          <w:rPr>
            <w:rStyle w:val="Hipervnculo"/>
            <w:noProof/>
            <w:color w:val="000000"/>
          </w:rPr>
          <w:t>10.2  Imprimir comprobantes y registrar el pago en efectivo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_Toc244082589 \h </w:instrText>
        </w:r>
        <w:r w:rsidR="006C0629">
          <w:rPr>
            <w:noProof/>
            <w:webHidden/>
            <w:color w:val="000000"/>
          </w:rPr>
        </w:r>
        <w:r w:rsidR="006C0629">
          <w:rPr>
            <w:noProof/>
            <w:webHidden/>
            <w:color w:val="000000"/>
          </w:rPr>
          <w:fldChar w:fldCharType="separate"/>
        </w:r>
        <w:r w:rsidR="006C0629">
          <w:rPr>
            <w:noProof/>
            <w:webHidden/>
            <w:color w:val="000000"/>
          </w:rPr>
          <w:t>125</w:t>
        </w:r>
        <w:r w:rsidR="006C0629">
          <w:rPr>
            <w:noProof/>
            <w:webHidden/>
            <w:color w:val="000000"/>
          </w:rPr>
          <w:fldChar w:fldCharType="end"/>
        </w:r>
      </w:hyperlink>
    </w:p>
    <w:p w14:paraId="1D68ABA4" w14:textId="508A526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0" w:history="1">
        <w:r w:rsidR="006C0629" w:rsidRPr="002D0EE4">
          <w:rPr>
            <w:rStyle w:val="Hipervnculo"/>
            <w:noProof/>
            <w:color w:val="000000"/>
          </w:rPr>
          <w:t>10.3  Reimprimir el comprobante y consultar el historial</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_Toc244082590 \h </w:instrText>
        </w:r>
        <w:r w:rsidR="006C0629">
          <w:rPr>
            <w:noProof/>
            <w:webHidden/>
            <w:color w:val="000000"/>
          </w:rPr>
        </w:r>
        <w:r w:rsidR="006C0629">
          <w:rPr>
            <w:noProof/>
            <w:webHidden/>
            <w:color w:val="000000"/>
          </w:rPr>
          <w:fldChar w:fldCharType="separate"/>
        </w:r>
        <w:r w:rsidR="006C0629">
          <w:rPr>
            <w:noProof/>
            <w:webHidden/>
            <w:color w:val="000000"/>
          </w:rPr>
          <w:t>128</w:t>
        </w:r>
        <w:r w:rsidR="006C0629">
          <w:rPr>
            <w:noProof/>
            <w:webHidden/>
            <w:color w:val="000000"/>
          </w:rPr>
          <w:fldChar w:fldCharType="end"/>
        </w:r>
      </w:hyperlink>
    </w:p>
    <w:p w14:paraId="538D66BA" w14:textId="1495DC5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1" w:history="1">
        <w:r w:rsidR="006C0629" w:rsidRPr="002D0EE4">
          <w:rPr>
            <w:rStyle w:val="Hipervnculo"/>
            <w:noProof/>
            <w:color w:val="000000"/>
          </w:rPr>
          <w:t>10.4  Liquidaciones, pagos parciales y confirmación separada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_Toc244082591 \h </w:instrText>
        </w:r>
        <w:r w:rsidR="006C0629">
          <w:rPr>
            <w:noProof/>
            <w:webHidden/>
            <w:color w:val="000000"/>
          </w:rPr>
        </w:r>
        <w:r w:rsidR="006C0629">
          <w:rPr>
            <w:noProof/>
            <w:webHidden/>
            <w:color w:val="000000"/>
          </w:rPr>
          <w:fldChar w:fldCharType="separate"/>
        </w:r>
        <w:r w:rsidR="006C0629">
          <w:rPr>
            <w:noProof/>
            <w:webHidden/>
            <w:color w:val="000000"/>
          </w:rPr>
          <w:t>130</w:t>
        </w:r>
        <w:r w:rsidR="006C0629">
          <w:rPr>
            <w:noProof/>
            <w:webHidden/>
            <w:color w:val="000000"/>
          </w:rPr>
          <w:fldChar w:fldCharType="end"/>
        </w:r>
      </w:hyperlink>
    </w:p>
    <w:p w14:paraId="72AAD797" w14:textId="3F60B6A7"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92" w:history="1">
        <w:r w:rsidR="006C0629" w:rsidRPr="002D0EE4">
          <w:rPr>
            <w:rStyle w:val="Hipervnculo"/>
            <w:color w:val="000000"/>
          </w:rPr>
          <w:t>11. Asistencia y pagos a trabajadores</w:t>
        </w:r>
        <w:r w:rsidR="006C0629">
          <w:rPr>
            <w:webHidden/>
            <w:color w:val="000000"/>
          </w:rPr>
          <w:tab/>
        </w:r>
        <w:r w:rsidR="006C0629">
          <w:rPr>
            <w:webHidden/>
            <w:color w:val="000000"/>
          </w:rPr>
          <w:fldChar w:fldCharType="begin"/>
        </w:r>
        <w:r w:rsidR="006C0629">
          <w:rPr>
            <w:webHidden/>
            <w:color w:val="000000"/>
          </w:rPr>
          <w:instrText xml:space="preserve"> PAGEREF _Toc244082592 \h </w:instrText>
        </w:r>
        <w:r w:rsidR="006C0629">
          <w:rPr>
            <w:webHidden/>
            <w:color w:val="000000"/>
          </w:rPr>
        </w:r>
        <w:r w:rsidR="006C0629">
          <w:rPr>
            <w:webHidden/>
            <w:color w:val="000000"/>
          </w:rPr>
          <w:fldChar w:fldCharType="separate"/>
        </w:r>
        <w:r w:rsidR="006C0629">
          <w:rPr>
            <w:webHidden/>
            <w:color w:val="000000"/>
          </w:rPr>
          <w:t>131</w:t>
        </w:r>
        <w:r w:rsidR="006C0629">
          <w:rPr>
            <w:webHidden/>
            <w:color w:val="000000"/>
          </w:rPr>
          <w:fldChar w:fldCharType="end"/>
        </w:r>
      </w:hyperlink>
    </w:p>
    <w:p w14:paraId="1F1DBCE2" w14:textId="07E030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3" w:history="1">
        <w:r w:rsidR="006C0629" w:rsidRPr="002D0EE4">
          <w:rPr>
            <w:rStyle w:val="Hipervnculo"/>
            <w:noProof/>
            <w:color w:val="000000"/>
          </w:rPr>
          <w:t>11.1  Consultar la asistencia del personal</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_Toc244082593 \h </w:instrText>
        </w:r>
        <w:r w:rsidR="006C0629">
          <w:rPr>
            <w:noProof/>
            <w:webHidden/>
            <w:color w:val="000000"/>
          </w:rPr>
        </w:r>
        <w:r w:rsidR="006C0629">
          <w:rPr>
            <w:noProof/>
            <w:webHidden/>
            <w:color w:val="000000"/>
          </w:rPr>
          <w:fldChar w:fldCharType="separate"/>
        </w:r>
        <w:r w:rsidR="006C0629">
          <w:rPr>
            <w:noProof/>
            <w:webHidden/>
            <w:color w:val="000000"/>
          </w:rPr>
          <w:t>132</w:t>
        </w:r>
        <w:r w:rsidR="006C0629">
          <w:rPr>
            <w:noProof/>
            <w:webHidden/>
            <w:color w:val="000000"/>
          </w:rPr>
          <w:fldChar w:fldCharType="end"/>
        </w:r>
      </w:hyperlink>
    </w:p>
    <w:p w14:paraId="52E3FBD9" w14:textId="0FB315A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4" w:history="1">
        <w:r w:rsidR="006C0629" w:rsidRPr="002D0EE4">
          <w:rPr>
            <w:rStyle w:val="Hipervnculo"/>
            <w:noProof/>
            <w:color w:val="000000"/>
          </w:rPr>
          <w:t>11.2  Registrar asistencia por QR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_Toc244082594 \h </w:instrText>
        </w:r>
        <w:r w:rsidR="006C0629">
          <w:rPr>
            <w:noProof/>
            <w:webHidden/>
            <w:color w:val="000000"/>
          </w:rPr>
        </w:r>
        <w:r w:rsidR="006C0629">
          <w:rPr>
            <w:noProof/>
            <w:webHidden/>
            <w:color w:val="000000"/>
          </w:rPr>
          <w:fldChar w:fldCharType="separate"/>
        </w:r>
        <w:r w:rsidR="006C0629">
          <w:rPr>
            <w:noProof/>
            <w:webHidden/>
            <w:color w:val="000000"/>
          </w:rPr>
          <w:t>134</w:t>
        </w:r>
        <w:r w:rsidR="006C0629">
          <w:rPr>
            <w:noProof/>
            <w:webHidden/>
            <w:color w:val="000000"/>
          </w:rPr>
          <w:fldChar w:fldCharType="end"/>
        </w:r>
      </w:hyperlink>
    </w:p>
    <w:p w14:paraId="0F419431" w14:textId="487F151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5" w:history="1">
        <w:r w:rsidR="006C0629" w:rsidRPr="002D0EE4">
          <w:rPr>
            <w:rStyle w:val="Hipervnculo"/>
            <w:noProof/>
            <w:color w:val="000000"/>
          </w:rPr>
          <w:t>11.3  Registrar o corregir una asistencia manualmente</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_Toc244082595 \h </w:instrText>
        </w:r>
        <w:r w:rsidR="006C0629">
          <w:rPr>
            <w:noProof/>
            <w:webHidden/>
            <w:color w:val="000000"/>
          </w:rPr>
        </w:r>
        <w:r w:rsidR="006C0629">
          <w:rPr>
            <w:noProof/>
            <w:webHidden/>
            <w:color w:val="000000"/>
          </w:rPr>
          <w:fldChar w:fldCharType="separate"/>
        </w:r>
        <w:r w:rsidR="006C0629">
          <w:rPr>
            <w:noProof/>
            <w:webHidden/>
            <w:color w:val="000000"/>
          </w:rPr>
          <w:t>135</w:t>
        </w:r>
        <w:r w:rsidR="006C0629">
          <w:rPr>
            <w:noProof/>
            <w:webHidden/>
            <w:color w:val="000000"/>
          </w:rPr>
          <w:fldChar w:fldCharType="end"/>
        </w:r>
      </w:hyperlink>
    </w:p>
    <w:p w14:paraId="61DEE5E7" w14:textId="498CAF6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6" w:history="1">
        <w:r w:rsidR="006C0629" w:rsidRPr="002D0EE4">
          <w:rPr>
            <w:rStyle w:val="Hipervnculo"/>
            <w:noProof/>
            <w:color w:val="000000"/>
          </w:rPr>
          <w:t>11.4  Consultar los pagos a trabajadores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_Toc244082596 \h </w:instrText>
        </w:r>
        <w:r w:rsidR="006C0629">
          <w:rPr>
            <w:noProof/>
            <w:webHidden/>
            <w:color w:val="000000"/>
          </w:rPr>
        </w:r>
        <w:r w:rsidR="006C0629">
          <w:rPr>
            <w:noProof/>
            <w:webHidden/>
            <w:color w:val="000000"/>
          </w:rPr>
          <w:fldChar w:fldCharType="separate"/>
        </w:r>
        <w:r w:rsidR="006C0629">
          <w:rPr>
            <w:noProof/>
            <w:webHidden/>
            <w:color w:val="000000"/>
          </w:rPr>
          <w:t>135</w:t>
        </w:r>
        <w:r w:rsidR="006C0629">
          <w:rPr>
            <w:noProof/>
            <w:webHidden/>
            <w:color w:val="000000"/>
          </w:rPr>
          <w:fldChar w:fldCharType="end"/>
        </w:r>
      </w:hyperlink>
    </w:p>
    <w:p w14:paraId="3F26C169" w14:textId="67CA07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7" w:history="1">
        <w:r w:rsidR="006C0629" w:rsidRPr="002D0EE4">
          <w:rPr>
            <w:rStyle w:val="Hipervnculo"/>
            <w:noProof/>
            <w:color w:val="000000"/>
          </w:rPr>
          <w:t>11.5  Registrar el pago de un sueldo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_Toc244082597 \h </w:instrText>
        </w:r>
        <w:r w:rsidR="006C0629">
          <w:rPr>
            <w:noProof/>
            <w:webHidden/>
            <w:color w:val="000000"/>
          </w:rPr>
        </w:r>
        <w:r w:rsidR="006C0629">
          <w:rPr>
            <w:noProof/>
            <w:webHidden/>
            <w:color w:val="000000"/>
          </w:rPr>
          <w:fldChar w:fldCharType="separate"/>
        </w:r>
        <w:r w:rsidR="006C0629">
          <w:rPr>
            <w:noProof/>
            <w:webHidden/>
            <w:color w:val="000000"/>
          </w:rPr>
          <w:t>137</w:t>
        </w:r>
        <w:r w:rsidR="006C0629">
          <w:rPr>
            <w:noProof/>
            <w:webHidden/>
            <w:color w:val="000000"/>
          </w:rPr>
          <w:fldChar w:fldCharType="end"/>
        </w:r>
      </w:hyperlink>
    </w:p>
    <w:p w14:paraId="4CD6A19A" w14:textId="2F384EC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598" w:history="1">
        <w:r w:rsidR="006C0629" w:rsidRPr="002D0EE4">
          <w:rPr>
            <w:rStyle w:val="Hipervnculo"/>
            <w:color w:val="000000"/>
          </w:rPr>
          <w:t>12. Insumos y compras</w:t>
        </w:r>
        <w:r w:rsidR="006C0629">
          <w:rPr>
            <w:webHidden/>
            <w:color w:val="000000"/>
          </w:rPr>
          <w:tab/>
        </w:r>
        <w:r w:rsidR="006C0629">
          <w:rPr>
            <w:webHidden/>
            <w:color w:val="000000"/>
          </w:rPr>
          <w:fldChar w:fldCharType="begin"/>
        </w:r>
        <w:r w:rsidR="006C0629">
          <w:rPr>
            <w:webHidden/>
            <w:color w:val="000000"/>
          </w:rPr>
          <w:instrText xml:space="preserve"> PAGEREF _Toc244082598 \h </w:instrText>
        </w:r>
        <w:r w:rsidR="006C0629">
          <w:rPr>
            <w:webHidden/>
            <w:color w:val="000000"/>
          </w:rPr>
        </w:r>
        <w:r w:rsidR="006C0629">
          <w:rPr>
            <w:webHidden/>
            <w:color w:val="000000"/>
          </w:rPr>
          <w:fldChar w:fldCharType="separate"/>
        </w:r>
        <w:r w:rsidR="006C0629">
          <w:rPr>
            <w:webHidden/>
            <w:color w:val="000000"/>
          </w:rPr>
          <w:t>138</w:t>
        </w:r>
        <w:r w:rsidR="006C0629">
          <w:rPr>
            <w:webHidden/>
            <w:color w:val="000000"/>
          </w:rPr>
          <w:fldChar w:fldCharType="end"/>
        </w:r>
      </w:hyperlink>
    </w:p>
    <w:p w14:paraId="61025D38" w14:textId="029DFA5F"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599" w:history="1">
        <w:r w:rsidR="006C0629" w:rsidRPr="002D0EE4">
          <w:rPr>
            <w:rStyle w:val="Hipervnculo"/>
            <w:noProof/>
            <w:color w:val="000000"/>
          </w:rPr>
          <w:t>12.1  Registrar un insumo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_Toc244082599 \h </w:instrText>
        </w:r>
        <w:r w:rsidR="006C0629">
          <w:rPr>
            <w:noProof/>
            <w:webHidden/>
            <w:color w:val="000000"/>
          </w:rPr>
        </w:r>
        <w:r w:rsidR="006C0629">
          <w:rPr>
            <w:noProof/>
            <w:webHidden/>
            <w:color w:val="000000"/>
          </w:rPr>
          <w:fldChar w:fldCharType="separate"/>
        </w:r>
        <w:r w:rsidR="006C0629">
          <w:rPr>
            <w:noProof/>
            <w:webHidden/>
            <w:color w:val="000000"/>
          </w:rPr>
          <w:t>139</w:t>
        </w:r>
        <w:r w:rsidR="006C0629">
          <w:rPr>
            <w:noProof/>
            <w:webHidden/>
            <w:color w:val="000000"/>
          </w:rPr>
          <w:fldChar w:fldCharType="end"/>
        </w:r>
      </w:hyperlink>
    </w:p>
    <w:p w14:paraId="32BF2A1A" w14:textId="263C792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0" w:history="1">
        <w:r w:rsidR="006C0629" w:rsidRPr="002D0EE4">
          <w:rPr>
            <w:rStyle w:val="Hipervnculo"/>
            <w:noProof/>
            <w:color w:val="000000"/>
          </w:rPr>
          <w:t>12.2  Definir la presentación de compra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_Toc244082600 \h </w:instrText>
        </w:r>
        <w:r w:rsidR="006C0629">
          <w:rPr>
            <w:noProof/>
            <w:webHidden/>
            <w:color w:val="000000"/>
          </w:rPr>
        </w:r>
        <w:r w:rsidR="006C0629">
          <w:rPr>
            <w:noProof/>
            <w:webHidden/>
            <w:color w:val="000000"/>
          </w:rPr>
          <w:fldChar w:fldCharType="separate"/>
        </w:r>
        <w:r w:rsidR="006C0629">
          <w:rPr>
            <w:noProof/>
            <w:webHidden/>
            <w:color w:val="000000"/>
          </w:rPr>
          <w:t>142</w:t>
        </w:r>
        <w:r w:rsidR="006C0629">
          <w:rPr>
            <w:noProof/>
            <w:webHidden/>
            <w:color w:val="000000"/>
          </w:rPr>
          <w:fldChar w:fldCharType="end"/>
        </w:r>
      </w:hyperlink>
    </w:p>
    <w:p w14:paraId="6ABEEB7A" w14:textId="499AF93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1" w:history="1">
        <w:r w:rsidR="006C0629" w:rsidRPr="002D0EE4">
          <w:rPr>
            <w:rStyle w:val="Hipervnculo"/>
            <w:noProof/>
            <w:color w:val="000000"/>
          </w:rPr>
          <w:t>12.3  Registrar una compra de insumos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_Toc244082601 \h </w:instrText>
        </w:r>
        <w:r w:rsidR="006C0629">
          <w:rPr>
            <w:noProof/>
            <w:webHidden/>
            <w:color w:val="000000"/>
          </w:rPr>
        </w:r>
        <w:r w:rsidR="006C0629">
          <w:rPr>
            <w:noProof/>
            <w:webHidden/>
            <w:color w:val="000000"/>
          </w:rPr>
          <w:fldChar w:fldCharType="separate"/>
        </w:r>
        <w:r w:rsidR="006C0629">
          <w:rPr>
            <w:noProof/>
            <w:webHidden/>
            <w:color w:val="000000"/>
          </w:rPr>
          <w:t>144</w:t>
        </w:r>
        <w:r w:rsidR="006C0629">
          <w:rPr>
            <w:noProof/>
            <w:webHidden/>
            <w:color w:val="000000"/>
          </w:rPr>
          <w:fldChar w:fldCharType="end"/>
        </w:r>
      </w:hyperlink>
    </w:p>
    <w:p w14:paraId="395CA4D3" w14:textId="2ACEA2E8"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2" w:history="1">
        <w:r w:rsidR="006C0629" w:rsidRPr="002D0EE4">
          <w:rPr>
            <w:rStyle w:val="Hipervnculo"/>
            <w:noProof/>
            <w:color w:val="000000"/>
          </w:rPr>
          <w:t>12.4  Leer una boleta de compra (OCR)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_Toc244082602 \h </w:instrText>
        </w:r>
        <w:r w:rsidR="006C0629">
          <w:rPr>
            <w:noProof/>
            <w:webHidden/>
            <w:color w:val="000000"/>
          </w:rPr>
        </w:r>
        <w:r w:rsidR="006C0629">
          <w:rPr>
            <w:noProof/>
            <w:webHidden/>
            <w:color w:val="000000"/>
          </w:rPr>
          <w:fldChar w:fldCharType="separate"/>
        </w:r>
        <w:r w:rsidR="006C0629">
          <w:rPr>
            <w:noProof/>
            <w:webHidden/>
            <w:color w:val="000000"/>
          </w:rPr>
          <w:t>148</w:t>
        </w:r>
        <w:r w:rsidR="006C0629">
          <w:rPr>
            <w:noProof/>
            <w:webHidden/>
            <w:color w:val="000000"/>
          </w:rPr>
          <w:fldChar w:fldCharType="end"/>
        </w:r>
      </w:hyperlink>
    </w:p>
    <w:p w14:paraId="322C1602" w14:textId="12A3A637"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3" w:history="1">
        <w:r w:rsidR="006C0629" w:rsidRPr="002D0EE4">
          <w:rPr>
            <w:rStyle w:val="Hipervnculo"/>
            <w:noProof/>
            <w:color w:val="000000"/>
          </w:rPr>
          <w:t>12.5  Ajustar el stock de un insumo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_Toc244082603 \h </w:instrText>
        </w:r>
        <w:r w:rsidR="006C0629">
          <w:rPr>
            <w:noProof/>
            <w:webHidden/>
            <w:color w:val="000000"/>
          </w:rPr>
        </w:r>
        <w:r w:rsidR="006C0629">
          <w:rPr>
            <w:noProof/>
            <w:webHidden/>
            <w:color w:val="000000"/>
          </w:rPr>
          <w:fldChar w:fldCharType="separate"/>
        </w:r>
        <w:r w:rsidR="006C0629">
          <w:rPr>
            <w:noProof/>
            <w:webHidden/>
            <w:color w:val="000000"/>
          </w:rPr>
          <w:t>148</w:t>
        </w:r>
        <w:r w:rsidR="006C0629">
          <w:rPr>
            <w:noProof/>
            <w:webHidden/>
            <w:color w:val="000000"/>
          </w:rPr>
          <w:fldChar w:fldCharType="end"/>
        </w:r>
      </w:hyperlink>
    </w:p>
    <w:p w14:paraId="60551F05" w14:textId="5D6867B5"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04" w:history="1">
        <w:r w:rsidR="006C0629" w:rsidRPr="002D0EE4">
          <w:rPr>
            <w:rStyle w:val="Hipervnculo"/>
            <w:color w:val="000000"/>
          </w:rPr>
          <w:t>13. Recetas</w:t>
        </w:r>
        <w:r w:rsidR="006C0629">
          <w:rPr>
            <w:webHidden/>
            <w:color w:val="000000"/>
          </w:rPr>
          <w:tab/>
        </w:r>
        <w:r w:rsidR="006C0629">
          <w:rPr>
            <w:webHidden/>
            <w:color w:val="000000"/>
          </w:rPr>
          <w:fldChar w:fldCharType="begin"/>
        </w:r>
        <w:r w:rsidR="006C0629">
          <w:rPr>
            <w:webHidden/>
            <w:color w:val="000000"/>
          </w:rPr>
          <w:instrText xml:space="preserve"> PAGEREF _Toc244082604 \h </w:instrText>
        </w:r>
        <w:r w:rsidR="006C0629">
          <w:rPr>
            <w:webHidden/>
            <w:color w:val="000000"/>
          </w:rPr>
        </w:r>
        <w:r w:rsidR="006C0629">
          <w:rPr>
            <w:webHidden/>
            <w:color w:val="000000"/>
          </w:rPr>
          <w:fldChar w:fldCharType="separate"/>
        </w:r>
        <w:r w:rsidR="006C0629">
          <w:rPr>
            <w:webHidden/>
            <w:color w:val="000000"/>
          </w:rPr>
          <w:t>152</w:t>
        </w:r>
        <w:r w:rsidR="006C0629">
          <w:rPr>
            <w:webHidden/>
            <w:color w:val="000000"/>
          </w:rPr>
          <w:fldChar w:fldCharType="end"/>
        </w:r>
      </w:hyperlink>
    </w:p>
    <w:p w14:paraId="3C93E9EB" w14:textId="2C88E28C"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5" w:history="1">
        <w:r w:rsidR="006C0629" w:rsidRPr="002D0EE4">
          <w:rPr>
            <w:rStyle w:val="Hipervnculo"/>
            <w:noProof/>
            <w:color w:val="000000"/>
          </w:rPr>
          <w:t>13.1  Registrar una receta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_Toc244082605 \h </w:instrText>
        </w:r>
        <w:r w:rsidR="006C0629">
          <w:rPr>
            <w:noProof/>
            <w:webHidden/>
            <w:color w:val="000000"/>
          </w:rPr>
        </w:r>
        <w:r w:rsidR="006C0629">
          <w:rPr>
            <w:noProof/>
            <w:webHidden/>
            <w:color w:val="000000"/>
          </w:rPr>
          <w:fldChar w:fldCharType="separate"/>
        </w:r>
        <w:r w:rsidR="006C0629">
          <w:rPr>
            <w:noProof/>
            <w:webHidden/>
            <w:color w:val="000000"/>
          </w:rPr>
          <w:t>152</w:t>
        </w:r>
        <w:r w:rsidR="006C0629">
          <w:rPr>
            <w:noProof/>
            <w:webHidden/>
            <w:color w:val="000000"/>
          </w:rPr>
          <w:fldChar w:fldCharType="end"/>
        </w:r>
      </w:hyperlink>
    </w:p>
    <w:p w14:paraId="1181B3D1" w14:textId="1CC202C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6" w:history="1">
        <w:r w:rsidR="006C0629" w:rsidRPr="002D0EE4">
          <w:rPr>
            <w:rStyle w:val="Hipervnculo"/>
            <w:noProof/>
            <w:color w:val="000000"/>
          </w:rPr>
          <w:t>13.2  Consultar una receta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_Toc244082606 \h </w:instrText>
        </w:r>
        <w:r w:rsidR="006C0629">
          <w:rPr>
            <w:noProof/>
            <w:webHidden/>
            <w:color w:val="000000"/>
          </w:rPr>
        </w:r>
        <w:r w:rsidR="006C0629">
          <w:rPr>
            <w:noProof/>
            <w:webHidden/>
            <w:color w:val="000000"/>
          </w:rPr>
          <w:fldChar w:fldCharType="separate"/>
        </w:r>
        <w:r w:rsidR="006C0629">
          <w:rPr>
            <w:noProof/>
            <w:webHidden/>
            <w:color w:val="000000"/>
          </w:rPr>
          <w:t>155</w:t>
        </w:r>
        <w:r w:rsidR="006C0629">
          <w:rPr>
            <w:noProof/>
            <w:webHidden/>
            <w:color w:val="000000"/>
          </w:rPr>
          <w:fldChar w:fldCharType="end"/>
        </w:r>
      </w:hyperlink>
    </w:p>
    <w:p w14:paraId="37DC0B6E" w14:textId="2FD09E3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7" w:history="1">
        <w:r w:rsidR="006C0629" w:rsidRPr="002D0EE4">
          <w:rPr>
            <w:rStyle w:val="Hipervnculo"/>
            <w:noProof/>
            <w:color w:val="000000"/>
          </w:rPr>
          <w:t>13.3  Editar la composición de una receta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_Toc244082607 \h </w:instrText>
        </w:r>
        <w:r w:rsidR="006C0629">
          <w:rPr>
            <w:noProof/>
            <w:webHidden/>
            <w:color w:val="000000"/>
          </w:rPr>
        </w:r>
        <w:r w:rsidR="006C0629">
          <w:rPr>
            <w:noProof/>
            <w:webHidden/>
            <w:color w:val="000000"/>
          </w:rPr>
          <w:fldChar w:fldCharType="separate"/>
        </w:r>
        <w:r w:rsidR="006C0629">
          <w:rPr>
            <w:noProof/>
            <w:webHidden/>
            <w:color w:val="000000"/>
          </w:rPr>
          <w:t>156</w:t>
        </w:r>
        <w:r w:rsidR="006C0629">
          <w:rPr>
            <w:noProof/>
            <w:webHidden/>
            <w:color w:val="000000"/>
          </w:rPr>
          <w:fldChar w:fldCharType="end"/>
        </w:r>
      </w:hyperlink>
    </w:p>
    <w:p w14:paraId="0FAF3EC6" w14:textId="27B45FBA"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08" w:history="1">
        <w:r w:rsidR="006C0629" w:rsidRPr="002D0EE4">
          <w:rPr>
            <w:rStyle w:val="Hipervnculo"/>
            <w:color w:val="000000"/>
          </w:rPr>
          <w:t>14. Producción</w:t>
        </w:r>
        <w:r w:rsidR="006C0629">
          <w:rPr>
            <w:webHidden/>
            <w:color w:val="000000"/>
          </w:rPr>
          <w:tab/>
        </w:r>
        <w:r w:rsidR="006C0629">
          <w:rPr>
            <w:webHidden/>
            <w:color w:val="000000"/>
          </w:rPr>
          <w:fldChar w:fldCharType="begin"/>
        </w:r>
        <w:r w:rsidR="006C0629">
          <w:rPr>
            <w:webHidden/>
            <w:color w:val="000000"/>
          </w:rPr>
          <w:instrText xml:space="preserve"> PAGEREF _Toc244082608 \h </w:instrText>
        </w:r>
        <w:r w:rsidR="006C0629">
          <w:rPr>
            <w:webHidden/>
            <w:color w:val="000000"/>
          </w:rPr>
        </w:r>
        <w:r w:rsidR="006C0629">
          <w:rPr>
            <w:webHidden/>
            <w:color w:val="000000"/>
          </w:rPr>
          <w:fldChar w:fldCharType="separate"/>
        </w:r>
        <w:r w:rsidR="006C0629">
          <w:rPr>
            <w:webHidden/>
            <w:color w:val="000000"/>
          </w:rPr>
          <w:t>160</w:t>
        </w:r>
        <w:r w:rsidR="006C0629">
          <w:rPr>
            <w:webHidden/>
            <w:color w:val="000000"/>
          </w:rPr>
          <w:fldChar w:fldCharType="end"/>
        </w:r>
      </w:hyperlink>
    </w:p>
    <w:p w14:paraId="5107F42A" w14:textId="36A498E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09" w:history="1">
        <w:r w:rsidR="006C0629" w:rsidRPr="002D0EE4">
          <w:rPr>
            <w:rStyle w:val="Hipervnculo"/>
            <w:noProof/>
            <w:color w:val="000000"/>
          </w:rPr>
          <w:t>14.1  Iniciar un lote de producción</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_Toc244082609 \h </w:instrText>
        </w:r>
        <w:r w:rsidR="006C0629">
          <w:rPr>
            <w:noProof/>
            <w:webHidden/>
            <w:color w:val="000000"/>
          </w:rPr>
        </w:r>
        <w:r w:rsidR="006C0629">
          <w:rPr>
            <w:noProof/>
            <w:webHidden/>
            <w:color w:val="000000"/>
          </w:rPr>
          <w:fldChar w:fldCharType="separate"/>
        </w:r>
        <w:r w:rsidR="006C0629">
          <w:rPr>
            <w:noProof/>
            <w:webHidden/>
            <w:color w:val="000000"/>
          </w:rPr>
          <w:t>161</w:t>
        </w:r>
        <w:r w:rsidR="006C0629">
          <w:rPr>
            <w:noProof/>
            <w:webHidden/>
            <w:color w:val="000000"/>
          </w:rPr>
          <w:fldChar w:fldCharType="end"/>
        </w:r>
      </w:hyperlink>
    </w:p>
    <w:p w14:paraId="392EDEFA" w14:textId="7F5F8EB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0" w:history="1">
        <w:r w:rsidR="006C0629" w:rsidRPr="002D0EE4">
          <w:rPr>
            <w:rStyle w:val="Hipervnculo"/>
            <w:noProof/>
            <w:color w:val="000000"/>
          </w:rPr>
          <w:t>14.2  Finalizar un lote y registrar lo obtenido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_Toc244082610 \h </w:instrText>
        </w:r>
        <w:r w:rsidR="006C0629">
          <w:rPr>
            <w:noProof/>
            <w:webHidden/>
            <w:color w:val="000000"/>
          </w:rPr>
        </w:r>
        <w:r w:rsidR="006C0629">
          <w:rPr>
            <w:noProof/>
            <w:webHidden/>
            <w:color w:val="000000"/>
          </w:rPr>
          <w:fldChar w:fldCharType="separate"/>
        </w:r>
        <w:r w:rsidR="006C0629">
          <w:rPr>
            <w:noProof/>
            <w:webHidden/>
            <w:color w:val="000000"/>
          </w:rPr>
          <w:t>164</w:t>
        </w:r>
        <w:r w:rsidR="006C0629">
          <w:rPr>
            <w:noProof/>
            <w:webHidden/>
            <w:color w:val="000000"/>
          </w:rPr>
          <w:fldChar w:fldCharType="end"/>
        </w:r>
      </w:hyperlink>
    </w:p>
    <w:p w14:paraId="562CEFFD" w14:textId="5E7473F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1" w:history="1">
        <w:r w:rsidR="006C0629" w:rsidRPr="002D0EE4">
          <w:rPr>
            <w:rStyle w:val="Hipervnculo"/>
            <w:noProof/>
            <w:color w:val="000000"/>
          </w:rPr>
          <w:t>14.3  Consultar el historial de producción</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_Toc244082611 \h </w:instrText>
        </w:r>
        <w:r w:rsidR="006C0629">
          <w:rPr>
            <w:noProof/>
            <w:webHidden/>
            <w:color w:val="000000"/>
          </w:rPr>
        </w:r>
        <w:r w:rsidR="006C0629">
          <w:rPr>
            <w:noProof/>
            <w:webHidden/>
            <w:color w:val="000000"/>
          </w:rPr>
          <w:fldChar w:fldCharType="separate"/>
        </w:r>
        <w:r w:rsidR="006C0629">
          <w:rPr>
            <w:noProof/>
            <w:webHidden/>
            <w:color w:val="000000"/>
          </w:rPr>
          <w:t>166</w:t>
        </w:r>
        <w:r w:rsidR="006C0629">
          <w:rPr>
            <w:noProof/>
            <w:webHidden/>
            <w:color w:val="000000"/>
          </w:rPr>
          <w:fldChar w:fldCharType="end"/>
        </w:r>
      </w:hyperlink>
    </w:p>
    <w:p w14:paraId="14FFAE94" w14:textId="32FB5070"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2" w:history="1">
        <w:r w:rsidR="006C0629" w:rsidRPr="002D0EE4">
          <w:rPr>
            <w:rStyle w:val="Hipervnculo"/>
            <w:color w:val="000000"/>
          </w:rPr>
          <w:t>15. Productos: existencias y precios</w:t>
        </w:r>
        <w:r w:rsidR="006C0629">
          <w:rPr>
            <w:webHidden/>
            <w:color w:val="000000"/>
          </w:rPr>
          <w:tab/>
        </w:r>
        <w:r w:rsidR="006C0629">
          <w:rPr>
            <w:webHidden/>
            <w:color w:val="000000"/>
          </w:rPr>
          <w:fldChar w:fldCharType="begin"/>
        </w:r>
        <w:r w:rsidR="006C0629">
          <w:rPr>
            <w:webHidden/>
            <w:color w:val="000000"/>
          </w:rPr>
          <w:instrText xml:space="preserve"> PAGEREF _Toc244082612 \h </w:instrText>
        </w:r>
        <w:r w:rsidR="006C0629">
          <w:rPr>
            <w:webHidden/>
            <w:color w:val="000000"/>
          </w:rPr>
        </w:r>
        <w:r w:rsidR="006C0629">
          <w:rPr>
            <w:webHidden/>
            <w:color w:val="000000"/>
          </w:rPr>
          <w:fldChar w:fldCharType="separate"/>
        </w:r>
        <w:r w:rsidR="006C0629">
          <w:rPr>
            <w:webHidden/>
            <w:color w:val="000000"/>
          </w:rPr>
          <w:t>168</w:t>
        </w:r>
        <w:r w:rsidR="006C0629">
          <w:rPr>
            <w:webHidden/>
            <w:color w:val="000000"/>
          </w:rPr>
          <w:fldChar w:fldCharType="end"/>
        </w:r>
      </w:hyperlink>
    </w:p>
    <w:p w14:paraId="2FD92C4C" w14:textId="19253B5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3" w:history="1">
        <w:r w:rsidR="006C0629" w:rsidRPr="002D0EE4">
          <w:rPr>
            <w:rStyle w:val="Hipervnculo"/>
            <w:noProof/>
            <w:color w:val="000000"/>
          </w:rPr>
          <w:t>15.1  Consultar productos y existencias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_Toc244082613 \h </w:instrText>
        </w:r>
        <w:r w:rsidR="006C0629">
          <w:rPr>
            <w:noProof/>
            <w:webHidden/>
            <w:color w:val="000000"/>
          </w:rPr>
        </w:r>
        <w:r w:rsidR="006C0629">
          <w:rPr>
            <w:noProof/>
            <w:webHidden/>
            <w:color w:val="000000"/>
          </w:rPr>
          <w:fldChar w:fldCharType="separate"/>
        </w:r>
        <w:r w:rsidR="006C0629">
          <w:rPr>
            <w:noProof/>
            <w:webHidden/>
            <w:color w:val="000000"/>
          </w:rPr>
          <w:t>169</w:t>
        </w:r>
        <w:r w:rsidR="006C0629">
          <w:rPr>
            <w:noProof/>
            <w:webHidden/>
            <w:color w:val="000000"/>
          </w:rPr>
          <w:fldChar w:fldCharType="end"/>
        </w:r>
      </w:hyperlink>
    </w:p>
    <w:p w14:paraId="398532DB" w14:textId="650266B9"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4" w:history="1">
        <w:r w:rsidR="006C0629" w:rsidRPr="002D0EE4">
          <w:rPr>
            <w:rStyle w:val="Hipervnculo"/>
            <w:noProof/>
            <w:color w:val="000000"/>
          </w:rPr>
          <w:t>15.2  Configurar los precios de un producto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_Toc244082614 \h </w:instrText>
        </w:r>
        <w:r w:rsidR="006C0629">
          <w:rPr>
            <w:noProof/>
            <w:webHidden/>
            <w:color w:val="000000"/>
          </w:rPr>
        </w:r>
        <w:r w:rsidR="006C0629">
          <w:rPr>
            <w:noProof/>
            <w:webHidden/>
            <w:color w:val="000000"/>
          </w:rPr>
          <w:fldChar w:fldCharType="separate"/>
        </w:r>
        <w:r w:rsidR="006C0629">
          <w:rPr>
            <w:noProof/>
            <w:webHidden/>
            <w:color w:val="000000"/>
          </w:rPr>
          <w:t>170</w:t>
        </w:r>
        <w:r w:rsidR="006C0629">
          <w:rPr>
            <w:noProof/>
            <w:webHidden/>
            <w:color w:val="000000"/>
          </w:rPr>
          <w:fldChar w:fldCharType="end"/>
        </w:r>
      </w:hyperlink>
    </w:p>
    <w:p w14:paraId="45FCCDD4" w14:textId="2FB3B9A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5" w:history="1">
        <w:r w:rsidR="006C0629" w:rsidRPr="002D0EE4">
          <w:rPr>
            <w:rStyle w:val="Hipervnculo"/>
            <w:noProof/>
            <w:color w:val="000000"/>
          </w:rPr>
          <w:t>15.3  Registrar o modificar los datos de un producto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_Toc244082615 \h </w:instrText>
        </w:r>
        <w:r w:rsidR="006C0629">
          <w:rPr>
            <w:noProof/>
            <w:webHidden/>
            <w:color w:val="000000"/>
          </w:rPr>
        </w:r>
        <w:r w:rsidR="006C0629">
          <w:rPr>
            <w:noProof/>
            <w:webHidden/>
            <w:color w:val="000000"/>
          </w:rPr>
          <w:fldChar w:fldCharType="separate"/>
        </w:r>
        <w:r w:rsidR="006C0629">
          <w:rPr>
            <w:noProof/>
            <w:webHidden/>
            <w:color w:val="000000"/>
          </w:rPr>
          <w:t>173</w:t>
        </w:r>
        <w:r w:rsidR="006C0629">
          <w:rPr>
            <w:noProof/>
            <w:webHidden/>
            <w:color w:val="000000"/>
          </w:rPr>
          <w:fldChar w:fldCharType="end"/>
        </w:r>
      </w:hyperlink>
    </w:p>
    <w:p w14:paraId="0E7128CB" w14:textId="54A59526"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6" w:history="1">
        <w:r w:rsidR="006C0629" w:rsidRPr="002D0EE4">
          <w:rPr>
            <w:rStyle w:val="Hipervnculo"/>
            <w:color w:val="000000"/>
          </w:rPr>
          <w:t>16. Ventas</w:t>
        </w:r>
        <w:r w:rsidR="006C0629">
          <w:rPr>
            <w:webHidden/>
            <w:color w:val="000000"/>
          </w:rPr>
          <w:tab/>
        </w:r>
        <w:r w:rsidR="006C0629">
          <w:rPr>
            <w:webHidden/>
            <w:color w:val="000000"/>
          </w:rPr>
          <w:fldChar w:fldCharType="begin"/>
        </w:r>
        <w:r w:rsidR="006C0629">
          <w:rPr>
            <w:webHidden/>
            <w:color w:val="000000"/>
          </w:rPr>
          <w:instrText xml:space="preserve"> PAGEREF _Toc244082616 \h </w:instrText>
        </w:r>
        <w:r w:rsidR="006C0629">
          <w:rPr>
            <w:webHidden/>
            <w:color w:val="000000"/>
          </w:rPr>
        </w:r>
        <w:r w:rsidR="006C0629">
          <w:rPr>
            <w:webHidden/>
            <w:color w:val="000000"/>
          </w:rPr>
          <w:fldChar w:fldCharType="separate"/>
        </w:r>
        <w:r w:rsidR="006C0629">
          <w:rPr>
            <w:webHidden/>
            <w:color w:val="000000"/>
          </w:rPr>
          <w:t>174</w:t>
        </w:r>
        <w:r w:rsidR="006C0629">
          <w:rPr>
            <w:webHidden/>
            <w:color w:val="000000"/>
          </w:rPr>
          <w:fldChar w:fldCharType="end"/>
        </w:r>
      </w:hyperlink>
    </w:p>
    <w:p w14:paraId="2636A101" w14:textId="113C4AFB"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7" w:history="1">
        <w:r w:rsidR="006C0629" w:rsidRPr="002D0EE4">
          <w:rPr>
            <w:rStyle w:val="Hipervnculo"/>
            <w:noProof/>
            <w:color w:val="000000"/>
          </w:rPr>
          <w:t>16.1  Registrar una venta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_Toc244082617 \h </w:instrText>
        </w:r>
        <w:r w:rsidR="006C0629">
          <w:rPr>
            <w:noProof/>
            <w:webHidden/>
            <w:color w:val="000000"/>
          </w:rPr>
        </w:r>
        <w:r w:rsidR="006C0629">
          <w:rPr>
            <w:noProof/>
            <w:webHidden/>
            <w:color w:val="000000"/>
          </w:rPr>
          <w:fldChar w:fldCharType="separate"/>
        </w:r>
        <w:r w:rsidR="006C0629">
          <w:rPr>
            <w:noProof/>
            <w:webHidden/>
            <w:color w:val="000000"/>
          </w:rPr>
          <w:t>175</w:t>
        </w:r>
        <w:r w:rsidR="006C0629">
          <w:rPr>
            <w:noProof/>
            <w:webHidden/>
            <w:color w:val="000000"/>
          </w:rPr>
          <w:fldChar w:fldCharType="end"/>
        </w:r>
      </w:hyperlink>
    </w:p>
    <w:p w14:paraId="18CB721E" w14:textId="34035D8D"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18" w:history="1">
        <w:r w:rsidR="006C0629" w:rsidRPr="002D0EE4">
          <w:rPr>
            <w:rStyle w:val="Hipervnculo"/>
            <w:noProof/>
            <w:color w:val="000000"/>
          </w:rPr>
          <w:t>16.2  Consultar el historial y la boleta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_Toc244082618 \h </w:instrText>
        </w:r>
        <w:r w:rsidR="006C0629">
          <w:rPr>
            <w:noProof/>
            <w:webHidden/>
            <w:color w:val="000000"/>
          </w:rPr>
        </w:r>
        <w:r w:rsidR="006C0629">
          <w:rPr>
            <w:noProof/>
            <w:webHidden/>
            <w:color w:val="000000"/>
          </w:rPr>
          <w:fldChar w:fldCharType="separate"/>
        </w:r>
        <w:r w:rsidR="006C0629">
          <w:rPr>
            <w:noProof/>
            <w:webHidden/>
            <w:color w:val="000000"/>
          </w:rPr>
          <w:t>178</w:t>
        </w:r>
        <w:r w:rsidR="006C0629">
          <w:rPr>
            <w:noProof/>
            <w:webHidden/>
            <w:color w:val="000000"/>
          </w:rPr>
          <w:fldChar w:fldCharType="end"/>
        </w:r>
      </w:hyperlink>
    </w:p>
    <w:p w14:paraId="4FE598B4" w14:textId="37132A3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19" w:history="1">
        <w:r w:rsidR="006C0629" w:rsidRPr="002D0EE4">
          <w:rPr>
            <w:rStyle w:val="Hipervnculo"/>
            <w:color w:val="000000"/>
          </w:rPr>
          <w:t>17. Compradores</w:t>
        </w:r>
        <w:r w:rsidR="006C0629">
          <w:rPr>
            <w:webHidden/>
            <w:color w:val="000000"/>
          </w:rPr>
          <w:tab/>
        </w:r>
        <w:r w:rsidR="006C0629">
          <w:rPr>
            <w:webHidden/>
            <w:color w:val="000000"/>
          </w:rPr>
          <w:fldChar w:fldCharType="begin"/>
        </w:r>
        <w:r w:rsidR="006C0629">
          <w:rPr>
            <w:webHidden/>
            <w:color w:val="000000"/>
          </w:rPr>
          <w:instrText xml:space="preserve"> PAGEREF _Toc244082619 \h </w:instrText>
        </w:r>
        <w:r w:rsidR="006C0629">
          <w:rPr>
            <w:webHidden/>
            <w:color w:val="000000"/>
          </w:rPr>
        </w:r>
        <w:r w:rsidR="006C0629">
          <w:rPr>
            <w:webHidden/>
            <w:color w:val="000000"/>
          </w:rPr>
          <w:fldChar w:fldCharType="separate"/>
        </w:r>
        <w:r w:rsidR="006C0629">
          <w:rPr>
            <w:webHidden/>
            <w:color w:val="000000"/>
          </w:rPr>
          <w:t>181</w:t>
        </w:r>
        <w:r w:rsidR="006C0629">
          <w:rPr>
            <w:webHidden/>
            <w:color w:val="000000"/>
          </w:rPr>
          <w:fldChar w:fldCharType="end"/>
        </w:r>
      </w:hyperlink>
    </w:p>
    <w:p w14:paraId="362006E2" w14:textId="2A50C054"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0" w:history="1">
        <w:r w:rsidR="006C0629" w:rsidRPr="002D0EE4">
          <w:rPr>
            <w:rStyle w:val="Hipervnculo"/>
            <w:noProof/>
            <w:color w:val="000000"/>
          </w:rPr>
          <w:t>17.1  Registrar un comprador</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_Toc244082620 \h </w:instrText>
        </w:r>
        <w:r w:rsidR="006C0629">
          <w:rPr>
            <w:noProof/>
            <w:webHidden/>
            <w:color w:val="000000"/>
          </w:rPr>
        </w:r>
        <w:r w:rsidR="006C0629">
          <w:rPr>
            <w:noProof/>
            <w:webHidden/>
            <w:color w:val="000000"/>
          </w:rPr>
          <w:fldChar w:fldCharType="separate"/>
        </w:r>
        <w:r w:rsidR="006C0629">
          <w:rPr>
            <w:noProof/>
            <w:webHidden/>
            <w:color w:val="000000"/>
          </w:rPr>
          <w:t>182</w:t>
        </w:r>
        <w:r w:rsidR="006C0629">
          <w:rPr>
            <w:noProof/>
            <w:webHidden/>
            <w:color w:val="000000"/>
          </w:rPr>
          <w:fldChar w:fldCharType="end"/>
        </w:r>
      </w:hyperlink>
    </w:p>
    <w:p w14:paraId="05B4EF9C" w14:textId="4EC8FFA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1" w:history="1">
        <w:r w:rsidR="006C0629" w:rsidRPr="002D0EE4">
          <w:rPr>
            <w:rStyle w:val="Hipervnculo"/>
            <w:noProof/>
            <w:color w:val="000000"/>
          </w:rPr>
          <w:t>17.2  Editar compradores, cambiar su estado y ver sus operaciones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_Toc244082621 \h </w:instrText>
        </w:r>
        <w:r w:rsidR="006C0629">
          <w:rPr>
            <w:noProof/>
            <w:webHidden/>
            <w:color w:val="000000"/>
          </w:rPr>
        </w:r>
        <w:r w:rsidR="006C0629">
          <w:rPr>
            <w:noProof/>
            <w:webHidden/>
            <w:color w:val="000000"/>
          </w:rPr>
          <w:fldChar w:fldCharType="separate"/>
        </w:r>
        <w:r w:rsidR="006C0629">
          <w:rPr>
            <w:noProof/>
            <w:webHidden/>
            <w:color w:val="000000"/>
          </w:rPr>
          <w:t>184</w:t>
        </w:r>
        <w:r w:rsidR="006C0629">
          <w:rPr>
            <w:noProof/>
            <w:webHidden/>
            <w:color w:val="000000"/>
          </w:rPr>
          <w:fldChar w:fldCharType="end"/>
        </w:r>
      </w:hyperlink>
    </w:p>
    <w:p w14:paraId="0958EF8B" w14:textId="77A5DAF1"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22" w:history="1">
        <w:r w:rsidR="006C0629" w:rsidRPr="002D0EE4">
          <w:rPr>
            <w:rStyle w:val="Hipervnculo"/>
            <w:color w:val="000000"/>
          </w:rPr>
          <w:t>18. Caja</w:t>
        </w:r>
        <w:r w:rsidR="006C0629">
          <w:rPr>
            <w:webHidden/>
            <w:color w:val="000000"/>
          </w:rPr>
          <w:tab/>
        </w:r>
        <w:r w:rsidR="006C0629">
          <w:rPr>
            <w:webHidden/>
            <w:color w:val="000000"/>
          </w:rPr>
          <w:fldChar w:fldCharType="begin"/>
        </w:r>
        <w:r w:rsidR="006C0629">
          <w:rPr>
            <w:webHidden/>
            <w:color w:val="000000"/>
          </w:rPr>
          <w:instrText xml:space="preserve"> PAGEREF _Toc244082622 \h </w:instrText>
        </w:r>
        <w:r w:rsidR="006C0629">
          <w:rPr>
            <w:webHidden/>
            <w:color w:val="000000"/>
          </w:rPr>
        </w:r>
        <w:r w:rsidR="006C0629">
          <w:rPr>
            <w:webHidden/>
            <w:color w:val="000000"/>
          </w:rPr>
          <w:fldChar w:fldCharType="separate"/>
        </w:r>
        <w:r w:rsidR="006C0629">
          <w:rPr>
            <w:webHidden/>
            <w:color w:val="000000"/>
          </w:rPr>
          <w:t>186</w:t>
        </w:r>
        <w:r w:rsidR="006C0629">
          <w:rPr>
            <w:webHidden/>
            <w:color w:val="000000"/>
          </w:rPr>
          <w:fldChar w:fldCharType="end"/>
        </w:r>
      </w:hyperlink>
    </w:p>
    <w:p w14:paraId="33EA5FFE" w14:textId="4CAAD13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3" w:history="1">
        <w:r w:rsidR="006C0629" w:rsidRPr="002D0EE4">
          <w:rPr>
            <w:rStyle w:val="Hipervnculo"/>
            <w:noProof/>
            <w:color w:val="000000"/>
          </w:rPr>
          <w:t>18.1  Consultar el saldo y los movimientos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_Toc244082623 \h </w:instrText>
        </w:r>
        <w:r w:rsidR="006C0629">
          <w:rPr>
            <w:noProof/>
            <w:webHidden/>
            <w:color w:val="000000"/>
          </w:rPr>
        </w:r>
        <w:r w:rsidR="006C0629">
          <w:rPr>
            <w:noProof/>
            <w:webHidden/>
            <w:color w:val="000000"/>
          </w:rPr>
          <w:fldChar w:fldCharType="separate"/>
        </w:r>
        <w:r w:rsidR="006C0629">
          <w:rPr>
            <w:noProof/>
            <w:webHidden/>
            <w:color w:val="000000"/>
          </w:rPr>
          <w:t>187</w:t>
        </w:r>
        <w:r w:rsidR="006C0629">
          <w:rPr>
            <w:noProof/>
            <w:webHidden/>
            <w:color w:val="000000"/>
          </w:rPr>
          <w:fldChar w:fldCharType="end"/>
        </w:r>
      </w:hyperlink>
    </w:p>
    <w:p w14:paraId="41716B77" w14:textId="2E51A99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4" w:history="1">
        <w:r w:rsidR="006C0629" w:rsidRPr="002D0EE4">
          <w:rPr>
            <w:rStyle w:val="Hipervnculo"/>
            <w:noProof/>
            <w:color w:val="000000"/>
          </w:rPr>
          <w:t>18.2  Filtrar ingresos y egresos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_Toc244082624 \h </w:instrText>
        </w:r>
        <w:r w:rsidR="006C0629">
          <w:rPr>
            <w:noProof/>
            <w:webHidden/>
            <w:color w:val="000000"/>
          </w:rPr>
        </w:r>
        <w:r w:rsidR="006C0629">
          <w:rPr>
            <w:noProof/>
            <w:webHidden/>
            <w:color w:val="000000"/>
          </w:rPr>
          <w:fldChar w:fldCharType="separate"/>
        </w:r>
        <w:r w:rsidR="006C0629">
          <w:rPr>
            <w:noProof/>
            <w:webHidden/>
            <w:color w:val="000000"/>
          </w:rPr>
          <w:t>189</w:t>
        </w:r>
        <w:r w:rsidR="006C0629">
          <w:rPr>
            <w:noProof/>
            <w:webHidden/>
            <w:color w:val="000000"/>
          </w:rPr>
          <w:fldChar w:fldCharType="end"/>
        </w:r>
      </w:hyperlink>
    </w:p>
    <w:p w14:paraId="3734860E" w14:textId="5AF20770"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5" w:history="1">
        <w:r w:rsidR="006C0629" w:rsidRPr="002D0EE4">
          <w:rPr>
            <w:rStyle w:val="Hipervnculo"/>
            <w:noProof/>
            <w:color w:val="000000"/>
          </w:rPr>
          <w:t>18.3  Ver el detalle de un movimiento</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_Toc244082625 \h </w:instrText>
        </w:r>
        <w:r w:rsidR="006C0629">
          <w:rPr>
            <w:noProof/>
            <w:webHidden/>
            <w:color w:val="000000"/>
          </w:rPr>
        </w:r>
        <w:r w:rsidR="006C0629">
          <w:rPr>
            <w:noProof/>
            <w:webHidden/>
            <w:color w:val="000000"/>
          </w:rPr>
          <w:fldChar w:fldCharType="separate"/>
        </w:r>
        <w:r w:rsidR="006C0629">
          <w:rPr>
            <w:noProof/>
            <w:webHidden/>
            <w:color w:val="000000"/>
          </w:rPr>
          <w:t>191</w:t>
        </w:r>
        <w:r w:rsidR="006C0629">
          <w:rPr>
            <w:noProof/>
            <w:webHidden/>
            <w:color w:val="000000"/>
          </w:rPr>
          <w:fldChar w:fldCharType="end"/>
        </w:r>
      </w:hyperlink>
    </w:p>
    <w:p w14:paraId="7507880C" w14:textId="2DAA289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6" w:history="1">
        <w:r w:rsidR="006C0629" w:rsidRPr="002D0EE4">
          <w:rPr>
            <w:rStyle w:val="Hipervnculo"/>
            <w:noProof/>
            <w:color w:val="000000"/>
          </w:rPr>
          <w:t>18.4  Registrar movimientos manuales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_Toc244082626 \h </w:instrText>
        </w:r>
        <w:r w:rsidR="006C0629">
          <w:rPr>
            <w:noProof/>
            <w:webHidden/>
            <w:color w:val="000000"/>
          </w:rPr>
        </w:r>
        <w:r w:rsidR="006C0629">
          <w:rPr>
            <w:noProof/>
            <w:webHidden/>
            <w:color w:val="000000"/>
          </w:rPr>
          <w:fldChar w:fldCharType="separate"/>
        </w:r>
        <w:r w:rsidR="006C0629">
          <w:rPr>
            <w:noProof/>
            <w:webHidden/>
            <w:color w:val="000000"/>
          </w:rPr>
          <w:t>191</w:t>
        </w:r>
        <w:r w:rsidR="006C0629">
          <w:rPr>
            <w:noProof/>
            <w:webHidden/>
            <w:color w:val="000000"/>
          </w:rPr>
          <w:fldChar w:fldCharType="end"/>
        </w:r>
      </w:hyperlink>
    </w:p>
    <w:p w14:paraId="3CFB20B5" w14:textId="347B14DC"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27" w:history="1">
        <w:r w:rsidR="006C0629" w:rsidRPr="002D0EE4">
          <w:rPr>
            <w:rStyle w:val="Hipervnculo"/>
            <w:color w:val="000000"/>
          </w:rPr>
          <w:t>19. Mi perfil</w:t>
        </w:r>
        <w:r w:rsidR="006C0629">
          <w:rPr>
            <w:webHidden/>
            <w:color w:val="000000"/>
          </w:rPr>
          <w:tab/>
        </w:r>
        <w:r w:rsidR="006C0629">
          <w:rPr>
            <w:webHidden/>
            <w:color w:val="000000"/>
          </w:rPr>
          <w:fldChar w:fldCharType="begin"/>
        </w:r>
        <w:r w:rsidR="006C0629">
          <w:rPr>
            <w:webHidden/>
            <w:color w:val="000000"/>
          </w:rPr>
          <w:instrText xml:space="preserve"> PAGEREF _Toc244082627 \h </w:instrText>
        </w:r>
        <w:r w:rsidR="006C0629">
          <w:rPr>
            <w:webHidden/>
            <w:color w:val="000000"/>
          </w:rPr>
        </w:r>
        <w:r w:rsidR="006C0629">
          <w:rPr>
            <w:webHidden/>
            <w:color w:val="000000"/>
          </w:rPr>
          <w:fldChar w:fldCharType="separate"/>
        </w:r>
        <w:r w:rsidR="006C0629">
          <w:rPr>
            <w:webHidden/>
            <w:color w:val="000000"/>
          </w:rPr>
          <w:t>193</w:t>
        </w:r>
        <w:r w:rsidR="006C0629">
          <w:rPr>
            <w:webHidden/>
            <w:color w:val="000000"/>
          </w:rPr>
          <w:fldChar w:fldCharType="end"/>
        </w:r>
      </w:hyperlink>
    </w:p>
    <w:p w14:paraId="09228C69" w14:textId="461EECCE"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8" w:history="1">
        <w:r w:rsidR="006C0629" w:rsidRPr="002D0EE4">
          <w:rPr>
            <w:rStyle w:val="Hipervnculo"/>
            <w:noProof/>
            <w:color w:val="000000"/>
          </w:rPr>
          <w:t>19.1  Consultar mi perfil</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_Toc244082628 \h </w:instrText>
        </w:r>
        <w:r w:rsidR="006C0629">
          <w:rPr>
            <w:noProof/>
            <w:webHidden/>
            <w:color w:val="000000"/>
          </w:rPr>
        </w:r>
        <w:r w:rsidR="006C0629">
          <w:rPr>
            <w:noProof/>
            <w:webHidden/>
            <w:color w:val="000000"/>
          </w:rPr>
          <w:fldChar w:fldCharType="separate"/>
        </w:r>
        <w:r w:rsidR="006C0629">
          <w:rPr>
            <w:noProof/>
            <w:webHidden/>
            <w:color w:val="000000"/>
          </w:rPr>
          <w:t>193</w:t>
        </w:r>
        <w:r w:rsidR="006C0629">
          <w:rPr>
            <w:noProof/>
            <w:webHidden/>
            <w:color w:val="000000"/>
          </w:rPr>
          <w:fldChar w:fldCharType="end"/>
        </w:r>
      </w:hyperlink>
    </w:p>
    <w:p w14:paraId="0D7144A8" w14:textId="6E37DE61"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29" w:history="1">
        <w:r w:rsidR="006C0629" w:rsidRPr="002D0EE4">
          <w:rPr>
            <w:rStyle w:val="Hipervnculo"/>
            <w:noProof/>
            <w:color w:val="000000"/>
          </w:rPr>
          <w:t>19.2  Actualizar datos y cambiar la contraseña</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_Toc244082629 \h </w:instrText>
        </w:r>
        <w:r w:rsidR="006C0629">
          <w:rPr>
            <w:noProof/>
            <w:webHidden/>
            <w:color w:val="000000"/>
          </w:rPr>
        </w:r>
        <w:r w:rsidR="006C0629">
          <w:rPr>
            <w:noProof/>
            <w:webHidden/>
            <w:color w:val="000000"/>
          </w:rPr>
          <w:fldChar w:fldCharType="separate"/>
        </w:r>
        <w:r w:rsidR="006C0629">
          <w:rPr>
            <w:noProof/>
            <w:webHidden/>
            <w:color w:val="000000"/>
          </w:rPr>
          <w:t>194</w:t>
        </w:r>
        <w:r w:rsidR="006C0629">
          <w:rPr>
            <w:noProof/>
            <w:webHidden/>
            <w:color w:val="000000"/>
          </w:rPr>
          <w:fldChar w:fldCharType="end"/>
        </w:r>
      </w:hyperlink>
    </w:p>
    <w:p w14:paraId="4D639076" w14:textId="72A2B18A" w:rsidR="006C0629" w:rsidRDefault="00000000" w:rsidP="00F462CF">
      <w:pPr>
        <w:pStyle w:val="TDC1"/>
        <w:rPr>
          <w:rFonts w:asciiTheme="minorHAnsi" w:eastAsiaTheme="minorEastAsia" w:hAnsiTheme="minorHAnsi"/>
          <w:color w:val="auto"/>
          <w:kern w:val="2"/>
          <w:sz w:val="24"/>
          <w:szCs w:val="24"/>
          <w:lang w:val="es-PE" w:eastAsia="es-PE"/>
          <w14:ligatures w14:val="standardContextual"/>
        </w:rPr>
      </w:pPr>
      <w:hyperlink w:anchor="_Toc244082630" w:history="1">
        <w:r w:rsidR="006C0629" w:rsidRPr="002D0EE4">
          <w:rPr>
            <w:rStyle w:val="Hipervnculo"/>
            <w:color w:val="000000"/>
          </w:rPr>
          <w:t>Anexo A. Estado de verificación y observaciones</w:t>
        </w:r>
        <w:r w:rsidR="006C0629">
          <w:rPr>
            <w:webHidden/>
            <w:color w:val="000000"/>
          </w:rPr>
          <w:tab/>
        </w:r>
        <w:r w:rsidR="006C0629">
          <w:rPr>
            <w:webHidden/>
            <w:color w:val="000000"/>
          </w:rPr>
          <w:fldChar w:fldCharType="begin"/>
        </w:r>
        <w:r w:rsidR="006C0629">
          <w:rPr>
            <w:webHidden/>
            <w:color w:val="000000"/>
          </w:rPr>
          <w:instrText xml:space="preserve"> PAGEREF _Toc244082630 \h </w:instrText>
        </w:r>
        <w:r w:rsidR="006C0629">
          <w:rPr>
            <w:webHidden/>
            <w:color w:val="000000"/>
          </w:rPr>
        </w:r>
        <w:r w:rsidR="006C0629">
          <w:rPr>
            <w:webHidden/>
            <w:color w:val="000000"/>
          </w:rPr>
          <w:fldChar w:fldCharType="separate"/>
        </w:r>
        <w:r w:rsidR="006C0629">
          <w:rPr>
            <w:webHidden/>
            <w:color w:val="000000"/>
          </w:rPr>
          <w:t>195</w:t>
        </w:r>
        <w:r w:rsidR="006C0629">
          <w:rPr>
            <w:webHidden/>
            <w:color w:val="000000"/>
          </w:rPr>
          <w:fldChar w:fldCharType="end"/>
        </w:r>
      </w:hyperlink>
    </w:p>
    <w:p w14:paraId="7FA9D7E1" w14:textId="22E1AC02"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1" w:history="1">
        <w:r w:rsidR="006C0629" w:rsidRPr="002D0EE4">
          <w:rPr>
            <w:rStyle w:val="Hipervnculo"/>
            <w:noProof/>
            <w:color w:val="000000"/>
          </w:rPr>
          <w:t>Procedimientos documentados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_Toc244082631 \h </w:instrText>
        </w:r>
        <w:r w:rsidR="006C0629">
          <w:rPr>
            <w:noProof/>
            <w:webHidden/>
            <w:color w:val="000000"/>
          </w:rPr>
        </w:r>
        <w:r w:rsidR="006C0629">
          <w:rPr>
            <w:noProof/>
            <w:webHidden/>
            <w:color w:val="000000"/>
          </w:rPr>
          <w:fldChar w:fldCharType="separate"/>
        </w:r>
        <w:r w:rsidR="006C0629">
          <w:rPr>
            <w:noProof/>
            <w:webHidden/>
            <w:color w:val="000000"/>
          </w:rPr>
          <w:t>195</w:t>
        </w:r>
        <w:r w:rsidR="006C0629">
          <w:rPr>
            <w:noProof/>
            <w:webHidden/>
            <w:color w:val="000000"/>
          </w:rPr>
          <w:fldChar w:fldCharType="end"/>
        </w:r>
      </w:hyperlink>
    </w:p>
    <w:p w14:paraId="31CBCAD9" w14:textId="34BF519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2" w:history="1">
        <w:r w:rsidR="006C0629" w:rsidRPr="002D0EE4">
          <w:rPr>
            <w:rStyle w:val="Hipervnculo"/>
            <w:noProof/>
            <w:color w:val="000000"/>
          </w:rPr>
          <w:t>Observaciones de la interfaz detectadas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_Toc244082632 \h </w:instrText>
        </w:r>
        <w:r w:rsidR="006C0629">
          <w:rPr>
            <w:noProof/>
            <w:webHidden/>
            <w:color w:val="000000"/>
          </w:rPr>
        </w:r>
        <w:r w:rsidR="006C0629">
          <w:rPr>
            <w:noProof/>
            <w:webHidden/>
            <w:color w:val="000000"/>
          </w:rPr>
          <w:fldChar w:fldCharType="separate"/>
        </w:r>
        <w:r w:rsidR="006C0629">
          <w:rPr>
            <w:noProof/>
            <w:webHidden/>
            <w:color w:val="000000"/>
          </w:rPr>
          <w:t>198</w:t>
        </w:r>
        <w:r w:rsidR="006C0629">
          <w:rPr>
            <w:noProof/>
            <w:webHidden/>
            <w:color w:val="000000"/>
          </w:rPr>
          <w:fldChar w:fldCharType="end"/>
        </w:r>
      </w:hyperlink>
    </w:p>
    <w:p w14:paraId="7231C743" w14:textId="60956ECA"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3" w:history="1">
        <w:r w:rsidR="006C0629" w:rsidRPr="002D0EE4">
          <w:rPr>
            <w:rStyle w:val="Hipervnculo"/>
            <w:noProof/>
            <w:color w:val="000000"/>
          </w:rPr>
          <w:t>Datos ficticios creados durante la verificación</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_Toc244082633 \h </w:instrText>
        </w:r>
        <w:r w:rsidR="006C0629">
          <w:rPr>
            <w:noProof/>
            <w:webHidden/>
            <w:color w:val="000000"/>
          </w:rPr>
        </w:r>
        <w:r w:rsidR="006C0629">
          <w:rPr>
            <w:noProof/>
            <w:webHidden/>
            <w:color w:val="000000"/>
          </w:rPr>
          <w:fldChar w:fldCharType="separate"/>
        </w:r>
        <w:r w:rsidR="006C0629">
          <w:rPr>
            <w:noProof/>
            <w:webHidden/>
            <w:color w:val="000000"/>
          </w:rPr>
          <w:t>198</w:t>
        </w:r>
        <w:r w:rsidR="006C0629">
          <w:rPr>
            <w:noProof/>
            <w:webHidden/>
            <w:color w:val="000000"/>
          </w:rPr>
          <w:fldChar w:fldCharType="end"/>
        </w:r>
      </w:hyperlink>
    </w:p>
    <w:p w14:paraId="7AB64CC6" w14:textId="1D723463" w:rsidR="006C0629" w:rsidRDefault="00000000">
      <w:pPr>
        <w:pStyle w:val="TDC2"/>
        <w:tabs>
          <w:tab w:val="right" w:leader="dot" w:pos="9062"/>
        </w:tabs>
        <w:rPr>
          <w:rFonts w:asciiTheme="minorHAnsi" w:eastAsiaTheme="minorEastAsia" w:hAnsiTheme="minorHAnsi"/>
          <w:noProof/>
          <w:color w:val="auto"/>
          <w:kern w:val="2"/>
          <w:sz w:val="24"/>
          <w:szCs w:val="24"/>
          <w:lang w:val="es-PE" w:eastAsia="es-PE"/>
          <w14:ligatures w14:val="standardContextual"/>
        </w:rPr>
      </w:pPr>
      <w:hyperlink w:anchor="_Toc244082634" w:history="1">
        <w:r w:rsidR="006C0629" w:rsidRPr="002D0EE4">
          <w:rPr>
            <w:rStyle w:val="Hipervnculo"/>
            <w:noProof/>
            <w:color w:val="000000"/>
          </w:rPr>
          <w:t>Pendientes de comprobar y exclusiones</w:t>
        </w:r>
        <w:r w:rsidR="006C0629">
          <w:rPr>
            <w:noProof/>
            <w:webHidden/>
            <w:color w:val="000000"/>
          </w:rPr>
          <w:tab/>
        </w:r>
        <w:r w:rsidR="006C0629">
          <w:rPr>
            <w:noProof/>
            <w:webHidden/>
            <w:color w:val="000000"/>
          </w:rPr>
          <w:fldChar w:fldCharType="begin"/>
        </w:r>
        <w:r w:rsidR="006C0629">
          <w:rPr>
            <w:noProof/>
            <w:webHidden/>
            <w:color w:val="000000"/>
          </w:rPr>
          <w:instrText xml:space="preserve"> PAGEREF _Toc244082634 \h </w:instrText>
        </w:r>
        <w:r w:rsidR="006C0629">
          <w:rPr>
            <w:noProof/>
            <w:webHidden/>
            <w:color w:val="000000"/>
          </w:rPr>
        </w:r>
        <w:r w:rsidR="006C0629">
          <w:rPr>
            <w:noProof/>
            <w:webHidden/>
            <w:color w:val="000000"/>
          </w:rPr>
          <w:fldChar w:fldCharType="separate"/>
        </w:r>
        <w:r w:rsidR="006C0629">
          <w:rPr>
            <w:noProof/>
            <w:webHidden/>
            <w:color w:val="000000"/>
          </w:rPr>
          <w:t>199</w:t>
        </w:r>
        <w:r w:rsidR="006C0629">
          <w:rPr>
            <w:noProof/>
            <w:webHidden/>
            <w:color w:val="000000"/>
          </w:rPr>
          <w:fldChar w:fldCharType="end"/>
        </w:r>
      </w:hyperlink>
    </w:p>
    <w:p w14:paraId="4434B1E6" w14:textId="3EAC3673" w:rsidR="007240DA" w:rsidRDefault="006C0629">
      <w:r>
        <w:rPr>
          <w:color w:val="000000"/>
        </w:rPr>
        <w:fldChar w:fldCharType="end"/>
      </w:r>
    </w:p>
    <w:p w14:paraId="3499951B" w14:textId="77777777" w:rsidR="007240DA" w:rsidRDefault="006C0629">
      <w:r>
        <w:rPr>
          <w:color w:val="000000"/>
        </w:rPr>
        <w:br w:type="page"/>
      </w:r>
    </w:p>
    <w:p w14:paraId="02F9EA67" w14:textId="77777777" w:rsidR="007240DA" w:rsidRDefault="006C0629">
      <w:pPr>
        <w:pStyle w:val="Ttulo1"/>
        <w:pBdr>
          <w:bottom w:val="single" w:sz="12" w:space="4" w:color="0F7C86"/>
        </w:pBdr>
      </w:pPr>
      <w:bookmarkStart w:id="0" w:name="_Toc244082536"/>
      <w:r>
        <w:rPr>
          <w:b w:val="0"/>
          <w:color w:val="000000"/>
        </w:rPr>
        <w:lastRenderedPageBreak/>
        <w:t>1. Introducción</w:t>
      </w:r>
      <w:bookmarkEnd w:id="0"/>
    </w:p>
    <w:p w14:paraId="48A230BB" w14:textId="77777777" w:rsidR="007240DA" w:rsidRDefault="006C0629">
      <w:pPr>
        <w:pStyle w:val="Ttulo2"/>
      </w:pPr>
      <w:bookmarkStart w:id="1" w:name="_Toc244082537"/>
      <w:r>
        <w:rPr>
          <w:color w:val="000000"/>
        </w:rPr>
        <w:t>Propósito del manual</w:t>
      </w:r>
      <w:bookmarkEnd w:id="1"/>
    </w:p>
    <w:p w14:paraId="1134626F" w14:textId="77777777" w:rsidR="007240DA" w:rsidRDefault="006C0629">
      <w:r>
        <w:rPr>
          <w:color w:val="000000"/>
        </w:rPr>
        <w:t xml:space="preserve">Este manual explica, paso a paso, cómo operar EcoLactWeb con el rol </w:t>
      </w:r>
      <w:r>
        <w:rPr>
          <w:b/>
          <w:color w:val="000000"/>
        </w:rPr>
        <w:t>Administrador</w:t>
      </w:r>
      <w:r>
        <w:rPr>
          <w:color w:val="000000"/>
        </w:rPr>
        <w:t>: desde la preparación del sistema (zonas, rutas, personal y proveedores) hasta el control de calidad, los pagos y la consulta de caja. Cada procedimiento muestra la pantalla real del sistema con el control que debe usar señalado.</w:t>
      </w:r>
    </w:p>
    <w:p w14:paraId="21B10768" w14:textId="77777777" w:rsidR="007240DA" w:rsidRDefault="006C0629">
      <w:pPr>
        <w:pStyle w:val="Ttulo2"/>
      </w:pPr>
      <w:bookmarkStart w:id="2" w:name="_Toc244082538"/>
      <w:r>
        <w:rPr>
          <w:color w:val="000000"/>
        </w:rPr>
        <w:t>Alcance</w:t>
      </w:r>
      <w:bookmarkEnd w:id="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4535"/>
        <w:gridCol w:w="4535"/>
      </w:tblGrid>
      <w:tr w:rsidR="007240DA" w14:paraId="0AD7C27B" w14:textId="77777777">
        <w:trPr>
          <w:tblHeader/>
          <w:jc w:val="center"/>
        </w:trPr>
        <w:tc>
          <w:tcPr>
            <w:tcW w:w="4535" w:type="dxa"/>
            <w:shd w:val="clear" w:color="auto" w:fill="FFFFFF"/>
            <w:tcMar>
              <w:top w:w="70" w:type="dxa"/>
              <w:left w:w="110" w:type="dxa"/>
              <w:bottom w:w="70" w:type="dxa"/>
              <w:right w:w="110" w:type="dxa"/>
            </w:tcMar>
          </w:tcPr>
          <w:p w14:paraId="1F75D469" w14:textId="77777777" w:rsidR="007240DA" w:rsidRDefault="006C0629">
            <w:pPr>
              <w:keepNext/>
            </w:pPr>
            <w:r>
              <w:rPr>
                <w:b/>
                <w:color w:val="000000"/>
                <w:sz w:val="18"/>
              </w:rPr>
              <w:t>Incluye</w:t>
            </w:r>
          </w:p>
        </w:tc>
        <w:tc>
          <w:tcPr>
            <w:tcW w:w="4535" w:type="dxa"/>
            <w:shd w:val="clear" w:color="auto" w:fill="FFFFFF"/>
            <w:tcMar>
              <w:top w:w="70" w:type="dxa"/>
              <w:left w:w="110" w:type="dxa"/>
              <w:bottom w:w="70" w:type="dxa"/>
              <w:right w:w="110" w:type="dxa"/>
            </w:tcMar>
          </w:tcPr>
          <w:p w14:paraId="06627965" w14:textId="77777777" w:rsidR="007240DA" w:rsidRDefault="006C0629">
            <w:pPr>
              <w:keepNext/>
            </w:pPr>
            <w:r>
              <w:rPr>
                <w:b/>
                <w:color w:val="000000"/>
                <w:sz w:val="18"/>
              </w:rPr>
              <w:t>No incluye</w:t>
            </w:r>
          </w:p>
        </w:tc>
      </w:tr>
      <w:tr w:rsidR="007240DA" w14:paraId="1CFA73EC" w14:textId="77777777">
        <w:trPr>
          <w:cantSplit/>
          <w:jc w:val="center"/>
        </w:trPr>
        <w:tc>
          <w:tcPr>
            <w:tcW w:w="4535" w:type="dxa"/>
            <w:tcMar>
              <w:top w:w="60" w:type="dxa"/>
              <w:left w:w="110" w:type="dxa"/>
              <w:bottom w:w="60" w:type="dxa"/>
              <w:right w:w="110" w:type="dxa"/>
            </w:tcMar>
            <w:shd w:val="clear" w:color="auto" w:fill="FFFFFF"/>
          </w:tcPr>
          <w:p w14:paraId="124C914C" w14:textId="77777777" w:rsidR="007240DA" w:rsidRDefault="006C0629">
            <w:pPr>
              <w:keepNext/>
              <w:spacing w:after="0"/>
            </w:pPr>
            <w:r>
              <w:rPr>
                <w:sz w:val="18"/>
                <w:color w:val="000000"/>
              </w:rPr>
              <w:t>Todas las pantallas del menú del Administrador en la aplicación web.</w:t>
            </w:r>
          </w:p>
        </w:tc>
        <w:tc>
          <w:tcPr>
            <w:tcW w:w="4535" w:type="dxa"/>
            <w:tcMar>
              <w:top w:w="60" w:type="dxa"/>
              <w:left w:w="110" w:type="dxa"/>
              <w:bottom w:w="60" w:type="dxa"/>
              <w:right w:w="110" w:type="dxa"/>
            </w:tcMar>
            <w:shd w:val="clear" w:color="auto" w:fill="FFFFFF"/>
          </w:tcPr>
          <w:p w14:paraId="1E6ED552" w14:textId="77777777" w:rsidR="007240DA" w:rsidRDefault="006C0629">
            <w:pPr>
              <w:keepNext/>
              <w:spacing w:after="0"/>
            </w:pPr>
            <w:r>
              <w:rPr>
                <w:sz w:val="18"/>
                <w:color w:val="000000"/>
              </w:rPr>
              <w:t>La aplicación móvil EcoLact.</w:t>
            </w:r>
          </w:p>
        </w:tc>
      </w:tr>
      <w:tr w:rsidR="007240DA" w14:paraId="1BE8BD88" w14:textId="77777777">
        <w:trPr>
          <w:cantSplit/>
          <w:jc w:val="center"/>
        </w:trPr>
        <w:tc>
          <w:tcPr>
            <w:tcW w:w="4535" w:type="dxa"/>
            <w:shd w:val="clear" w:color="auto" w:fill="FFFFFF"/>
            <w:tcMar>
              <w:top w:w="60" w:type="dxa"/>
              <w:left w:w="110" w:type="dxa"/>
              <w:bottom w:w="60" w:type="dxa"/>
              <w:right w:w="110" w:type="dxa"/>
            </w:tcMar>
          </w:tcPr>
          <w:p w14:paraId="4F3DE300" w14:textId="77777777" w:rsidR="007240DA" w:rsidRDefault="006C0629">
            <w:pPr>
              <w:keepNext/>
              <w:spacing w:after="0"/>
            </w:pPr>
            <w:r>
              <w:rPr>
                <w:sz w:val="18"/>
                <w:color w:val="000000"/>
              </w:rPr>
              <w:t>El registro y la administración de proveedores, acopiadores y demás personal desde el panel del Administrador.</w:t>
            </w:r>
          </w:p>
        </w:tc>
        <w:tc>
          <w:tcPr>
            <w:tcW w:w="4535" w:type="dxa"/>
            <w:shd w:val="clear" w:color="auto" w:fill="FFFFFF"/>
            <w:tcMar>
              <w:top w:w="60" w:type="dxa"/>
              <w:left w:w="110" w:type="dxa"/>
              <w:bottom w:w="60" w:type="dxa"/>
              <w:right w:w="110" w:type="dxa"/>
            </w:tcMar>
          </w:tcPr>
          <w:p w14:paraId="143A4EAB" w14:textId="77777777" w:rsidR="007240DA" w:rsidRDefault="006C0629">
            <w:pPr>
              <w:keepNext/>
              <w:spacing w:after="0"/>
            </w:pPr>
            <w:r>
              <w:rPr>
                <w:sz w:val="18"/>
                <w:color w:val="000000"/>
              </w:rPr>
              <w:t>Las pantallas propias de los roles Proveedor, Acopiador, Calidad, Planta y Ventas.</w:t>
            </w:r>
          </w:p>
        </w:tc>
      </w:tr>
      <w:tr w:rsidR="007240DA" w14:paraId="089E6987" w14:textId="77777777">
        <w:trPr>
          <w:cantSplit/>
          <w:jc w:val="center"/>
        </w:trPr>
        <w:tc>
          <w:tcPr>
            <w:tcW w:w="4535" w:type="dxa"/>
            <w:tcMar>
              <w:top w:w="60" w:type="dxa"/>
              <w:left w:w="110" w:type="dxa"/>
              <w:bottom w:w="60" w:type="dxa"/>
              <w:right w:w="110" w:type="dxa"/>
            </w:tcMar>
            <w:shd w:val="clear" w:color="auto" w:fill="FFFFFF"/>
          </w:tcPr>
          <w:p w14:paraId="4ABBC1DA" w14:textId="77777777" w:rsidR="007240DA" w:rsidRDefault="006C0629">
            <w:pPr>
              <w:keepNext/>
              <w:spacing w:after="0"/>
            </w:pPr>
            <w:r>
              <w:rPr>
                <w:sz w:val="18"/>
                <w:color w:val="000000"/>
              </w:rPr>
              <w:t>Validaciones, mensajes y reglas observadas en el sistema.</w:t>
            </w:r>
          </w:p>
        </w:tc>
        <w:tc>
          <w:tcPr>
            <w:tcW w:w="4535" w:type="dxa"/>
            <w:tcMar>
              <w:top w:w="60" w:type="dxa"/>
              <w:left w:w="110" w:type="dxa"/>
              <w:bottom w:w="60" w:type="dxa"/>
              <w:right w:w="110" w:type="dxa"/>
            </w:tcMar>
            <w:shd w:val="clear" w:color="auto" w:fill="FFFFFF"/>
          </w:tcPr>
          <w:p w14:paraId="2008B1EC" w14:textId="77777777" w:rsidR="007240DA" w:rsidRDefault="006C0629">
            <w:pPr>
              <w:keepNext/>
              <w:spacing w:after="0"/>
            </w:pPr>
            <w:r>
              <w:rPr>
                <w:sz w:val="18"/>
                <w:color w:val="000000"/>
              </w:rPr>
              <w:t>Instalación, servidores, base de datos y configuración técnica.</w:t>
            </w:r>
          </w:p>
        </w:tc>
      </w:tr>
      <w:tr w:rsidR="007240DA" w14:paraId="5B649145" w14:textId="77777777">
        <w:trPr>
          <w:cantSplit/>
          <w:jc w:val="center"/>
        </w:trPr>
        <w:tc>
          <w:tcPr>
            <w:tcW w:w="4535" w:type="dxa"/>
            <w:shd w:val="clear" w:color="auto" w:fill="FFFFFF"/>
            <w:tcMar>
              <w:top w:w="60" w:type="dxa"/>
              <w:left w:w="110" w:type="dxa"/>
              <w:bottom w:w="60" w:type="dxa"/>
              <w:right w:w="110" w:type="dxa"/>
            </w:tcMar>
          </w:tcPr>
          <w:p w14:paraId="40431BC3" w14:textId="77777777" w:rsidR="007240DA" w:rsidRDefault="006C0629">
            <w:pPr>
              <w:spacing w:after="0"/>
            </w:pPr>
            <w:r>
              <w:rPr>
                <w:sz w:val="18"/>
                <w:color w:val="000000"/>
              </w:rPr>
              <w:t>La creación de rutas dentro de una zona.</w:t>
            </w:r>
          </w:p>
        </w:tc>
        <w:tc>
          <w:tcPr>
            <w:tcW w:w="4535" w:type="dxa"/>
            <w:shd w:val="clear" w:color="auto" w:fill="FFFFFF"/>
            <w:tcMar>
              <w:top w:w="60" w:type="dxa"/>
              <w:left w:w="110" w:type="dxa"/>
              <w:bottom w:w="60" w:type="dxa"/>
              <w:right w:w="110" w:type="dxa"/>
            </w:tcMar>
          </w:tcPr>
          <w:p w14:paraId="698CD8C3" w14:textId="77777777" w:rsidR="007240DA" w:rsidRDefault="006C0629">
            <w:pPr>
              <w:spacing w:after="0"/>
            </w:pPr>
            <w:r>
              <w:rPr>
                <w:sz w:val="18"/>
                <w:color w:val="000000"/>
              </w:rPr>
              <w:t>La gestión detallada de rutas (proveedores de una ruta, orden de visita y recorridos), Comunicados y Notificaciones.</w:t>
            </w:r>
          </w:p>
        </w:tc>
      </w:tr>
    </w:tbl>
    <w:p w14:paraId="3C25FB81" w14:textId="77777777" w:rsidR="007240DA" w:rsidRDefault="007240DA">
      <w:pPr>
        <w:spacing w:after="40"/>
      </w:pPr>
    </w:p>
    <w:p w14:paraId="182E4BDF" w14:textId="77777777" w:rsidR="007240DA" w:rsidRDefault="006C0629">
      <w:pPr>
        <w:pStyle w:val="Ttulo2"/>
      </w:pPr>
      <w:bookmarkStart w:id="3" w:name="_Toc244082539"/>
      <w:r>
        <w:rPr>
          <w:color w:val="000000"/>
        </w:rPr>
        <w:t>Destinatarios y requisitos generales</w:t>
      </w:r>
      <w:bookmarkEnd w:id="3"/>
    </w:p>
    <w:p w14:paraId="432172D8" w14:textId="77777777" w:rsidR="007240DA" w:rsidRDefault="006C0629">
      <w:pPr>
        <w:spacing w:after="40"/>
        <w:ind w:left="340" w:hanging="227"/>
      </w:pPr>
      <w:r>
        <w:rPr>
          <w:b/>
          <w:color w:val="000000"/>
        </w:rPr>
        <w:t xml:space="preserve">•  </w:t>
      </w:r>
      <w:r>
        <w:rPr>
          <w:color w:val="000000"/>
        </w:rPr>
        <w:t xml:space="preserve">Personas con una cuenta de rol </w:t>
      </w:r>
      <w:r>
        <w:rPr>
          <w:b/>
          <w:color w:val="000000"/>
        </w:rPr>
        <w:t>Administrador</w:t>
      </w:r>
      <w:r>
        <w:rPr>
          <w:color w:val="000000"/>
        </w:rPr>
        <w:t xml:space="preserve"> activa en EcoLactWeb.</w:t>
      </w:r>
    </w:p>
    <w:p w14:paraId="753F9139" w14:textId="77777777" w:rsidR="007240DA" w:rsidRDefault="006C0629">
      <w:pPr>
        <w:spacing w:after="40"/>
        <w:ind w:left="340" w:hanging="227"/>
      </w:pPr>
      <w:r>
        <w:rPr>
          <w:b/>
          <w:color w:val="000000"/>
        </w:rPr>
        <w:t xml:space="preserve">•  </w:t>
      </w:r>
      <w:r>
        <w:rPr>
          <w:color w:val="000000"/>
        </w:rPr>
        <w:t>Navegador web actualizado (Chrome, Edge o Firefox) con acceso a la dirección de EcoLactWeb de su organización.</w:t>
      </w:r>
    </w:p>
    <w:p w14:paraId="22B31FDC" w14:textId="77777777" w:rsidR="007240DA" w:rsidRDefault="006C0629">
      <w:pPr>
        <w:spacing w:after="40"/>
        <w:ind w:left="340" w:hanging="227"/>
      </w:pPr>
      <w:r>
        <w:rPr>
          <w:b/>
          <w:color w:val="000000"/>
        </w:rPr>
        <w:t xml:space="preserve">•  </w:t>
      </w:r>
      <w:r>
        <w:rPr>
          <w:color w:val="000000"/>
        </w:rPr>
        <w:t>Conexión a internet para ver los mapas (Zonas y Rutas utilizan Google Maps).</w:t>
      </w:r>
    </w:p>
    <w:p w14:paraId="4CDA00FB" w14:textId="77777777" w:rsidR="007240DA" w:rsidRDefault="006C0629">
      <w:pPr>
        <w:pStyle w:val="Ttulo2"/>
      </w:pPr>
      <w:bookmarkStart w:id="4" w:name="_Toc244082540"/>
      <w:r>
        <w:rPr>
          <w:color w:val="000000"/>
        </w:rPr>
        <w:t>Convenciones del manual</w:t>
      </w:r>
      <w:bookmarkEnd w:id="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10AE45E2" w14:textId="77777777">
        <w:trPr>
          <w:tblHeader/>
          <w:jc w:val="center"/>
        </w:trPr>
        <w:tc>
          <w:tcPr>
            <w:tcW w:w="2608" w:type="dxa"/>
            <w:shd w:val="clear" w:color="auto" w:fill="FFFFFF"/>
            <w:tcMar>
              <w:top w:w="70" w:type="dxa"/>
              <w:left w:w="110" w:type="dxa"/>
              <w:bottom w:w="70" w:type="dxa"/>
              <w:right w:w="110" w:type="dxa"/>
            </w:tcMar>
          </w:tcPr>
          <w:p w14:paraId="626470A7" w14:textId="77777777" w:rsidR="007240DA" w:rsidRDefault="006C0629">
            <w:pPr>
              <w:keepNext/>
            </w:pPr>
            <w:r>
              <w:rPr>
                <w:b/>
                <w:color w:val="000000"/>
                <w:sz w:val="18"/>
              </w:rPr>
              <w:t>Elemento</w:t>
            </w:r>
          </w:p>
        </w:tc>
        <w:tc>
          <w:tcPr>
            <w:tcW w:w="6463" w:type="dxa"/>
            <w:shd w:val="clear" w:color="auto" w:fill="FFFFFF"/>
            <w:tcMar>
              <w:top w:w="70" w:type="dxa"/>
              <w:left w:w="110" w:type="dxa"/>
              <w:bottom w:w="70" w:type="dxa"/>
              <w:right w:w="110" w:type="dxa"/>
            </w:tcMar>
          </w:tcPr>
          <w:p w14:paraId="42429DD8" w14:textId="77777777" w:rsidR="007240DA" w:rsidRDefault="006C0629">
            <w:pPr>
              <w:keepNext/>
            </w:pPr>
            <w:r>
              <w:rPr>
                <w:b/>
                <w:color w:val="000000"/>
                <w:sz w:val="18"/>
              </w:rPr>
              <w:t>Significado</w:t>
            </w:r>
          </w:p>
        </w:tc>
      </w:tr>
      <w:tr w:rsidR="007240DA" w14:paraId="1DE65684" w14:textId="77777777">
        <w:trPr>
          <w:cantSplit/>
          <w:jc w:val="center"/>
        </w:trPr>
        <w:tc>
          <w:tcPr>
            <w:tcW w:w="2608" w:type="dxa"/>
            <w:tcMar>
              <w:top w:w="60" w:type="dxa"/>
              <w:left w:w="110" w:type="dxa"/>
              <w:bottom w:w="60" w:type="dxa"/>
              <w:right w:w="110" w:type="dxa"/>
            </w:tcMar>
            <w:shd w:val="clear" w:color="auto" w:fill="FFFFFF"/>
          </w:tcPr>
          <w:p w14:paraId="08BB9D7C" w14:textId="77777777" w:rsidR="007240DA" w:rsidRDefault="006C0629">
            <w:pPr>
              <w:keepNext/>
              <w:spacing w:after="0"/>
            </w:pPr>
            <w:r>
              <w:rPr>
                <w:sz w:val="18"/>
                <w:color w:val="000000"/>
              </w:rPr>
              <w:t>Círculo rojo con número</w:t>
            </w:r>
          </w:p>
        </w:tc>
        <w:tc>
          <w:tcPr>
            <w:tcW w:w="6463" w:type="dxa"/>
            <w:tcMar>
              <w:top w:w="60" w:type="dxa"/>
              <w:left w:w="110" w:type="dxa"/>
              <w:bottom w:w="60" w:type="dxa"/>
              <w:right w:w="110" w:type="dxa"/>
            </w:tcMar>
            <w:shd w:val="clear" w:color="auto" w:fill="FFFFFF"/>
          </w:tcPr>
          <w:p w14:paraId="2095623C" w14:textId="77777777" w:rsidR="007240DA" w:rsidRDefault="006C0629">
            <w:pPr>
              <w:keepNext/>
              <w:spacing w:after="0"/>
            </w:pPr>
            <w:r>
              <w:rPr>
                <w:sz w:val="18"/>
                <w:color w:val="000000"/>
              </w:rPr>
              <w:t>Número del paso del procedimiento. Coincide con el «PASO» del texto.</w:t>
            </w:r>
          </w:p>
        </w:tc>
      </w:tr>
      <w:tr w:rsidR="007240DA" w14:paraId="17E46263" w14:textId="77777777">
        <w:trPr>
          <w:cantSplit/>
          <w:jc w:val="center"/>
        </w:trPr>
        <w:tc>
          <w:tcPr>
            <w:tcW w:w="2608" w:type="dxa"/>
            <w:shd w:val="clear" w:color="auto" w:fill="FFFFFF"/>
            <w:tcMar>
              <w:top w:w="60" w:type="dxa"/>
              <w:left w:w="110" w:type="dxa"/>
              <w:bottom w:w="60" w:type="dxa"/>
              <w:right w:w="110" w:type="dxa"/>
            </w:tcMar>
          </w:tcPr>
          <w:p w14:paraId="2891BAB4" w14:textId="77777777" w:rsidR="007240DA" w:rsidRDefault="006C0629">
            <w:pPr>
              <w:keepNext/>
              <w:spacing w:after="0"/>
            </w:pPr>
            <w:r>
              <w:rPr>
                <w:sz w:val="18"/>
                <w:color w:val="000000"/>
              </w:rPr>
              <w:t>Recuadro rojo</w:t>
            </w:r>
          </w:p>
        </w:tc>
        <w:tc>
          <w:tcPr>
            <w:tcW w:w="6463" w:type="dxa"/>
            <w:shd w:val="clear" w:color="auto" w:fill="FFFFFF"/>
            <w:tcMar>
              <w:top w:w="60" w:type="dxa"/>
              <w:left w:w="110" w:type="dxa"/>
              <w:bottom w:w="60" w:type="dxa"/>
              <w:right w:w="110" w:type="dxa"/>
            </w:tcMar>
          </w:tcPr>
          <w:p w14:paraId="79B4606E" w14:textId="77777777" w:rsidR="007240DA" w:rsidRDefault="006C0629">
            <w:pPr>
              <w:keepNext/>
              <w:spacing w:after="0"/>
            </w:pPr>
            <w:r>
              <w:rPr>
                <w:sz w:val="18"/>
                <w:color w:val="000000"/>
              </w:rPr>
              <w:t>Control exacto que debe usar en ese paso (botón, campo, menú o pestaña).</w:t>
            </w:r>
          </w:p>
        </w:tc>
      </w:tr>
      <w:tr w:rsidR="007240DA" w14:paraId="128CAD09" w14:textId="77777777">
        <w:trPr>
          <w:cantSplit/>
          <w:jc w:val="center"/>
        </w:trPr>
        <w:tc>
          <w:tcPr>
            <w:tcW w:w="2608" w:type="dxa"/>
            <w:tcMar>
              <w:top w:w="60" w:type="dxa"/>
              <w:left w:w="110" w:type="dxa"/>
              <w:bottom w:w="60" w:type="dxa"/>
              <w:right w:w="110" w:type="dxa"/>
            </w:tcMar>
            <w:shd w:val="clear" w:color="auto" w:fill="FFFFFF"/>
          </w:tcPr>
          <w:p w14:paraId="2F9F1E59" w14:textId="77777777" w:rsidR="007240DA" w:rsidRDefault="006C0629">
            <w:pPr>
              <w:keepNext/>
              <w:spacing w:after="0"/>
            </w:pPr>
            <w:r>
              <w:rPr>
                <w:sz w:val="18"/>
                <w:color w:val="000000"/>
              </w:rPr>
              <w:t>Zona oscurecida</w:t>
            </w:r>
          </w:p>
        </w:tc>
        <w:tc>
          <w:tcPr>
            <w:tcW w:w="6463" w:type="dxa"/>
            <w:tcMar>
              <w:top w:w="60" w:type="dxa"/>
              <w:left w:w="110" w:type="dxa"/>
              <w:bottom w:w="60" w:type="dxa"/>
              <w:right w:w="110" w:type="dxa"/>
            </w:tcMar>
            <w:shd w:val="clear" w:color="auto" w:fill="FFFFFF"/>
          </w:tcPr>
          <w:p w14:paraId="065C0085" w14:textId="77777777" w:rsidR="007240DA" w:rsidRDefault="006C0629">
            <w:pPr>
              <w:keepNext/>
              <w:spacing w:after="0"/>
            </w:pPr>
            <w:r>
              <w:rPr>
                <w:sz w:val="18"/>
                <w:color w:val="000000"/>
              </w:rPr>
              <w:t>Resto de la pantalla, atenuado para destacar la acción.</w:t>
            </w:r>
          </w:p>
        </w:tc>
      </w:tr>
      <w:tr w:rsidR="007240DA" w14:paraId="5E5AFAFA" w14:textId="77777777">
        <w:trPr>
          <w:cantSplit/>
          <w:jc w:val="center"/>
        </w:trPr>
        <w:tc>
          <w:tcPr>
            <w:tcW w:w="2608" w:type="dxa"/>
            <w:shd w:val="clear" w:color="auto" w:fill="FFFFFF"/>
            <w:tcMar>
              <w:top w:w="60" w:type="dxa"/>
              <w:left w:w="110" w:type="dxa"/>
              <w:bottom w:w="60" w:type="dxa"/>
              <w:right w:w="110" w:type="dxa"/>
            </w:tcMar>
          </w:tcPr>
          <w:p w14:paraId="39D6E705" w14:textId="77777777" w:rsidR="007240DA" w:rsidRDefault="006C0629">
            <w:pPr>
              <w:keepNext/>
              <w:spacing w:after="0"/>
            </w:pPr>
            <w:r>
              <w:rPr>
                <w:sz w:val="18"/>
                <w:color w:val="000000"/>
              </w:rPr>
              <w:t>«Texto entre comillas»</w:t>
            </w:r>
          </w:p>
        </w:tc>
        <w:tc>
          <w:tcPr>
            <w:tcW w:w="6463" w:type="dxa"/>
            <w:shd w:val="clear" w:color="auto" w:fill="FFFFFF"/>
            <w:tcMar>
              <w:top w:w="60" w:type="dxa"/>
              <w:left w:w="110" w:type="dxa"/>
              <w:bottom w:w="60" w:type="dxa"/>
              <w:right w:w="110" w:type="dxa"/>
            </w:tcMar>
          </w:tcPr>
          <w:p w14:paraId="04697FDD" w14:textId="77777777" w:rsidR="007240DA" w:rsidRDefault="006C0629">
            <w:pPr>
              <w:keepNext/>
              <w:spacing w:after="0"/>
            </w:pPr>
            <w:r>
              <w:rPr>
                <w:sz w:val="18"/>
                <w:color w:val="000000"/>
              </w:rPr>
              <w:t>Texto literal de un botón, campo, pestaña o mensaje del sistema.</w:t>
            </w:r>
          </w:p>
        </w:tc>
      </w:tr>
      <w:tr w:rsidR="007240DA" w14:paraId="2FA35C3D" w14:textId="77777777">
        <w:trPr>
          <w:cantSplit/>
          <w:jc w:val="center"/>
        </w:trPr>
        <w:tc>
          <w:tcPr>
            <w:tcW w:w="2608" w:type="dxa"/>
            <w:tcMar>
              <w:top w:w="60" w:type="dxa"/>
              <w:left w:w="110" w:type="dxa"/>
              <w:bottom w:w="60" w:type="dxa"/>
              <w:right w:w="110" w:type="dxa"/>
            </w:tcMar>
            <w:shd w:val="clear" w:color="auto" w:fill="FFFFFF"/>
          </w:tcPr>
          <w:p w14:paraId="635B43C7" w14:textId="77777777" w:rsidR="007240DA" w:rsidRDefault="006C0629">
            <w:pPr>
              <w:keepNext/>
              <w:spacing w:after="0"/>
            </w:pPr>
            <w:r>
              <w:rPr>
                <w:sz w:val="18"/>
                <w:color w:val="000000"/>
              </w:rPr>
              <w:t>Código ADM-XXX-000</w:t>
            </w:r>
          </w:p>
        </w:tc>
        <w:tc>
          <w:tcPr>
            <w:tcW w:w="6463" w:type="dxa"/>
            <w:tcMar>
              <w:top w:w="60" w:type="dxa"/>
              <w:left w:w="110" w:type="dxa"/>
              <w:bottom w:w="60" w:type="dxa"/>
              <w:right w:w="110" w:type="dxa"/>
            </w:tcMar>
            <w:shd w:val="clear" w:color="auto" w:fill="FFFFFF"/>
          </w:tcPr>
          <w:p w14:paraId="3F4405E8" w14:textId="77777777" w:rsidR="007240DA" w:rsidRDefault="006C0629">
            <w:pPr>
              <w:keepNext/>
              <w:spacing w:after="0"/>
            </w:pPr>
            <w:r>
              <w:rPr>
                <w:sz w:val="18"/>
                <w:color w:val="000000"/>
              </w:rPr>
              <w:t>Identificador único del procedimiento (rol Administrador – módulo – número).</w:t>
            </w:r>
          </w:p>
        </w:tc>
      </w:tr>
      <w:tr w:rsidR="007240DA" w14:paraId="3E9CAC1C" w14:textId="77777777">
        <w:trPr>
          <w:cantSplit/>
          <w:jc w:val="center"/>
        </w:trPr>
        <w:tc>
          <w:tcPr>
            <w:tcW w:w="2608" w:type="dxa"/>
            <w:shd w:val="clear" w:color="auto" w:fill="FFFFFF"/>
            <w:tcMar>
              <w:top w:w="60" w:type="dxa"/>
              <w:left w:w="110" w:type="dxa"/>
              <w:bottom w:w="60" w:type="dxa"/>
              <w:right w:w="110" w:type="dxa"/>
            </w:tcMar>
          </w:tcPr>
          <w:p w14:paraId="29166A87" w14:textId="77777777" w:rsidR="007240DA" w:rsidRDefault="006C0629">
            <w:pPr>
              <w:spacing w:after="0"/>
            </w:pPr>
            <w:r>
              <w:rPr>
                <w:sz w:val="18"/>
                <w:color w:val="000000"/>
              </w:rPr>
              <w:t>Datos difuminados</w:t>
            </w:r>
          </w:p>
        </w:tc>
        <w:tc>
          <w:tcPr>
            <w:tcW w:w="6463" w:type="dxa"/>
            <w:shd w:val="clear" w:color="auto" w:fill="FFFFFF"/>
            <w:tcMar>
              <w:top w:w="60" w:type="dxa"/>
              <w:left w:w="110" w:type="dxa"/>
              <w:bottom w:w="60" w:type="dxa"/>
              <w:right w:w="110" w:type="dxa"/>
            </w:tcMar>
          </w:tcPr>
          <w:p w14:paraId="5C0172C4" w14:textId="77777777" w:rsidR="007240DA" w:rsidRDefault="006C0629">
            <w:pPr>
              <w:spacing w:after="0"/>
            </w:pPr>
            <w:r>
              <w:rPr>
                <w:sz w:val="18"/>
                <w:color w:val="000000"/>
              </w:rPr>
              <w:t>Información personal ocultada en las capturas (nombres, DNI, usuarios).</w:t>
            </w:r>
          </w:p>
        </w:tc>
      </w:tr>
    </w:tbl>
    <w:p w14:paraId="1B837F06" w14:textId="77777777" w:rsidR="007240DA" w:rsidRDefault="007240DA">
      <w:pPr>
        <w:spacing w:after="40"/>
      </w:pPr>
    </w:p>
    <w:p w14:paraId="1EACBC48" w14:textId="77777777" w:rsidR="007240DA" w:rsidRDefault="006C0629">
      <w:pPr>
        <w:pStyle w:val="Ttulo2"/>
      </w:pPr>
      <w:bookmarkStart w:id="5" w:name="_Toc244082541"/>
      <w:r>
        <w:rPr>
          <w:color w:val="000000"/>
        </w:rPr>
        <w:t>Estado de verificación de cada procedimiento</w:t>
      </w:r>
      <w:bookmarkEnd w:id="5"/>
    </w:p>
    <w:p w14:paraId="63BFEB59" w14:textId="77777777" w:rsidR="007240DA" w:rsidRDefault="006C0629">
      <w:r>
        <w:rPr>
          <w:color w:val="000000"/>
        </w:rPr>
        <w:t>Cada procedimiento indica su estado junto al código, para separar lo comprobado de lo pendiente: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835"/>
        <w:gridCol w:w="6236"/>
      </w:tblGrid>
      <w:tr w:rsidR="007240DA" w14:paraId="331DB703" w14:textId="77777777">
        <w:trPr>
          <w:tblHeader/>
          <w:jc w:val="center"/>
        </w:trPr>
        <w:tc>
          <w:tcPr>
            <w:tcW w:w="2835" w:type="dxa"/>
            <w:shd w:val="clear" w:color="auto" w:fill="FFFFFF"/>
            <w:tcMar>
              <w:top w:w="70" w:type="dxa"/>
              <w:left w:w="110" w:type="dxa"/>
              <w:bottom w:w="70" w:type="dxa"/>
              <w:right w:w="110" w:type="dxa"/>
            </w:tcMar>
          </w:tcPr>
          <w:p w14:paraId="54B4A353" w14:textId="77777777" w:rsidR="007240DA" w:rsidRDefault="006C0629">
            <w:pPr>
              <w:keepNext/>
            </w:pPr>
            <w:r>
              <w:rPr>
                <w:b/>
                <w:color w:val="000000"/>
                <w:sz w:val="18"/>
              </w:rPr>
              <w:lastRenderedPageBreak/>
              <w:t>Estado</w:t>
            </w:r>
          </w:p>
        </w:tc>
        <w:tc>
          <w:tcPr>
            <w:tcW w:w="6236" w:type="dxa"/>
            <w:shd w:val="clear" w:color="auto" w:fill="FFFFFF"/>
            <w:tcMar>
              <w:top w:w="70" w:type="dxa"/>
              <w:left w:w="110" w:type="dxa"/>
              <w:bottom w:w="70" w:type="dxa"/>
              <w:right w:w="110" w:type="dxa"/>
            </w:tcMar>
          </w:tcPr>
          <w:p w14:paraId="30EA99DE" w14:textId="77777777" w:rsidR="007240DA" w:rsidRDefault="006C0629">
            <w:pPr>
              <w:keepNext/>
            </w:pPr>
            <w:r>
              <w:rPr>
                <w:b/>
                <w:color w:val="000000"/>
                <w:sz w:val="18"/>
              </w:rPr>
              <w:t>Qué significa</w:t>
            </w:r>
          </w:p>
        </w:tc>
      </w:tr>
      <w:tr w:rsidR="007240DA" w14:paraId="71051E92" w14:textId="77777777">
        <w:trPr>
          <w:cantSplit/>
          <w:jc w:val="center"/>
        </w:trPr>
        <w:tc>
          <w:tcPr>
            <w:tcW w:w="2835" w:type="dxa"/>
            <w:tcMar>
              <w:top w:w="60" w:type="dxa"/>
              <w:left w:w="110" w:type="dxa"/>
              <w:bottom w:w="60" w:type="dxa"/>
              <w:right w:w="110" w:type="dxa"/>
            </w:tcMar>
            <w:shd w:val="clear" w:color="auto" w:fill="FFFFFF"/>
          </w:tcPr>
          <w:p w14:paraId="1602AE02" w14:textId="77777777" w:rsidR="007240DA" w:rsidRDefault="006C0629">
            <w:pPr>
              <w:keepNext/>
              <w:spacing w:after="0"/>
            </w:pPr>
            <w:r>
              <w:rPr>
                <w:b/>
                <w:sz w:val="18"/>
                <w:color w:val="000000"/>
              </w:rPr>
              <w:t>Verificado en interfaz</w:t>
            </w:r>
          </w:p>
        </w:tc>
        <w:tc>
          <w:tcPr>
            <w:tcW w:w="6236" w:type="dxa"/>
            <w:tcMar>
              <w:top w:w="60" w:type="dxa"/>
              <w:left w:w="110" w:type="dxa"/>
              <w:bottom w:w="60" w:type="dxa"/>
              <w:right w:w="110" w:type="dxa"/>
            </w:tcMar>
            <w:shd w:val="clear" w:color="auto" w:fill="FFFFFF"/>
          </w:tcPr>
          <w:p w14:paraId="7FDA33E0" w14:textId="77777777" w:rsidR="007240DA" w:rsidRDefault="006C0629">
            <w:pPr>
              <w:keepNext/>
              <w:spacing w:after="0"/>
            </w:pPr>
            <w:r>
              <w:rPr>
                <w:sz w:val="18"/>
                <w:color w:val="000000"/>
              </w:rPr>
              <w:t>Se ejecutó en un entorno de prueba con datos ficticios y se capturó el resultado real.</w:t>
            </w:r>
          </w:p>
        </w:tc>
      </w:tr>
      <w:tr w:rsidR="007240DA" w14:paraId="2E98B08D" w14:textId="77777777">
        <w:trPr>
          <w:cantSplit/>
          <w:jc w:val="center"/>
        </w:trPr>
        <w:tc>
          <w:tcPr>
            <w:tcW w:w="2835" w:type="dxa"/>
            <w:shd w:val="clear" w:color="auto" w:fill="FFFFFF"/>
            <w:tcMar>
              <w:top w:w="60" w:type="dxa"/>
              <w:left w:w="110" w:type="dxa"/>
              <w:bottom w:w="60" w:type="dxa"/>
              <w:right w:w="110" w:type="dxa"/>
            </w:tcMar>
          </w:tcPr>
          <w:p w14:paraId="6C72AD2A" w14:textId="77777777" w:rsidR="007240DA" w:rsidRDefault="006C0629">
            <w:pPr>
              <w:keepNext/>
              <w:spacing w:after="0"/>
            </w:pPr>
            <w:r>
              <w:rPr>
                <w:b/>
                <w:sz w:val="18"/>
                <w:color w:val="000000"/>
              </w:rPr>
              <w:t>Verificado parcialmente</w:t>
            </w:r>
          </w:p>
        </w:tc>
        <w:tc>
          <w:tcPr>
            <w:tcW w:w="6236" w:type="dxa"/>
            <w:shd w:val="clear" w:color="auto" w:fill="FFFFFF"/>
            <w:tcMar>
              <w:top w:w="60" w:type="dxa"/>
              <w:left w:w="110" w:type="dxa"/>
              <w:bottom w:w="60" w:type="dxa"/>
              <w:right w:w="110" w:type="dxa"/>
            </w:tcMar>
          </w:tcPr>
          <w:p w14:paraId="066A1448" w14:textId="77777777" w:rsidR="007240DA" w:rsidRDefault="006C0629">
            <w:pPr>
              <w:keepNext/>
              <w:spacing w:after="0"/>
            </w:pPr>
            <w:r>
              <w:rPr>
                <w:sz w:val="18"/>
                <w:color w:val="000000"/>
              </w:rPr>
              <w:t>Se capturaron las pantallas y controles; parte del resultado no pudo comprobarse.</w:t>
            </w:r>
          </w:p>
        </w:tc>
      </w:tr>
      <w:tr w:rsidR="007240DA" w14:paraId="56FE2588" w14:textId="77777777">
        <w:trPr>
          <w:cantSplit/>
          <w:jc w:val="center"/>
        </w:trPr>
        <w:tc>
          <w:tcPr>
            <w:tcW w:w="2835" w:type="dxa"/>
            <w:tcMar>
              <w:top w:w="60" w:type="dxa"/>
              <w:left w:w="110" w:type="dxa"/>
              <w:bottom w:w="60" w:type="dxa"/>
              <w:right w:w="110" w:type="dxa"/>
            </w:tcMar>
            <w:shd w:val="clear" w:color="auto" w:fill="FFFFFF"/>
          </w:tcPr>
          <w:p w14:paraId="32B9D303" w14:textId="77777777" w:rsidR="007240DA" w:rsidRDefault="006C0629">
            <w:pPr>
              <w:keepNext/>
              <w:spacing w:after="0"/>
            </w:pPr>
            <w:r>
              <w:rPr>
                <w:b/>
                <w:sz w:val="18"/>
                <w:color w:val="000000"/>
              </w:rPr>
              <w:t>Pendiente de comprobar</w:t>
            </w:r>
          </w:p>
        </w:tc>
        <w:tc>
          <w:tcPr>
            <w:tcW w:w="6236" w:type="dxa"/>
            <w:tcMar>
              <w:top w:w="60" w:type="dxa"/>
              <w:left w:w="110" w:type="dxa"/>
              <w:bottom w:w="60" w:type="dxa"/>
              <w:right w:w="110" w:type="dxa"/>
            </w:tcMar>
            <w:shd w:val="clear" w:color="auto" w:fill="FFFFFF"/>
          </w:tcPr>
          <w:p w14:paraId="1DE0E000" w14:textId="77777777" w:rsidR="007240DA" w:rsidRDefault="006C0629">
            <w:pPr>
              <w:keepNext/>
              <w:spacing w:after="0"/>
            </w:pPr>
            <w:r>
              <w:rPr>
                <w:sz w:val="18"/>
                <w:color w:val="000000"/>
              </w:rPr>
              <w:t>Existe en el código del sistema, pero aún no se ha comprobado en la interfaz.</w:t>
            </w:r>
          </w:p>
        </w:tc>
      </w:tr>
      <w:tr w:rsidR="007240DA" w14:paraId="68C06DFF" w14:textId="77777777">
        <w:trPr>
          <w:cantSplit/>
          <w:jc w:val="center"/>
        </w:trPr>
        <w:tc>
          <w:tcPr>
            <w:tcW w:w="2835" w:type="dxa"/>
            <w:shd w:val="clear" w:color="auto" w:fill="FFFFFF"/>
            <w:tcMar>
              <w:top w:w="60" w:type="dxa"/>
              <w:left w:w="110" w:type="dxa"/>
              <w:bottom w:w="60" w:type="dxa"/>
              <w:right w:w="110" w:type="dxa"/>
            </w:tcMar>
          </w:tcPr>
          <w:p w14:paraId="6EF2C1D2" w14:textId="77777777" w:rsidR="007240DA" w:rsidRDefault="006C0629">
            <w:pPr>
              <w:keepNext/>
              <w:spacing w:after="0"/>
            </w:pPr>
            <w:r>
              <w:rPr>
                <w:b/>
                <w:sz w:val="18"/>
                <w:color w:val="000000"/>
              </w:rPr>
              <w:t>Pendiente de comprobar — …</w:t>
            </w:r>
          </w:p>
        </w:tc>
        <w:tc>
          <w:tcPr>
            <w:tcW w:w="6236" w:type="dxa"/>
            <w:shd w:val="clear" w:color="auto" w:fill="FFFFFF"/>
            <w:tcMar>
              <w:top w:w="60" w:type="dxa"/>
              <w:left w:w="110" w:type="dxa"/>
              <w:bottom w:w="60" w:type="dxa"/>
              <w:right w:w="110" w:type="dxa"/>
            </w:tcMar>
          </w:tcPr>
          <w:p w14:paraId="7202994F" w14:textId="77777777" w:rsidR="007240DA" w:rsidRDefault="006C0629">
            <w:pPr>
              <w:keepNext/>
              <w:spacing w:after="0"/>
            </w:pPr>
            <w:r>
              <w:rPr>
                <w:sz w:val="18"/>
                <w:color w:val="000000"/>
              </w:rPr>
              <w:t>Se intentó, pero un defecto del sistema o la falta de datos impidió verificar el resultado (detalle en el Anexo A).</w:t>
            </w:r>
          </w:p>
        </w:tc>
      </w:tr>
      <w:tr w:rsidR="007240DA" w14:paraId="443FFEAE" w14:textId="77777777">
        <w:trPr>
          <w:cantSplit/>
          <w:jc w:val="center"/>
        </w:trPr>
        <w:tc>
          <w:tcPr>
            <w:tcW w:w="2835" w:type="dxa"/>
            <w:tcMar>
              <w:top w:w="60" w:type="dxa"/>
              <w:left w:w="110" w:type="dxa"/>
              <w:bottom w:w="60" w:type="dxa"/>
              <w:right w:w="110" w:type="dxa"/>
            </w:tcMar>
            <w:shd w:val="clear" w:color="auto" w:fill="FFFFFF"/>
          </w:tcPr>
          <w:p w14:paraId="3948CB0B" w14:textId="77777777" w:rsidR="007240DA" w:rsidRDefault="006C0629">
            <w:pPr>
              <w:spacing w:after="0"/>
            </w:pPr>
            <w:r>
              <w:rPr>
                <w:b/>
                <w:sz w:val="18"/>
                <w:color w:val="000000"/>
              </w:rPr>
              <w:t>No disponible en la interfaz</w:t>
            </w:r>
          </w:p>
        </w:tc>
        <w:tc>
          <w:tcPr>
            <w:tcW w:w="6236" w:type="dxa"/>
            <w:tcMar>
              <w:top w:w="60" w:type="dxa"/>
              <w:left w:w="110" w:type="dxa"/>
              <w:bottom w:w="60" w:type="dxa"/>
              <w:right w:w="110" w:type="dxa"/>
            </w:tcMar>
            <w:shd w:val="clear" w:color="auto" w:fill="FFFFFF"/>
          </w:tcPr>
          <w:p w14:paraId="38A2450E" w14:textId="77777777" w:rsidR="007240DA" w:rsidRDefault="006C0629">
            <w:pPr>
              <w:spacing w:after="0"/>
            </w:pPr>
            <w:r>
              <w:rPr>
                <w:sz w:val="18"/>
                <w:color w:val="000000"/>
              </w:rPr>
              <w:t>La función existe en el código, pero ninguna pantalla del Administrador permite usarla.</w:t>
            </w:r>
          </w:p>
        </w:tc>
      </w:tr>
    </w:tbl>
    <w:p w14:paraId="661A35D2" w14:textId="77777777" w:rsidR="007240DA" w:rsidRDefault="007240DA">
      <w:pPr>
        <w:spacing w:after="40"/>
      </w:pP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FF7890A" w14:textId="77777777">
        <w:trPr>
          <w:cantSplit/>
          <w:jc w:val="center"/>
        </w:trPr>
        <w:tc>
          <w:tcPr>
            <w:tcW w:w="9071" w:type="dxa"/>
            <w:shd w:val="clear" w:color="auto" w:fill="FFFFFF"/>
            <w:tcMar>
              <w:top w:w="90" w:type="dxa"/>
              <w:left w:w="160" w:type="dxa"/>
              <w:bottom w:w="90" w:type="dxa"/>
              <w:right w:w="160" w:type="dxa"/>
            </w:tcMar>
          </w:tcPr>
          <w:p w14:paraId="168FA69D" w14:textId="77777777" w:rsidR="007240DA" w:rsidRDefault="006C0629">
            <w:pPr>
              <w:spacing w:after="0"/>
            </w:pPr>
            <w:r>
              <w:rPr>
                <w:b/>
                <w:color w:val="000000"/>
                <w:sz w:val="19"/>
              </w:rPr>
              <w:t xml:space="preserve">DATOS DE EJEMPLO  </w:t>
            </w:r>
            <w:r>
              <w:rPr>
                <w:sz w:val="20"/>
                <w:color w:val="000000"/>
              </w:rPr>
              <w:t>Los registros que aparecen en las capturas (por ejemplo «Zona Prueba Manual») son ficticios y se crearon en un entorno de prueba. Sustitúyalos por los datos reales de su organización.</w:t>
            </w:r>
          </w:p>
        </w:tc>
      </w:tr>
    </w:tbl>
    <w:p w14:paraId="7650FA5A" w14:textId="77777777" w:rsidR="007240DA" w:rsidRDefault="007240DA">
      <w:pPr>
        <w:spacing w:after="0"/>
      </w:pPr>
    </w:p>
    <w:p w14:paraId="1BA157F7" w14:textId="77777777" w:rsidR="007240DA" w:rsidRDefault="006C0629">
      <w:pPr>
        <w:pStyle w:val="Ttulo2"/>
      </w:pPr>
      <w:bookmarkStart w:id="6" w:name="_Toc244082542"/>
      <w:r>
        <w:rPr>
          <w:color w:val="000000"/>
        </w:rPr>
        <w:t>Mapa funcional del Administrador</w:t>
      </w:r>
      <w:bookmarkEnd w:id="6"/>
    </w:p>
    <w:p w14:paraId="17B86F95" w14:textId="77777777" w:rsidR="007240DA" w:rsidRDefault="006C0629">
      <w:r>
        <w:rPr>
          <w:color w:val="000000"/>
        </w:rPr>
        <w:t>El menú lateral del Administrador agrupa los módulos de la siguiente manera (según la plantilla del panel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1814"/>
        <w:gridCol w:w="3175"/>
        <w:gridCol w:w="4082"/>
      </w:tblGrid>
      <w:tr w:rsidR="007240DA" w14:paraId="264C879E" w14:textId="77777777">
        <w:trPr>
          <w:tblHeader/>
          <w:jc w:val="center"/>
        </w:trPr>
        <w:tc>
          <w:tcPr>
            <w:tcW w:w="1814" w:type="dxa"/>
            <w:shd w:val="clear" w:color="auto" w:fill="FFFFFF"/>
            <w:tcMar>
              <w:top w:w="70" w:type="dxa"/>
              <w:left w:w="110" w:type="dxa"/>
              <w:bottom w:w="70" w:type="dxa"/>
              <w:right w:w="110" w:type="dxa"/>
            </w:tcMar>
          </w:tcPr>
          <w:p w14:paraId="199D5A3C" w14:textId="77777777" w:rsidR="007240DA" w:rsidRDefault="006C0629">
            <w:pPr>
              <w:keepNext/>
            </w:pPr>
            <w:r>
              <w:rPr>
                <w:b/>
                <w:color w:val="000000"/>
                <w:sz w:val="18"/>
              </w:rPr>
              <w:t>Grupo del menú</w:t>
            </w:r>
          </w:p>
        </w:tc>
        <w:tc>
          <w:tcPr>
            <w:tcW w:w="3175" w:type="dxa"/>
            <w:shd w:val="clear" w:color="auto" w:fill="FFFFFF"/>
            <w:tcMar>
              <w:top w:w="70" w:type="dxa"/>
              <w:left w:w="110" w:type="dxa"/>
              <w:bottom w:w="70" w:type="dxa"/>
              <w:right w:w="110" w:type="dxa"/>
            </w:tcMar>
          </w:tcPr>
          <w:p w14:paraId="449B5EA1" w14:textId="77777777" w:rsidR="007240DA" w:rsidRDefault="006C0629">
            <w:pPr>
              <w:keepNext/>
            </w:pPr>
            <w:r>
              <w:rPr>
                <w:b/>
                <w:color w:val="000000"/>
                <w:sz w:val="18"/>
              </w:rPr>
              <w:t>Opciones</w:t>
            </w:r>
          </w:p>
        </w:tc>
        <w:tc>
          <w:tcPr>
            <w:tcW w:w="4082" w:type="dxa"/>
            <w:shd w:val="clear" w:color="auto" w:fill="FFFFFF"/>
            <w:tcMar>
              <w:top w:w="70" w:type="dxa"/>
              <w:left w:w="110" w:type="dxa"/>
              <w:bottom w:w="70" w:type="dxa"/>
              <w:right w:w="110" w:type="dxa"/>
            </w:tcMar>
          </w:tcPr>
          <w:p w14:paraId="178A0E1F" w14:textId="77777777" w:rsidR="007240DA" w:rsidRDefault="006C0629">
            <w:pPr>
              <w:keepNext/>
            </w:pPr>
            <w:r>
              <w:rPr>
                <w:b/>
                <w:color w:val="000000"/>
                <w:sz w:val="18"/>
              </w:rPr>
              <w:t>Para qué sirve</w:t>
            </w:r>
          </w:p>
        </w:tc>
      </w:tr>
      <w:tr w:rsidR="007240DA" w14:paraId="2C001082" w14:textId="77777777">
        <w:trPr>
          <w:cantSplit/>
          <w:jc w:val="center"/>
        </w:trPr>
        <w:tc>
          <w:tcPr>
            <w:tcW w:w="1814" w:type="dxa"/>
            <w:tcMar>
              <w:top w:w="60" w:type="dxa"/>
              <w:left w:w="110" w:type="dxa"/>
              <w:bottom w:w="60" w:type="dxa"/>
              <w:right w:w="110" w:type="dxa"/>
            </w:tcMar>
            <w:shd w:val="clear" w:color="auto" w:fill="FFFFFF"/>
          </w:tcPr>
          <w:p w14:paraId="60FB6F65" w14:textId="77777777" w:rsidR="007240DA" w:rsidRDefault="006C0629">
            <w:pPr>
              <w:keepNext/>
              <w:spacing w:after="0"/>
            </w:pPr>
            <w:r>
              <w:rPr>
                <w:sz w:val="18"/>
                <w:color w:val="000000"/>
              </w:rPr>
              <w:t>Dashboard</w:t>
            </w:r>
          </w:p>
        </w:tc>
        <w:tc>
          <w:tcPr>
            <w:tcW w:w="3175" w:type="dxa"/>
            <w:tcMar>
              <w:top w:w="60" w:type="dxa"/>
              <w:left w:w="110" w:type="dxa"/>
              <w:bottom w:w="60" w:type="dxa"/>
              <w:right w:w="110" w:type="dxa"/>
            </w:tcMar>
            <w:shd w:val="clear" w:color="auto" w:fill="FFFFFF"/>
          </w:tcPr>
          <w:p w14:paraId="28ED5BF8" w14:textId="77777777" w:rsidR="007240DA" w:rsidRDefault="006C0629">
            <w:pPr>
              <w:keepNext/>
              <w:spacing w:after="0"/>
            </w:pPr>
            <w:r>
              <w:rPr>
                <w:sz w:val="18"/>
                <w:color w:val="000000"/>
              </w:rPr>
              <w:t>Inicio · Asistencia</w:t>
            </w:r>
          </w:p>
        </w:tc>
        <w:tc>
          <w:tcPr>
            <w:tcW w:w="4082" w:type="dxa"/>
            <w:tcMar>
              <w:top w:w="60" w:type="dxa"/>
              <w:left w:w="110" w:type="dxa"/>
              <w:bottom w:w="60" w:type="dxa"/>
              <w:right w:w="110" w:type="dxa"/>
            </w:tcMar>
            <w:shd w:val="clear" w:color="auto" w:fill="FFFFFF"/>
          </w:tcPr>
          <w:p w14:paraId="34EE109C" w14:textId="77777777" w:rsidR="007240DA" w:rsidRDefault="006C0629">
            <w:pPr>
              <w:keepNext/>
              <w:spacing w:after="0"/>
            </w:pPr>
            <w:r>
              <w:rPr>
                <w:sz w:val="18"/>
                <w:color w:val="000000"/>
              </w:rPr>
              <w:t>Resumen de la operación y registro de asistencia del personal.</w:t>
            </w:r>
          </w:p>
        </w:tc>
      </w:tr>
      <w:tr w:rsidR="007240DA" w14:paraId="7CBAE62A" w14:textId="77777777">
        <w:trPr>
          <w:cantSplit/>
          <w:jc w:val="center"/>
        </w:trPr>
        <w:tc>
          <w:tcPr>
            <w:tcW w:w="1814" w:type="dxa"/>
            <w:shd w:val="clear" w:color="auto" w:fill="FFFFFF"/>
            <w:tcMar>
              <w:top w:w="60" w:type="dxa"/>
              <w:left w:w="110" w:type="dxa"/>
              <w:bottom w:w="60" w:type="dxa"/>
              <w:right w:w="110" w:type="dxa"/>
            </w:tcMar>
          </w:tcPr>
          <w:p w14:paraId="19860AEB" w14:textId="77777777" w:rsidR="007240DA" w:rsidRDefault="006C0629">
            <w:pPr>
              <w:keepNext/>
              <w:spacing w:after="0"/>
            </w:pPr>
            <w:r>
              <w:rPr>
                <w:sz w:val="18"/>
                <w:color w:val="000000"/>
              </w:rPr>
              <w:t>Operación</w:t>
            </w:r>
          </w:p>
        </w:tc>
        <w:tc>
          <w:tcPr>
            <w:tcW w:w="3175" w:type="dxa"/>
            <w:shd w:val="clear" w:color="auto" w:fill="FFFFFF"/>
            <w:tcMar>
              <w:top w:w="60" w:type="dxa"/>
              <w:left w:w="110" w:type="dxa"/>
              <w:bottom w:w="60" w:type="dxa"/>
              <w:right w:w="110" w:type="dxa"/>
            </w:tcMar>
          </w:tcPr>
          <w:p w14:paraId="465D9BFB" w14:textId="77777777" w:rsidR="007240DA" w:rsidRDefault="006C0629">
            <w:pPr>
              <w:keepNext/>
              <w:spacing w:after="0"/>
            </w:pPr>
            <w:r>
              <w:rPr>
                <w:sz w:val="18"/>
                <w:color w:val="000000"/>
              </w:rPr>
              <w:t>Acopio · Proveedores · Zonas</w:t>
            </w:r>
          </w:p>
        </w:tc>
        <w:tc>
          <w:tcPr>
            <w:tcW w:w="4082" w:type="dxa"/>
            <w:shd w:val="clear" w:color="auto" w:fill="FFFFFF"/>
            <w:tcMar>
              <w:top w:w="60" w:type="dxa"/>
              <w:left w:w="110" w:type="dxa"/>
              <w:bottom w:w="60" w:type="dxa"/>
              <w:right w:w="110" w:type="dxa"/>
            </w:tcMar>
          </w:tcPr>
          <w:p w14:paraId="1035D862" w14:textId="77777777" w:rsidR="007240DA" w:rsidRDefault="006C0629">
            <w:pPr>
              <w:keepNext/>
              <w:spacing w:after="0"/>
            </w:pPr>
            <w:r>
              <w:rPr>
                <w:sz w:val="18"/>
                <w:color w:val="000000"/>
              </w:rPr>
              <w:t>Entregas de leche, padrón de proveedores, zonas, rutas y ubicación en el mapa.</w:t>
            </w:r>
          </w:p>
        </w:tc>
      </w:tr>
      <w:tr w:rsidR="007240DA" w14:paraId="210F8C6C" w14:textId="77777777">
        <w:trPr>
          <w:cantSplit/>
          <w:jc w:val="center"/>
        </w:trPr>
        <w:tc>
          <w:tcPr>
            <w:tcW w:w="1814" w:type="dxa"/>
            <w:tcMar>
              <w:top w:w="60" w:type="dxa"/>
              <w:left w:w="110" w:type="dxa"/>
              <w:bottom w:w="60" w:type="dxa"/>
              <w:right w:w="110" w:type="dxa"/>
            </w:tcMar>
            <w:shd w:val="clear" w:color="auto" w:fill="FFFFFF"/>
          </w:tcPr>
          <w:p w14:paraId="291CCCCD" w14:textId="77777777" w:rsidR="007240DA" w:rsidRDefault="006C0629">
            <w:pPr>
              <w:keepNext/>
              <w:spacing w:after="0"/>
            </w:pPr>
            <w:r>
              <w:rPr>
                <w:sz w:val="18"/>
                <w:color w:val="000000"/>
              </w:rPr>
              <w:t>Personal</w:t>
            </w:r>
          </w:p>
        </w:tc>
        <w:tc>
          <w:tcPr>
            <w:tcW w:w="3175" w:type="dxa"/>
            <w:tcMar>
              <w:top w:w="60" w:type="dxa"/>
              <w:left w:w="110" w:type="dxa"/>
              <w:bottom w:w="60" w:type="dxa"/>
              <w:right w:w="110" w:type="dxa"/>
            </w:tcMar>
            <w:shd w:val="clear" w:color="auto" w:fill="FFFFFF"/>
          </w:tcPr>
          <w:p w14:paraId="50E98B8B" w14:textId="77777777" w:rsidR="007240DA" w:rsidRDefault="006C0629">
            <w:pPr>
              <w:keepNext/>
              <w:spacing w:after="0"/>
            </w:pPr>
            <w:r>
              <w:rPr>
                <w:sz w:val="18"/>
                <w:color w:val="000000"/>
              </w:rPr>
              <w:t>Trabajadores: Nuevo trabajador · Acopiadores · Analistas de calidad · Encargados de planta · Personal de ventas</w:t>
            </w:r>
          </w:p>
        </w:tc>
        <w:tc>
          <w:tcPr>
            <w:tcW w:w="4082" w:type="dxa"/>
            <w:tcMar>
              <w:top w:w="60" w:type="dxa"/>
              <w:left w:w="110" w:type="dxa"/>
              <w:bottom w:w="60" w:type="dxa"/>
              <w:right w:w="110" w:type="dxa"/>
            </w:tcMar>
            <w:shd w:val="clear" w:color="auto" w:fill="FFFFFF"/>
          </w:tcPr>
          <w:p w14:paraId="2A9B40BE" w14:textId="77777777" w:rsidR="007240DA" w:rsidRDefault="006C0629">
            <w:pPr>
              <w:keepNext/>
              <w:spacing w:after="0"/>
            </w:pPr>
            <w:r>
              <w:rPr>
                <w:sz w:val="18"/>
                <w:color w:val="000000"/>
              </w:rPr>
              <w:t>Alta y administración de las cuentas del personal.</w:t>
            </w:r>
          </w:p>
        </w:tc>
      </w:tr>
      <w:tr w:rsidR="007240DA" w14:paraId="2A3CA643" w14:textId="77777777">
        <w:trPr>
          <w:cantSplit/>
          <w:jc w:val="center"/>
        </w:trPr>
        <w:tc>
          <w:tcPr>
            <w:tcW w:w="1814" w:type="dxa"/>
            <w:shd w:val="clear" w:color="auto" w:fill="FFFFFF"/>
            <w:tcMar>
              <w:top w:w="60" w:type="dxa"/>
              <w:left w:w="110" w:type="dxa"/>
              <w:bottom w:w="60" w:type="dxa"/>
              <w:right w:w="110" w:type="dxa"/>
            </w:tcMar>
          </w:tcPr>
          <w:p w14:paraId="6C8AC514" w14:textId="77777777" w:rsidR="007240DA" w:rsidRDefault="006C0629">
            <w:pPr>
              <w:keepNext/>
              <w:spacing w:after="0"/>
            </w:pPr>
            <w:r>
              <w:rPr>
                <w:sz w:val="18"/>
                <w:color w:val="000000"/>
              </w:rPr>
              <w:t>Calidad</w:t>
            </w:r>
          </w:p>
        </w:tc>
        <w:tc>
          <w:tcPr>
            <w:tcW w:w="3175" w:type="dxa"/>
            <w:shd w:val="clear" w:color="auto" w:fill="FFFFFF"/>
            <w:tcMar>
              <w:top w:w="60" w:type="dxa"/>
              <w:left w:w="110" w:type="dxa"/>
              <w:bottom w:w="60" w:type="dxa"/>
              <w:right w:w="110" w:type="dxa"/>
            </w:tcMar>
          </w:tcPr>
          <w:p w14:paraId="22B772CC" w14:textId="77777777" w:rsidR="007240DA" w:rsidRDefault="006C0629">
            <w:pPr>
              <w:keepNext/>
              <w:spacing w:after="0"/>
            </w:pPr>
            <w:r>
              <w:rPr>
                <w:sz w:val="18"/>
                <w:color w:val="000000"/>
              </w:rPr>
              <w:t>Calidad</w:t>
            </w:r>
          </w:p>
        </w:tc>
        <w:tc>
          <w:tcPr>
            <w:tcW w:w="4082" w:type="dxa"/>
            <w:shd w:val="clear" w:color="auto" w:fill="FFFFFF"/>
            <w:tcMar>
              <w:top w:w="60" w:type="dxa"/>
              <w:left w:w="110" w:type="dxa"/>
              <w:bottom w:w="60" w:type="dxa"/>
              <w:right w:w="110" w:type="dxa"/>
            </w:tcMar>
          </w:tcPr>
          <w:p w14:paraId="72BBD08D" w14:textId="77777777" w:rsidR="007240DA" w:rsidRDefault="006C0629">
            <w:pPr>
              <w:keepNext/>
              <w:spacing w:after="0"/>
            </w:pPr>
            <w:r>
              <w:rPr>
                <w:sz w:val="18"/>
                <w:color w:val="000000"/>
              </w:rPr>
              <w:t>Análisis de calidad de las entregas muestreadas.</w:t>
            </w:r>
          </w:p>
        </w:tc>
      </w:tr>
      <w:tr w:rsidR="007240DA" w14:paraId="4E6509DA" w14:textId="77777777">
        <w:trPr>
          <w:cantSplit/>
          <w:jc w:val="center"/>
        </w:trPr>
        <w:tc>
          <w:tcPr>
            <w:tcW w:w="1814" w:type="dxa"/>
            <w:tcMar>
              <w:top w:w="60" w:type="dxa"/>
              <w:left w:w="110" w:type="dxa"/>
              <w:bottom w:w="60" w:type="dxa"/>
              <w:right w:w="110" w:type="dxa"/>
            </w:tcMar>
            <w:shd w:val="clear" w:color="auto" w:fill="FFFFFF"/>
          </w:tcPr>
          <w:p w14:paraId="73C327B0" w14:textId="77777777" w:rsidR="007240DA" w:rsidRDefault="006C0629">
            <w:pPr>
              <w:keepNext/>
              <w:spacing w:after="0"/>
            </w:pPr>
            <w:r>
              <w:rPr>
                <w:sz w:val="18"/>
                <w:color w:val="000000"/>
              </w:rPr>
              <w:t>Configuración</w:t>
            </w:r>
          </w:p>
        </w:tc>
        <w:tc>
          <w:tcPr>
            <w:tcW w:w="3175" w:type="dxa"/>
            <w:tcMar>
              <w:top w:w="60" w:type="dxa"/>
              <w:left w:w="110" w:type="dxa"/>
              <w:bottom w:w="60" w:type="dxa"/>
              <w:right w:w="110" w:type="dxa"/>
            </w:tcMar>
            <w:shd w:val="clear" w:color="auto" w:fill="FFFFFF"/>
          </w:tcPr>
          <w:p w14:paraId="20D6727E" w14:textId="77777777" w:rsidR="007240DA" w:rsidRDefault="006C0629">
            <w:pPr>
              <w:keepNext/>
              <w:spacing w:after="0"/>
            </w:pPr>
            <w:r>
              <w:rPr>
                <w:sz w:val="18"/>
                <w:color w:val="000000"/>
              </w:rPr>
              <w:t>Parámetros de calidad · Configuración de pagos</w:t>
            </w:r>
          </w:p>
        </w:tc>
        <w:tc>
          <w:tcPr>
            <w:tcW w:w="4082" w:type="dxa"/>
            <w:tcMar>
              <w:top w:w="60" w:type="dxa"/>
              <w:left w:w="110" w:type="dxa"/>
              <w:bottom w:w="60" w:type="dxa"/>
              <w:right w:w="110" w:type="dxa"/>
            </w:tcMar>
            <w:shd w:val="clear" w:color="auto" w:fill="FFFFFF"/>
          </w:tcPr>
          <w:p w14:paraId="5DF30072" w14:textId="77777777" w:rsidR="007240DA" w:rsidRDefault="006C0629">
            <w:pPr>
              <w:keepNext/>
              <w:spacing w:after="0"/>
            </w:pPr>
            <w:r>
              <w:rPr>
                <w:sz w:val="18"/>
                <w:color w:val="000000"/>
              </w:rPr>
              <w:t>Parámetros y reglas de calidad; precio por litro, descuentos y sueldos.</w:t>
            </w:r>
          </w:p>
        </w:tc>
      </w:tr>
      <w:tr w:rsidR="007240DA" w14:paraId="0EA971C3" w14:textId="77777777">
        <w:trPr>
          <w:cantSplit/>
          <w:jc w:val="center"/>
        </w:trPr>
        <w:tc>
          <w:tcPr>
            <w:tcW w:w="1814" w:type="dxa"/>
            <w:shd w:val="clear" w:color="auto" w:fill="FFFFFF"/>
            <w:tcMar>
              <w:top w:w="60" w:type="dxa"/>
              <w:left w:w="110" w:type="dxa"/>
              <w:bottom w:w="60" w:type="dxa"/>
              <w:right w:w="110" w:type="dxa"/>
            </w:tcMar>
          </w:tcPr>
          <w:p w14:paraId="1537D461" w14:textId="77777777" w:rsidR="007240DA" w:rsidRDefault="006C0629">
            <w:pPr>
              <w:keepNext/>
              <w:spacing w:after="0"/>
            </w:pPr>
            <w:r>
              <w:rPr>
                <w:sz w:val="18"/>
                <w:color w:val="000000"/>
              </w:rPr>
              <w:t>Finanzas</w:t>
            </w:r>
          </w:p>
        </w:tc>
        <w:tc>
          <w:tcPr>
            <w:tcW w:w="3175" w:type="dxa"/>
            <w:shd w:val="clear" w:color="auto" w:fill="FFFFFF"/>
            <w:tcMar>
              <w:top w:w="60" w:type="dxa"/>
              <w:left w:w="110" w:type="dxa"/>
              <w:bottom w:w="60" w:type="dxa"/>
              <w:right w:w="110" w:type="dxa"/>
            </w:tcMar>
          </w:tcPr>
          <w:p w14:paraId="19DB3B19" w14:textId="77777777" w:rsidR="007240DA" w:rsidRDefault="006C0629">
            <w:pPr>
              <w:keepNext/>
              <w:spacing w:after="0"/>
            </w:pPr>
            <w:r>
              <w:rPr>
                <w:sz w:val="18"/>
                <w:color w:val="000000"/>
              </w:rPr>
              <w:t>Caja · Pagos: Pagar a proveedores · Pagar a trabajadores</w:t>
            </w:r>
          </w:p>
        </w:tc>
        <w:tc>
          <w:tcPr>
            <w:tcW w:w="4082" w:type="dxa"/>
            <w:shd w:val="clear" w:color="auto" w:fill="FFFFFF"/>
            <w:tcMar>
              <w:top w:w="60" w:type="dxa"/>
              <w:left w:w="110" w:type="dxa"/>
              <w:bottom w:w="60" w:type="dxa"/>
              <w:right w:w="110" w:type="dxa"/>
            </w:tcMar>
          </w:tcPr>
          <w:p w14:paraId="0A76E7DB" w14:textId="77777777" w:rsidR="007240DA" w:rsidRDefault="006C0629">
            <w:pPr>
              <w:keepNext/>
              <w:spacing w:after="0"/>
            </w:pPr>
            <w:r>
              <w:rPr>
                <w:sz w:val="18"/>
                <w:color w:val="000000"/>
              </w:rPr>
              <w:t>Consulta de caja y registro de pagos.</w:t>
            </w:r>
          </w:p>
        </w:tc>
      </w:tr>
      <w:tr w:rsidR="007240DA" w14:paraId="3ACFBE88" w14:textId="77777777">
        <w:trPr>
          <w:cantSplit/>
          <w:jc w:val="center"/>
        </w:trPr>
        <w:tc>
          <w:tcPr>
            <w:tcW w:w="1814" w:type="dxa"/>
            <w:tcMar>
              <w:top w:w="60" w:type="dxa"/>
              <w:left w:w="110" w:type="dxa"/>
              <w:bottom w:w="60" w:type="dxa"/>
              <w:right w:w="110" w:type="dxa"/>
            </w:tcMar>
            <w:shd w:val="clear" w:color="auto" w:fill="FFFFFF"/>
          </w:tcPr>
          <w:p w14:paraId="157DF7F8" w14:textId="77777777" w:rsidR="007240DA" w:rsidRDefault="006C0629">
            <w:pPr>
              <w:keepNext/>
              <w:spacing w:after="0"/>
            </w:pPr>
            <w:r>
              <w:rPr>
                <w:sz w:val="18"/>
                <w:color w:val="000000"/>
              </w:rPr>
              <w:t>Producción</w:t>
            </w:r>
          </w:p>
        </w:tc>
        <w:tc>
          <w:tcPr>
            <w:tcW w:w="3175" w:type="dxa"/>
            <w:tcMar>
              <w:top w:w="60" w:type="dxa"/>
              <w:left w:w="110" w:type="dxa"/>
              <w:bottom w:w="60" w:type="dxa"/>
              <w:right w:w="110" w:type="dxa"/>
            </w:tcMar>
            <w:shd w:val="clear" w:color="auto" w:fill="FFFFFF"/>
          </w:tcPr>
          <w:p w14:paraId="1C9EAC6E" w14:textId="77777777" w:rsidR="007240DA" w:rsidRDefault="006C0629">
            <w:pPr>
              <w:keepNext/>
              <w:spacing w:after="0"/>
            </w:pPr>
            <w:r>
              <w:rPr>
                <w:sz w:val="18"/>
                <w:color w:val="000000"/>
              </w:rPr>
              <w:t>Recetas · Producción</w:t>
            </w:r>
          </w:p>
        </w:tc>
        <w:tc>
          <w:tcPr>
            <w:tcW w:w="4082" w:type="dxa"/>
            <w:tcMar>
              <w:top w:w="60" w:type="dxa"/>
              <w:left w:w="110" w:type="dxa"/>
              <w:bottom w:w="60" w:type="dxa"/>
              <w:right w:w="110" w:type="dxa"/>
            </w:tcMar>
            <w:shd w:val="clear" w:color="auto" w:fill="FFFFFF"/>
          </w:tcPr>
          <w:p w14:paraId="0E49A871" w14:textId="77777777" w:rsidR="007240DA" w:rsidRDefault="006C0629">
            <w:pPr>
              <w:keepNext/>
              <w:spacing w:after="0"/>
            </w:pPr>
            <w:r>
              <w:rPr>
                <w:sz w:val="18"/>
                <w:color w:val="000000"/>
              </w:rPr>
              <w:t>Fórmulas de productos y lotes de producción.</w:t>
            </w:r>
          </w:p>
        </w:tc>
      </w:tr>
      <w:tr w:rsidR="007240DA" w14:paraId="579B776F" w14:textId="77777777">
        <w:trPr>
          <w:cantSplit/>
          <w:jc w:val="center"/>
        </w:trPr>
        <w:tc>
          <w:tcPr>
            <w:tcW w:w="1814" w:type="dxa"/>
            <w:shd w:val="clear" w:color="auto" w:fill="FFFFFF"/>
            <w:tcMar>
              <w:top w:w="60" w:type="dxa"/>
              <w:left w:w="110" w:type="dxa"/>
              <w:bottom w:w="60" w:type="dxa"/>
              <w:right w:w="110" w:type="dxa"/>
            </w:tcMar>
          </w:tcPr>
          <w:p w14:paraId="4ECD4C2F" w14:textId="77777777" w:rsidR="007240DA" w:rsidRDefault="006C0629">
            <w:pPr>
              <w:keepNext/>
              <w:spacing w:after="0"/>
            </w:pPr>
            <w:r>
              <w:rPr>
                <w:sz w:val="18"/>
                <w:color w:val="000000"/>
              </w:rPr>
              <w:t>Inventario</w:t>
            </w:r>
          </w:p>
        </w:tc>
        <w:tc>
          <w:tcPr>
            <w:tcW w:w="3175" w:type="dxa"/>
            <w:shd w:val="clear" w:color="auto" w:fill="FFFFFF"/>
            <w:tcMar>
              <w:top w:w="60" w:type="dxa"/>
              <w:left w:w="110" w:type="dxa"/>
              <w:bottom w:w="60" w:type="dxa"/>
              <w:right w:w="110" w:type="dxa"/>
            </w:tcMar>
          </w:tcPr>
          <w:p w14:paraId="34F08CAE" w14:textId="77777777" w:rsidR="007240DA" w:rsidRDefault="006C0629">
            <w:pPr>
              <w:keepNext/>
              <w:spacing w:after="0"/>
            </w:pPr>
            <w:r>
              <w:rPr>
                <w:sz w:val="18"/>
                <w:color w:val="000000"/>
              </w:rPr>
              <w:t>Insumos · Productos</w:t>
            </w:r>
          </w:p>
        </w:tc>
        <w:tc>
          <w:tcPr>
            <w:tcW w:w="4082" w:type="dxa"/>
            <w:shd w:val="clear" w:color="auto" w:fill="FFFFFF"/>
            <w:tcMar>
              <w:top w:w="60" w:type="dxa"/>
              <w:left w:w="110" w:type="dxa"/>
              <w:bottom w:w="60" w:type="dxa"/>
              <w:right w:w="110" w:type="dxa"/>
            </w:tcMar>
          </w:tcPr>
          <w:p w14:paraId="0B51AE61" w14:textId="77777777" w:rsidR="007240DA" w:rsidRDefault="006C0629">
            <w:pPr>
              <w:keepNext/>
              <w:spacing w:after="0"/>
            </w:pPr>
            <w:r>
              <w:rPr>
                <w:sz w:val="18"/>
                <w:color w:val="000000"/>
              </w:rPr>
              <w:t>Insumos, compras, stock y precios de productos.</w:t>
            </w:r>
          </w:p>
        </w:tc>
      </w:tr>
      <w:tr w:rsidR="007240DA" w14:paraId="2D59AE5A" w14:textId="77777777">
        <w:trPr>
          <w:cantSplit/>
          <w:jc w:val="center"/>
        </w:trPr>
        <w:tc>
          <w:tcPr>
            <w:tcW w:w="1814" w:type="dxa"/>
            <w:tcMar>
              <w:top w:w="60" w:type="dxa"/>
              <w:left w:w="110" w:type="dxa"/>
              <w:bottom w:w="60" w:type="dxa"/>
              <w:right w:w="110" w:type="dxa"/>
            </w:tcMar>
            <w:shd w:val="clear" w:color="auto" w:fill="FFFFFF"/>
          </w:tcPr>
          <w:p w14:paraId="0241C002" w14:textId="77777777" w:rsidR="007240DA" w:rsidRDefault="006C0629">
            <w:pPr>
              <w:keepNext/>
              <w:spacing w:after="0"/>
            </w:pPr>
            <w:r>
              <w:rPr>
                <w:sz w:val="18"/>
                <w:color w:val="000000"/>
              </w:rPr>
              <w:t>Ventas</w:t>
            </w:r>
          </w:p>
        </w:tc>
        <w:tc>
          <w:tcPr>
            <w:tcW w:w="3175" w:type="dxa"/>
            <w:tcMar>
              <w:top w:w="60" w:type="dxa"/>
              <w:left w:w="110" w:type="dxa"/>
              <w:bottom w:w="60" w:type="dxa"/>
              <w:right w:w="110" w:type="dxa"/>
            </w:tcMar>
            <w:shd w:val="clear" w:color="auto" w:fill="FFFFFF"/>
          </w:tcPr>
          <w:p w14:paraId="2F6FC8AC" w14:textId="77777777" w:rsidR="007240DA" w:rsidRDefault="006C0629">
            <w:pPr>
              <w:keepNext/>
              <w:spacing w:after="0"/>
            </w:pPr>
            <w:r>
              <w:rPr>
                <w:sz w:val="18"/>
                <w:color w:val="000000"/>
              </w:rPr>
              <w:t>Ventas · Compradores</w:t>
            </w:r>
          </w:p>
        </w:tc>
        <w:tc>
          <w:tcPr>
            <w:tcW w:w="4082" w:type="dxa"/>
            <w:tcMar>
              <w:top w:w="60" w:type="dxa"/>
              <w:left w:w="110" w:type="dxa"/>
              <w:bottom w:w="60" w:type="dxa"/>
              <w:right w:w="110" w:type="dxa"/>
            </w:tcMar>
            <w:shd w:val="clear" w:color="auto" w:fill="FFFFFF"/>
          </w:tcPr>
          <w:p w14:paraId="6E722DF3" w14:textId="77777777" w:rsidR="007240DA" w:rsidRDefault="006C0629">
            <w:pPr>
              <w:keepNext/>
              <w:spacing w:after="0"/>
            </w:pPr>
            <w:r>
              <w:rPr>
                <w:sz w:val="18"/>
                <w:color w:val="000000"/>
              </w:rPr>
              <w:t>Punto de venta y clientes.</w:t>
            </w:r>
          </w:p>
        </w:tc>
      </w:tr>
      <w:tr w:rsidR="007240DA" w14:paraId="2F427557" w14:textId="77777777">
        <w:trPr>
          <w:cantSplit/>
          <w:jc w:val="center"/>
        </w:trPr>
        <w:tc>
          <w:tcPr>
            <w:tcW w:w="1814" w:type="dxa"/>
            <w:shd w:val="clear" w:color="auto" w:fill="FFFFFF"/>
            <w:tcMar>
              <w:top w:w="60" w:type="dxa"/>
              <w:left w:w="110" w:type="dxa"/>
              <w:bottom w:w="60" w:type="dxa"/>
              <w:right w:w="110" w:type="dxa"/>
            </w:tcMar>
          </w:tcPr>
          <w:p w14:paraId="64827BE6" w14:textId="77777777" w:rsidR="007240DA" w:rsidRDefault="006C0629">
            <w:pPr>
              <w:keepNext/>
              <w:spacing w:after="0"/>
            </w:pPr>
            <w:r>
              <w:rPr>
                <w:sz w:val="18"/>
                <w:color w:val="000000"/>
              </w:rPr>
              <w:t>Comunicación</w:t>
            </w:r>
          </w:p>
        </w:tc>
        <w:tc>
          <w:tcPr>
            <w:tcW w:w="3175" w:type="dxa"/>
            <w:shd w:val="clear" w:color="auto" w:fill="FFFFFF"/>
            <w:tcMar>
              <w:top w:w="60" w:type="dxa"/>
              <w:left w:w="110" w:type="dxa"/>
              <w:bottom w:w="60" w:type="dxa"/>
              <w:right w:w="110" w:type="dxa"/>
            </w:tcMar>
          </w:tcPr>
          <w:p w14:paraId="7CD81226" w14:textId="77777777" w:rsidR="007240DA" w:rsidRDefault="006C0629">
            <w:pPr>
              <w:keepNext/>
              <w:spacing w:after="0"/>
            </w:pPr>
            <w:r>
              <w:rPr>
                <w:sz w:val="18"/>
                <w:color w:val="000000"/>
              </w:rPr>
              <w:t>Comunicados</w:t>
            </w:r>
          </w:p>
        </w:tc>
        <w:tc>
          <w:tcPr>
            <w:tcW w:w="4082" w:type="dxa"/>
            <w:shd w:val="clear" w:color="auto" w:fill="FFFFFF"/>
            <w:tcMar>
              <w:top w:w="60" w:type="dxa"/>
              <w:left w:w="110" w:type="dxa"/>
              <w:bottom w:w="60" w:type="dxa"/>
              <w:right w:w="110" w:type="dxa"/>
            </w:tcMar>
          </w:tcPr>
          <w:p w14:paraId="083D35B7" w14:textId="77777777" w:rsidR="007240DA" w:rsidRDefault="006C0629">
            <w:pPr>
              <w:keepNext/>
              <w:spacing w:after="0"/>
            </w:pPr>
            <w:r>
              <w:rPr>
                <w:sz w:val="18"/>
                <w:color w:val="000000"/>
              </w:rPr>
              <w:t>Avisos para el personal y los proveedores.</w:t>
            </w:r>
          </w:p>
        </w:tc>
      </w:tr>
      <w:tr w:rsidR="007240DA" w14:paraId="068CDE17" w14:textId="77777777">
        <w:trPr>
          <w:cantSplit/>
          <w:jc w:val="center"/>
        </w:trPr>
        <w:tc>
          <w:tcPr>
            <w:tcW w:w="1814" w:type="dxa"/>
            <w:tcMar>
              <w:top w:w="60" w:type="dxa"/>
              <w:left w:w="110" w:type="dxa"/>
              <w:bottom w:w="60" w:type="dxa"/>
              <w:right w:w="110" w:type="dxa"/>
            </w:tcMar>
            <w:shd w:val="clear" w:color="auto" w:fill="FFFFFF"/>
          </w:tcPr>
          <w:p w14:paraId="239C4580" w14:textId="77777777" w:rsidR="007240DA" w:rsidRDefault="006C0629">
            <w:pPr>
              <w:spacing w:after="0"/>
            </w:pPr>
            <w:r>
              <w:rPr>
                <w:sz w:val="18"/>
                <w:color w:val="000000"/>
              </w:rPr>
              <w:t>Administración</w:t>
            </w:r>
          </w:p>
        </w:tc>
        <w:tc>
          <w:tcPr>
            <w:tcW w:w="3175" w:type="dxa"/>
            <w:tcMar>
              <w:top w:w="60" w:type="dxa"/>
              <w:left w:w="110" w:type="dxa"/>
              <w:bottom w:w="60" w:type="dxa"/>
              <w:right w:w="110" w:type="dxa"/>
            </w:tcMar>
            <w:shd w:val="clear" w:color="auto" w:fill="FFFFFF"/>
          </w:tcPr>
          <w:p w14:paraId="3D23107F" w14:textId="77777777" w:rsidR="007240DA" w:rsidRDefault="006C0629">
            <w:pPr>
              <w:spacing w:after="0"/>
            </w:pPr>
            <w:r>
              <w:rPr>
                <w:sz w:val="18"/>
                <w:color w:val="000000"/>
              </w:rPr>
              <w:t>Auditoría (deshabilitada)</w:t>
            </w:r>
          </w:p>
        </w:tc>
        <w:tc>
          <w:tcPr>
            <w:tcW w:w="4082" w:type="dxa"/>
            <w:tcMar>
              <w:top w:w="60" w:type="dxa"/>
              <w:left w:w="110" w:type="dxa"/>
              <w:bottom w:w="60" w:type="dxa"/>
              <w:right w:w="110" w:type="dxa"/>
            </w:tcMar>
            <w:shd w:val="clear" w:color="auto" w:fill="FFFFFF"/>
          </w:tcPr>
          <w:p w14:paraId="053CBF8B" w14:textId="77777777" w:rsidR="007240DA" w:rsidRDefault="006C0629">
            <w:pPr>
              <w:spacing w:after="0"/>
            </w:pPr>
            <w:r>
              <w:rPr>
                <w:sz w:val="18"/>
                <w:color w:val="000000"/>
              </w:rPr>
              <w:t>Opción visible pero aún no disponible en el sistema.</w:t>
            </w:r>
          </w:p>
        </w:tc>
      </w:tr>
    </w:tbl>
    <w:p w14:paraId="6530BA5F" w14:textId="77777777" w:rsidR="007240DA" w:rsidRDefault="007240DA">
      <w:pPr>
        <w:spacing w:after="40"/>
      </w:pPr>
    </w:p>
    <w:p w14:paraId="196ABA30" w14:textId="77777777" w:rsidR="007240DA" w:rsidRDefault="006C0629">
      <w:pPr>
        <w:pStyle w:val="Ttulo2"/>
      </w:pPr>
      <w:bookmarkStart w:id="7" w:name="_Toc244082543"/>
      <w:r>
        <w:rPr>
          <w:color w:val="000000"/>
        </w:rPr>
        <w:t>Secuencia de trabajo recomendada</w:t>
      </w:r>
      <w:bookmarkEnd w:id="7"/>
    </w:p>
    <w:p w14:paraId="2E757797" w14:textId="77777777" w:rsidR="007240DA" w:rsidRDefault="006C0629">
      <w:r>
        <w:rPr>
          <w:color w:val="000000"/>
        </w:rPr>
        <w:t>Los módulos dependen unos de otros. Siga este orden al poner en marcha el sistema; cada capítulo indica sus requisitos previos.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850"/>
        <w:gridCol w:w="2608"/>
        <w:gridCol w:w="2608"/>
        <w:gridCol w:w="3005"/>
      </w:tblGrid>
      <w:tr w:rsidR="007240DA" w14:paraId="48A01194" w14:textId="77777777">
        <w:trPr>
          <w:tblHeader/>
          <w:jc w:val="center"/>
        </w:trPr>
        <w:tc>
          <w:tcPr>
            <w:tcW w:w="850" w:type="dxa"/>
            <w:shd w:val="clear" w:color="auto" w:fill="FFFFFF"/>
            <w:tcMar>
              <w:top w:w="70" w:type="dxa"/>
              <w:left w:w="110" w:type="dxa"/>
              <w:bottom w:w="70" w:type="dxa"/>
              <w:right w:w="110" w:type="dxa"/>
            </w:tcMar>
          </w:tcPr>
          <w:p w14:paraId="6B799F83" w14:textId="77777777" w:rsidR="007240DA" w:rsidRDefault="006C0629">
            <w:pPr>
              <w:keepNext/>
            </w:pPr>
            <w:r>
              <w:rPr>
                <w:b/>
                <w:color w:val="000000"/>
                <w:sz w:val="18"/>
              </w:rPr>
              <w:lastRenderedPageBreak/>
              <w:t>Orden</w:t>
            </w:r>
          </w:p>
        </w:tc>
        <w:tc>
          <w:tcPr>
            <w:tcW w:w="2608" w:type="dxa"/>
            <w:shd w:val="clear" w:color="auto" w:fill="FFFFFF"/>
            <w:tcMar>
              <w:top w:w="70" w:type="dxa"/>
              <w:left w:w="110" w:type="dxa"/>
              <w:bottom w:w="70" w:type="dxa"/>
              <w:right w:w="110" w:type="dxa"/>
            </w:tcMar>
          </w:tcPr>
          <w:p w14:paraId="33E9659E" w14:textId="77777777" w:rsidR="007240DA" w:rsidRDefault="006C0629">
            <w:pPr>
              <w:keepNext/>
            </w:pPr>
            <w:r>
              <w:rPr>
                <w:b/>
                <w:color w:val="000000"/>
                <w:sz w:val="18"/>
              </w:rPr>
              <w:t>Etapa</w:t>
            </w:r>
          </w:p>
        </w:tc>
        <w:tc>
          <w:tcPr>
            <w:tcW w:w="2608" w:type="dxa"/>
            <w:shd w:val="clear" w:color="auto" w:fill="FFFFFF"/>
            <w:tcMar>
              <w:top w:w="70" w:type="dxa"/>
              <w:left w:w="110" w:type="dxa"/>
              <w:bottom w:w="70" w:type="dxa"/>
              <w:right w:w="110" w:type="dxa"/>
            </w:tcMar>
          </w:tcPr>
          <w:p w14:paraId="1BEC3026" w14:textId="77777777" w:rsidR="007240DA" w:rsidRDefault="006C0629">
            <w:pPr>
              <w:keepNext/>
            </w:pPr>
            <w:r>
              <w:rPr>
                <w:b/>
                <w:color w:val="000000"/>
                <w:sz w:val="18"/>
              </w:rPr>
              <w:t>Depende de</w:t>
            </w:r>
          </w:p>
        </w:tc>
        <w:tc>
          <w:tcPr>
            <w:tcW w:w="3005" w:type="dxa"/>
            <w:shd w:val="clear" w:color="auto" w:fill="FFFFFF"/>
            <w:tcMar>
              <w:top w:w="70" w:type="dxa"/>
              <w:left w:w="110" w:type="dxa"/>
              <w:bottom w:w="70" w:type="dxa"/>
              <w:right w:w="110" w:type="dxa"/>
            </w:tcMar>
          </w:tcPr>
          <w:p w14:paraId="4EFFDBCC" w14:textId="77777777" w:rsidR="007240DA" w:rsidRDefault="006C0629">
            <w:pPr>
              <w:keepNext/>
            </w:pPr>
            <w:r>
              <w:rPr>
                <w:b/>
                <w:color w:val="000000"/>
                <w:sz w:val="18"/>
              </w:rPr>
              <w:t>Habilita</w:t>
            </w:r>
          </w:p>
        </w:tc>
      </w:tr>
      <w:tr w:rsidR="007240DA" w14:paraId="428EA9B7" w14:textId="77777777">
        <w:trPr>
          <w:cantSplit/>
          <w:jc w:val="center"/>
        </w:trPr>
        <w:tc>
          <w:tcPr>
            <w:tcW w:w="850" w:type="dxa"/>
            <w:tcMar>
              <w:top w:w="60" w:type="dxa"/>
              <w:left w:w="110" w:type="dxa"/>
              <w:bottom w:w="60" w:type="dxa"/>
              <w:right w:w="110" w:type="dxa"/>
            </w:tcMar>
            <w:shd w:val="clear" w:color="auto" w:fill="FFFFFF"/>
          </w:tcPr>
          <w:p w14:paraId="3FCF26E5" w14:textId="77777777" w:rsidR="007240DA" w:rsidRDefault="006C0629">
            <w:pPr>
              <w:keepNext/>
              <w:spacing w:after="0"/>
            </w:pPr>
            <w:r>
              <w:rPr>
                <w:sz w:val="18"/>
                <w:color w:val="000000"/>
              </w:rPr>
              <w:t>1</w:t>
            </w:r>
          </w:p>
        </w:tc>
        <w:tc>
          <w:tcPr>
            <w:tcW w:w="2608" w:type="dxa"/>
            <w:tcMar>
              <w:top w:w="60" w:type="dxa"/>
              <w:left w:w="110" w:type="dxa"/>
              <w:bottom w:w="60" w:type="dxa"/>
              <w:right w:w="110" w:type="dxa"/>
            </w:tcMar>
            <w:shd w:val="clear" w:color="auto" w:fill="FFFFFF"/>
          </w:tcPr>
          <w:p w14:paraId="0913E7A7" w14:textId="77777777" w:rsidR="007240DA" w:rsidRDefault="006C0629">
            <w:pPr>
              <w:keepNext/>
              <w:spacing w:after="0"/>
            </w:pPr>
            <w:r>
              <w:rPr>
                <w:sz w:val="18"/>
                <w:color w:val="000000"/>
              </w:rPr>
              <w:t>Zonas y rutas</w:t>
            </w:r>
          </w:p>
        </w:tc>
        <w:tc>
          <w:tcPr>
            <w:tcW w:w="2608" w:type="dxa"/>
            <w:tcMar>
              <w:top w:w="60" w:type="dxa"/>
              <w:left w:w="110" w:type="dxa"/>
              <w:bottom w:w="60" w:type="dxa"/>
              <w:right w:w="110" w:type="dxa"/>
            </w:tcMar>
            <w:shd w:val="clear" w:color="auto" w:fill="FFFFFF"/>
          </w:tcPr>
          <w:p w14:paraId="5BAA9795" w14:textId="77777777" w:rsidR="007240DA" w:rsidRDefault="006C0629">
            <w:pPr>
              <w:keepNext/>
              <w:spacing w:after="0"/>
            </w:pPr>
            <w:r>
              <w:rPr>
                <w:sz w:val="18"/>
                <w:color w:val="000000"/>
              </w:rPr>
              <w:t>—</w:t>
            </w:r>
          </w:p>
        </w:tc>
        <w:tc>
          <w:tcPr>
            <w:tcW w:w="3005" w:type="dxa"/>
            <w:tcMar>
              <w:top w:w="60" w:type="dxa"/>
              <w:left w:w="110" w:type="dxa"/>
              <w:bottom w:w="60" w:type="dxa"/>
              <w:right w:w="110" w:type="dxa"/>
            </w:tcMar>
            <w:shd w:val="clear" w:color="auto" w:fill="FFFFFF"/>
          </w:tcPr>
          <w:p w14:paraId="3A860586" w14:textId="77777777" w:rsidR="007240DA" w:rsidRDefault="006C0629">
            <w:pPr>
              <w:keepNext/>
              <w:spacing w:after="0"/>
            </w:pPr>
            <w:r>
              <w:rPr>
                <w:sz w:val="18"/>
                <w:color w:val="000000"/>
              </w:rPr>
              <w:t>Alta de acopiadores (requieren zona) y asignación de proveedores.</w:t>
            </w:r>
          </w:p>
        </w:tc>
      </w:tr>
      <w:tr w:rsidR="007240DA" w14:paraId="51DDB54A" w14:textId="77777777">
        <w:trPr>
          <w:cantSplit/>
          <w:jc w:val="center"/>
        </w:trPr>
        <w:tc>
          <w:tcPr>
            <w:tcW w:w="850" w:type="dxa"/>
            <w:shd w:val="clear" w:color="auto" w:fill="FFFFFF"/>
            <w:tcMar>
              <w:top w:w="60" w:type="dxa"/>
              <w:left w:w="110" w:type="dxa"/>
              <w:bottom w:w="60" w:type="dxa"/>
              <w:right w:w="110" w:type="dxa"/>
            </w:tcMar>
          </w:tcPr>
          <w:p w14:paraId="7611A89E" w14:textId="77777777" w:rsidR="007240DA" w:rsidRDefault="006C0629">
            <w:pPr>
              <w:keepNext/>
              <w:spacing w:after="0"/>
            </w:pPr>
            <w:r>
              <w:rPr>
                <w:sz w:val="18"/>
                <w:color w:val="000000"/>
              </w:rPr>
              <w:t>2</w:t>
            </w:r>
          </w:p>
        </w:tc>
        <w:tc>
          <w:tcPr>
            <w:tcW w:w="2608" w:type="dxa"/>
            <w:shd w:val="clear" w:color="auto" w:fill="FFFFFF"/>
            <w:tcMar>
              <w:top w:w="60" w:type="dxa"/>
              <w:left w:w="110" w:type="dxa"/>
              <w:bottom w:w="60" w:type="dxa"/>
              <w:right w:w="110" w:type="dxa"/>
            </w:tcMar>
          </w:tcPr>
          <w:p w14:paraId="1E7EBF1E" w14:textId="77777777" w:rsidR="007240DA" w:rsidRDefault="006C0629">
            <w:pPr>
              <w:keepNext/>
              <w:spacing w:after="0"/>
            </w:pPr>
            <w:r>
              <w:rPr>
                <w:sz w:val="18"/>
                <w:color w:val="000000"/>
              </w:rPr>
              <w:t>Personal (acopiadores y demás)</w:t>
            </w:r>
          </w:p>
        </w:tc>
        <w:tc>
          <w:tcPr>
            <w:tcW w:w="2608" w:type="dxa"/>
            <w:shd w:val="clear" w:color="auto" w:fill="FFFFFF"/>
            <w:tcMar>
              <w:top w:w="60" w:type="dxa"/>
              <w:left w:w="110" w:type="dxa"/>
              <w:bottom w:w="60" w:type="dxa"/>
              <w:right w:w="110" w:type="dxa"/>
            </w:tcMar>
          </w:tcPr>
          <w:p w14:paraId="7F76B657" w14:textId="77777777" w:rsidR="007240DA" w:rsidRDefault="006C0629">
            <w:pPr>
              <w:keepNext/>
              <w:spacing w:after="0"/>
            </w:pPr>
            <w:r>
              <w:rPr>
                <w:sz w:val="18"/>
                <w:color w:val="000000"/>
              </w:rPr>
              <w:t>Zonas activas</w:t>
            </w:r>
          </w:p>
        </w:tc>
        <w:tc>
          <w:tcPr>
            <w:tcW w:w="3005" w:type="dxa"/>
            <w:shd w:val="clear" w:color="auto" w:fill="FFFFFF"/>
            <w:tcMar>
              <w:top w:w="60" w:type="dxa"/>
              <w:left w:w="110" w:type="dxa"/>
              <w:bottom w:w="60" w:type="dxa"/>
              <w:right w:w="110" w:type="dxa"/>
            </w:tcMar>
          </w:tcPr>
          <w:p w14:paraId="083E1CA6" w14:textId="77777777" w:rsidR="007240DA" w:rsidRDefault="006C0629">
            <w:pPr>
              <w:keepNext/>
              <w:spacing w:after="0"/>
            </w:pPr>
            <w:r>
              <w:rPr>
                <w:sz w:val="18"/>
                <w:color w:val="000000"/>
              </w:rPr>
              <w:t>Apertura de recorridos, asistencia y sueldos.</w:t>
            </w:r>
          </w:p>
        </w:tc>
      </w:tr>
      <w:tr w:rsidR="007240DA" w14:paraId="0A80E144" w14:textId="77777777">
        <w:trPr>
          <w:cantSplit/>
          <w:jc w:val="center"/>
        </w:trPr>
        <w:tc>
          <w:tcPr>
            <w:tcW w:w="850" w:type="dxa"/>
            <w:tcMar>
              <w:top w:w="60" w:type="dxa"/>
              <w:left w:w="110" w:type="dxa"/>
              <w:bottom w:w="60" w:type="dxa"/>
              <w:right w:w="110" w:type="dxa"/>
            </w:tcMar>
            <w:shd w:val="clear" w:color="auto" w:fill="FFFFFF"/>
          </w:tcPr>
          <w:p w14:paraId="4180BF6F" w14:textId="77777777" w:rsidR="007240DA" w:rsidRDefault="006C0629">
            <w:pPr>
              <w:keepNext/>
              <w:spacing w:after="0"/>
            </w:pPr>
            <w:r>
              <w:rPr>
                <w:sz w:val="18"/>
                <w:color w:val="000000"/>
              </w:rPr>
              <w:t>3</w:t>
            </w:r>
          </w:p>
        </w:tc>
        <w:tc>
          <w:tcPr>
            <w:tcW w:w="2608" w:type="dxa"/>
            <w:tcMar>
              <w:top w:w="60" w:type="dxa"/>
              <w:left w:w="110" w:type="dxa"/>
              <w:bottom w:w="60" w:type="dxa"/>
              <w:right w:w="110" w:type="dxa"/>
            </w:tcMar>
            <w:shd w:val="clear" w:color="auto" w:fill="FFFFFF"/>
          </w:tcPr>
          <w:p w14:paraId="033CE037" w14:textId="77777777" w:rsidR="007240DA" w:rsidRDefault="006C0629">
            <w:pPr>
              <w:keepNext/>
              <w:spacing w:after="0"/>
            </w:pPr>
            <w:r>
              <w:rPr>
                <w:sz w:val="18"/>
                <w:color w:val="000000"/>
              </w:rPr>
              <w:t>Proveedores</w:t>
            </w:r>
          </w:p>
        </w:tc>
        <w:tc>
          <w:tcPr>
            <w:tcW w:w="2608" w:type="dxa"/>
            <w:tcMar>
              <w:top w:w="60" w:type="dxa"/>
              <w:left w:w="110" w:type="dxa"/>
              <w:bottom w:w="60" w:type="dxa"/>
              <w:right w:w="110" w:type="dxa"/>
            </w:tcMar>
            <w:shd w:val="clear" w:color="auto" w:fill="FFFFFF"/>
          </w:tcPr>
          <w:p w14:paraId="51725E1E" w14:textId="77777777" w:rsidR="007240DA" w:rsidRDefault="006C0629">
            <w:pPr>
              <w:keepNext/>
              <w:spacing w:after="0"/>
            </w:pPr>
            <w:r>
              <w:rPr>
                <w:sz w:val="18"/>
                <w:color w:val="000000"/>
              </w:rPr>
              <w:t>Zonas y rutas</w:t>
            </w:r>
          </w:p>
        </w:tc>
        <w:tc>
          <w:tcPr>
            <w:tcW w:w="3005" w:type="dxa"/>
            <w:tcMar>
              <w:top w:w="60" w:type="dxa"/>
              <w:left w:w="110" w:type="dxa"/>
              <w:bottom w:w="60" w:type="dxa"/>
              <w:right w:w="110" w:type="dxa"/>
            </w:tcMar>
            <w:shd w:val="clear" w:color="auto" w:fill="FFFFFF"/>
          </w:tcPr>
          <w:p w14:paraId="2B919153" w14:textId="77777777" w:rsidR="007240DA" w:rsidRDefault="006C0629">
            <w:pPr>
              <w:keepNext/>
              <w:spacing w:after="0"/>
            </w:pPr>
            <w:r>
              <w:rPr>
                <w:sz w:val="18"/>
                <w:color w:val="000000"/>
              </w:rPr>
              <w:t>Entregas de leche.</w:t>
            </w:r>
          </w:p>
        </w:tc>
      </w:tr>
      <w:tr w:rsidR="007240DA" w14:paraId="26EF5B4A" w14:textId="77777777">
        <w:trPr>
          <w:cantSplit/>
          <w:jc w:val="center"/>
        </w:trPr>
        <w:tc>
          <w:tcPr>
            <w:tcW w:w="850" w:type="dxa"/>
            <w:shd w:val="clear" w:color="auto" w:fill="FFFFFF"/>
            <w:tcMar>
              <w:top w:w="60" w:type="dxa"/>
              <w:left w:w="110" w:type="dxa"/>
              <w:bottom w:w="60" w:type="dxa"/>
              <w:right w:w="110" w:type="dxa"/>
            </w:tcMar>
          </w:tcPr>
          <w:p w14:paraId="0D4EA574" w14:textId="77777777" w:rsidR="007240DA" w:rsidRDefault="006C0629">
            <w:pPr>
              <w:keepNext/>
              <w:spacing w:after="0"/>
            </w:pPr>
            <w:r>
              <w:rPr>
                <w:sz w:val="18"/>
                <w:color w:val="000000"/>
              </w:rPr>
              <w:t>4</w:t>
            </w:r>
          </w:p>
        </w:tc>
        <w:tc>
          <w:tcPr>
            <w:tcW w:w="2608" w:type="dxa"/>
            <w:shd w:val="clear" w:color="auto" w:fill="FFFFFF"/>
            <w:tcMar>
              <w:top w:w="60" w:type="dxa"/>
              <w:left w:w="110" w:type="dxa"/>
              <w:bottom w:w="60" w:type="dxa"/>
              <w:right w:w="110" w:type="dxa"/>
            </w:tcMar>
          </w:tcPr>
          <w:p w14:paraId="1D2E0C03" w14:textId="77777777" w:rsidR="007240DA" w:rsidRDefault="006C0629">
            <w:pPr>
              <w:keepNext/>
              <w:spacing w:after="0"/>
            </w:pPr>
            <w:r>
              <w:rPr>
                <w:sz w:val="18"/>
                <w:color w:val="000000"/>
              </w:rPr>
              <w:t>Parámetros de calidad y configuración de pagos</w:t>
            </w:r>
          </w:p>
        </w:tc>
        <w:tc>
          <w:tcPr>
            <w:tcW w:w="2608" w:type="dxa"/>
            <w:shd w:val="clear" w:color="auto" w:fill="FFFFFF"/>
            <w:tcMar>
              <w:top w:w="60" w:type="dxa"/>
              <w:left w:w="110" w:type="dxa"/>
              <w:bottom w:w="60" w:type="dxa"/>
              <w:right w:w="110" w:type="dxa"/>
            </w:tcMar>
          </w:tcPr>
          <w:p w14:paraId="0A8FA3C3" w14:textId="77777777" w:rsidR="007240DA" w:rsidRDefault="006C0629">
            <w:pPr>
              <w:keepNext/>
              <w:spacing w:after="0"/>
            </w:pPr>
            <w:r>
              <w:rPr>
                <w:sz w:val="18"/>
                <w:color w:val="000000"/>
              </w:rPr>
              <w:t>—</w:t>
            </w:r>
          </w:p>
        </w:tc>
        <w:tc>
          <w:tcPr>
            <w:tcW w:w="3005" w:type="dxa"/>
            <w:shd w:val="clear" w:color="auto" w:fill="FFFFFF"/>
            <w:tcMar>
              <w:top w:w="60" w:type="dxa"/>
              <w:left w:w="110" w:type="dxa"/>
              <w:bottom w:w="60" w:type="dxa"/>
              <w:right w:w="110" w:type="dxa"/>
            </w:tcMar>
          </w:tcPr>
          <w:p w14:paraId="438A2D0E" w14:textId="77777777" w:rsidR="007240DA" w:rsidRDefault="006C0629">
            <w:pPr>
              <w:keepNext/>
              <w:spacing w:after="0"/>
            </w:pPr>
            <w:r>
              <w:rPr>
                <w:sz w:val="18"/>
                <w:color w:val="000000"/>
              </w:rPr>
              <w:t>Evaluación de calidad y cálculo de pagos.</w:t>
            </w:r>
          </w:p>
        </w:tc>
      </w:tr>
      <w:tr w:rsidR="007240DA" w14:paraId="66A0DF3C" w14:textId="77777777">
        <w:trPr>
          <w:cantSplit/>
          <w:jc w:val="center"/>
        </w:trPr>
        <w:tc>
          <w:tcPr>
            <w:tcW w:w="850" w:type="dxa"/>
            <w:tcMar>
              <w:top w:w="60" w:type="dxa"/>
              <w:left w:w="110" w:type="dxa"/>
              <w:bottom w:w="60" w:type="dxa"/>
              <w:right w:w="110" w:type="dxa"/>
            </w:tcMar>
            <w:shd w:val="clear" w:color="auto" w:fill="FFFFFF"/>
          </w:tcPr>
          <w:p w14:paraId="478DDA42" w14:textId="77777777" w:rsidR="007240DA" w:rsidRDefault="006C0629">
            <w:pPr>
              <w:keepNext/>
              <w:spacing w:after="0"/>
            </w:pPr>
            <w:r>
              <w:rPr>
                <w:sz w:val="18"/>
                <w:color w:val="000000"/>
              </w:rPr>
              <w:t>5</w:t>
            </w:r>
          </w:p>
        </w:tc>
        <w:tc>
          <w:tcPr>
            <w:tcW w:w="2608" w:type="dxa"/>
            <w:tcMar>
              <w:top w:w="60" w:type="dxa"/>
              <w:left w:w="110" w:type="dxa"/>
              <w:bottom w:w="60" w:type="dxa"/>
              <w:right w:w="110" w:type="dxa"/>
            </w:tcMar>
            <w:shd w:val="clear" w:color="auto" w:fill="FFFFFF"/>
          </w:tcPr>
          <w:p w14:paraId="27FAEE8B" w14:textId="77777777" w:rsidR="007240DA" w:rsidRDefault="006C0629">
            <w:pPr>
              <w:keepNext/>
              <w:spacing w:after="0"/>
            </w:pPr>
            <w:r>
              <w:rPr>
                <w:sz w:val="18"/>
                <w:color w:val="000000"/>
              </w:rPr>
              <w:t>Acopio (entregas)</w:t>
            </w:r>
          </w:p>
        </w:tc>
        <w:tc>
          <w:tcPr>
            <w:tcW w:w="2608" w:type="dxa"/>
            <w:tcMar>
              <w:top w:w="60" w:type="dxa"/>
              <w:left w:w="110" w:type="dxa"/>
              <w:bottom w:w="60" w:type="dxa"/>
              <w:right w:w="110" w:type="dxa"/>
            </w:tcMar>
            <w:shd w:val="clear" w:color="auto" w:fill="FFFFFF"/>
          </w:tcPr>
          <w:p w14:paraId="609E18CB" w14:textId="77777777" w:rsidR="007240DA" w:rsidRDefault="006C0629">
            <w:pPr>
              <w:keepNext/>
              <w:spacing w:after="0"/>
            </w:pPr>
            <w:r>
              <w:rPr>
                <w:sz w:val="18"/>
                <w:color w:val="000000"/>
              </w:rPr>
              <w:t>Proveedores activos</w:t>
            </w:r>
          </w:p>
        </w:tc>
        <w:tc>
          <w:tcPr>
            <w:tcW w:w="3005" w:type="dxa"/>
            <w:tcMar>
              <w:top w:w="60" w:type="dxa"/>
              <w:left w:w="110" w:type="dxa"/>
              <w:bottom w:w="60" w:type="dxa"/>
              <w:right w:w="110" w:type="dxa"/>
            </w:tcMar>
            <w:shd w:val="clear" w:color="auto" w:fill="FFFFFF"/>
          </w:tcPr>
          <w:p w14:paraId="2C2A1CD5" w14:textId="77777777" w:rsidR="007240DA" w:rsidRDefault="006C0629">
            <w:pPr>
              <w:keepNext/>
              <w:spacing w:after="0"/>
            </w:pPr>
            <w:r>
              <w:rPr>
                <w:sz w:val="18"/>
                <w:color w:val="000000"/>
              </w:rPr>
              <w:t>Análisis de calidad y pagos a proveedores.</w:t>
            </w:r>
          </w:p>
        </w:tc>
      </w:tr>
      <w:tr w:rsidR="007240DA" w14:paraId="5DB1AC60" w14:textId="77777777">
        <w:trPr>
          <w:cantSplit/>
          <w:jc w:val="center"/>
        </w:trPr>
        <w:tc>
          <w:tcPr>
            <w:tcW w:w="850" w:type="dxa"/>
            <w:shd w:val="clear" w:color="auto" w:fill="FFFFFF"/>
            <w:tcMar>
              <w:top w:w="60" w:type="dxa"/>
              <w:left w:w="110" w:type="dxa"/>
              <w:bottom w:w="60" w:type="dxa"/>
              <w:right w:w="110" w:type="dxa"/>
            </w:tcMar>
          </w:tcPr>
          <w:p w14:paraId="44A0E20E" w14:textId="77777777" w:rsidR="007240DA" w:rsidRDefault="006C0629">
            <w:pPr>
              <w:keepNext/>
              <w:spacing w:after="0"/>
            </w:pPr>
            <w:r>
              <w:rPr>
                <w:sz w:val="18"/>
                <w:color w:val="000000"/>
              </w:rPr>
              <w:t>6</w:t>
            </w:r>
          </w:p>
        </w:tc>
        <w:tc>
          <w:tcPr>
            <w:tcW w:w="2608" w:type="dxa"/>
            <w:shd w:val="clear" w:color="auto" w:fill="FFFFFF"/>
            <w:tcMar>
              <w:top w:w="60" w:type="dxa"/>
              <w:left w:w="110" w:type="dxa"/>
              <w:bottom w:w="60" w:type="dxa"/>
              <w:right w:w="110" w:type="dxa"/>
            </w:tcMar>
          </w:tcPr>
          <w:p w14:paraId="6B0D0415" w14:textId="77777777" w:rsidR="007240DA" w:rsidRDefault="006C0629">
            <w:pPr>
              <w:keepNext/>
              <w:spacing w:after="0"/>
            </w:pPr>
            <w:r>
              <w:rPr>
                <w:sz w:val="18"/>
                <w:color w:val="000000"/>
              </w:rPr>
              <w:t>Calidad</w:t>
            </w:r>
          </w:p>
        </w:tc>
        <w:tc>
          <w:tcPr>
            <w:tcW w:w="2608" w:type="dxa"/>
            <w:shd w:val="clear" w:color="auto" w:fill="FFFFFF"/>
            <w:tcMar>
              <w:top w:w="60" w:type="dxa"/>
              <w:left w:w="110" w:type="dxa"/>
              <w:bottom w:w="60" w:type="dxa"/>
              <w:right w:w="110" w:type="dxa"/>
            </w:tcMar>
          </w:tcPr>
          <w:p w14:paraId="6D628107" w14:textId="77777777" w:rsidR="007240DA" w:rsidRDefault="006C0629">
            <w:pPr>
              <w:keepNext/>
              <w:spacing w:after="0"/>
            </w:pPr>
            <w:r>
              <w:rPr>
                <w:sz w:val="18"/>
                <w:color w:val="000000"/>
              </w:rPr>
              <w:t>Entregas muestreadas, parámetros</w:t>
            </w:r>
          </w:p>
        </w:tc>
        <w:tc>
          <w:tcPr>
            <w:tcW w:w="3005" w:type="dxa"/>
            <w:shd w:val="clear" w:color="auto" w:fill="FFFFFF"/>
            <w:tcMar>
              <w:top w:w="60" w:type="dxa"/>
              <w:left w:w="110" w:type="dxa"/>
              <w:bottom w:w="60" w:type="dxa"/>
              <w:right w:w="110" w:type="dxa"/>
            </w:tcMar>
          </w:tcPr>
          <w:p w14:paraId="76FCDCDB" w14:textId="77777777" w:rsidR="007240DA" w:rsidRDefault="006C0629">
            <w:pPr>
              <w:keepNext/>
              <w:spacing w:after="0"/>
            </w:pPr>
            <w:r>
              <w:rPr>
                <w:sz w:val="18"/>
                <w:color w:val="000000"/>
              </w:rPr>
              <w:t>Resultado de calidad que interviene en el pago semanal.</w:t>
            </w:r>
          </w:p>
        </w:tc>
      </w:tr>
      <w:tr w:rsidR="007240DA" w14:paraId="09C20B9C" w14:textId="77777777">
        <w:trPr>
          <w:cantSplit/>
          <w:jc w:val="center"/>
        </w:trPr>
        <w:tc>
          <w:tcPr>
            <w:tcW w:w="850" w:type="dxa"/>
            <w:tcMar>
              <w:top w:w="60" w:type="dxa"/>
              <w:left w:w="110" w:type="dxa"/>
              <w:bottom w:w="60" w:type="dxa"/>
              <w:right w:w="110" w:type="dxa"/>
            </w:tcMar>
            <w:shd w:val="clear" w:color="auto" w:fill="FFFFFF"/>
          </w:tcPr>
          <w:p w14:paraId="042ED198" w14:textId="77777777" w:rsidR="007240DA" w:rsidRDefault="006C0629">
            <w:pPr>
              <w:keepNext/>
              <w:spacing w:after="0"/>
            </w:pPr>
            <w:r>
              <w:rPr>
                <w:sz w:val="18"/>
                <w:color w:val="000000"/>
              </w:rPr>
              <w:t>7</w:t>
            </w:r>
          </w:p>
        </w:tc>
        <w:tc>
          <w:tcPr>
            <w:tcW w:w="2608" w:type="dxa"/>
            <w:tcMar>
              <w:top w:w="60" w:type="dxa"/>
              <w:left w:w="110" w:type="dxa"/>
              <w:bottom w:w="60" w:type="dxa"/>
              <w:right w:w="110" w:type="dxa"/>
            </w:tcMar>
            <w:shd w:val="clear" w:color="auto" w:fill="FFFFFF"/>
          </w:tcPr>
          <w:p w14:paraId="132B6B38" w14:textId="77777777" w:rsidR="007240DA" w:rsidRDefault="006C0629">
            <w:pPr>
              <w:keepNext/>
              <w:spacing w:after="0"/>
            </w:pPr>
            <w:r>
              <w:rPr>
                <w:sz w:val="18"/>
                <w:color w:val="000000"/>
              </w:rPr>
              <w:t>Pagar a proveedores</w:t>
            </w:r>
          </w:p>
        </w:tc>
        <w:tc>
          <w:tcPr>
            <w:tcW w:w="2608" w:type="dxa"/>
            <w:tcMar>
              <w:top w:w="60" w:type="dxa"/>
              <w:left w:w="110" w:type="dxa"/>
              <w:bottom w:w="60" w:type="dxa"/>
              <w:right w:w="110" w:type="dxa"/>
            </w:tcMar>
            <w:shd w:val="clear" w:color="auto" w:fill="FFFFFF"/>
          </w:tcPr>
          <w:p w14:paraId="03BD0343" w14:textId="77777777" w:rsidR="007240DA" w:rsidRDefault="006C0629">
            <w:pPr>
              <w:keepNext/>
              <w:spacing w:after="0"/>
            </w:pPr>
            <w:r>
              <w:rPr>
                <w:sz w:val="18"/>
                <w:color w:val="000000"/>
              </w:rPr>
              <w:t>Entregas, calidad y precio vigente</w:t>
            </w:r>
          </w:p>
        </w:tc>
        <w:tc>
          <w:tcPr>
            <w:tcW w:w="3005" w:type="dxa"/>
            <w:tcMar>
              <w:top w:w="60" w:type="dxa"/>
              <w:left w:w="110" w:type="dxa"/>
              <w:bottom w:w="60" w:type="dxa"/>
              <w:right w:w="110" w:type="dxa"/>
            </w:tcMar>
            <w:shd w:val="clear" w:color="auto" w:fill="FFFFFF"/>
          </w:tcPr>
          <w:p w14:paraId="0532D27F" w14:textId="77777777" w:rsidR="007240DA" w:rsidRDefault="006C0629">
            <w:pPr>
              <w:keepNext/>
              <w:spacing w:after="0"/>
            </w:pPr>
            <w:r>
              <w:rPr>
                <w:sz w:val="18"/>
                <w:color w:val="000000"/>
              </w:rPr>
              <w:t>Egresos en Caja y comprobantes.</w:t>
            </w:r>
          </w:p>
        </w:tc>
      </w:tr>
      <w:tr w:rsidR="007240DA" w14:paraId="1E0EA5A2" w14:textId="77777777">
        <w:trPr>
          <w:cantSplit/>
          <w:jc w:val="center"/>
        </w:trPr>
        <w:tc>
          <w:tcPr>
            <w:tcW w:w="850" w:type="dxa"/>
            <w:shd w:val="clear" w:color="auto" w:fill="FFFFFF"/>
            <w:tcMar>
              <w:top w:w="60" w:type="dxa"/>
              <w:left w:w="110" w:type="dxa"/>
              <w:bottom w:w="60" w:type="dxa"/>
              <w:right w:w="110" w:type="dxa"/>
            </w:tcMar>
          </w:tcPr>
          <w:p w14:paraId="74441F5C" w14:textId="77777777" w:rsidR="007240DA" w:rsidRDefault="006C0629">
            <w:pPr>
              <w:keepNext/>
              <w:spacing w:after="0"/>
            </w:pPr>
            <w:r>
              <w:rPr>
                <w:sz w:val="18"/>
                <w:color w:val="000000"/>
              </w:rPr>
              <w:t>8</w:t>
            </w:r>
          </w:p>
        </w:tc>
        <w:tc>
          <w:tcPr>
            <w:tcW w:w="2608" w:type="dxa"/>
            <w:shd w:val="clear" w:color="auto" w:fill="FFFFFF"/>
            <w:tcMar>
              <w:top w:w="60" w:type="dxa"/>
              <w:left w:w="110" w:type="dxa"/>
              <w:bottom w:w="60" w:type="dxa"/>
              <w:right w:w="110" w:type="dxa"/>
            </w:tcMar>
          </w:tcPr>
          <w:p w14:paraId="7473F565" w14:textId="77777777" w:rsidR="007240DA" w:rsidRDefault="006C0629">
            <w:pPr>
              <w:keepNext/>
              <w:spacing w:after="0"/>
            </w:pPr>
            <w:r>
              <w:rPr>
                <w:sz w:val="18"/>
                <w:color w:val="000000"/>
              </w:rPr>
              <w:t>Asistencia y Pagar a trabajadores</w:t>
            </w:r>
          </w:p>
        </w:tc>
        <w:tc>
          <w:tcPr>
            <w:tcW w:w="2608" w:type="dxa"/>
            <w:shd w:val="clear" w:color="auto" w:fill="FFFFFF"/>
            <w:tcMar>
              <w:top w:w="60" w:type="dxa"/>
              <w:left w:w="110" w:type="dxa"/>
              <w:bottom w:w="60" w:type="dxa"/>
              <w:right w:w="110" w:type="dxa"/>
            </w:tcMar>
          </w:tcPr>
          <w:p w14:paraId="1F9A0FF7" w14:textId="77777777" w:rsidR="007240DA" w:rsidRDefault="006C0629">
            <w:pPr>
              <w:keepNext/>
              <w:spacing w:after="0"/>
            </w:pPr>
            <w:r>
              <w:rPr>
                <w:sz w:val="18"/>
                <w:color w:val="000000"/>
              </w:rPr>
              <w:t>Personal y sueldos configurados</w:t>
            </w:r>
          </w:p>
        </w:tc>
        <w:tc>
          <w:tcPr>
            <w:tcW w:w="3005" w:type="dxa"/>
            <w:shd w:val="clear" w:color="auto" w:fill="FFFFFF"/>
            <w:tcMar>
              <w:top w:w="60" w:type="dxa"/>
              <w:left w:w="110" w:type="dxa"/>
              <w:bottom w:w="60" w:type="dxa"/>
              <w:right w:w="110" w:type="dxa"/>
            </w:tcMar>
          </w:tcPr>
          <w:p w14:paraId="74633C56" w14:textId="77777777" w:rsidR="007240DA" w:rsidRDefault="006C0629">
            <w:pPr>
              <w:keepNext/>
              <w:spacing w:after="0"/>
            </w:pPr>
            <w:r>
              <w:rPr>
                <w:sz w:val="18"/>
                <w:color w:val="000000"/>
              </w:rPr>
              <w:t>Egresos en Caja y comprobantes.</w:t>
            </w:r>
          </w:p>
        </w:tc>
      </w:tr>
      <w:tr w:rsidR="007240DA" w14:paraId="1EF6BCAC" w14:textId="77777777">
        <w:trPr>
          <w:cantSplit/>
          <w:jc w:val="center"/>
        </w:trPr>
        <w:tc>
          <w:tcPr>
            <w:tcW w:w="850" w:type="dxa"/>
            <w:tcMar>
              <w:top w:w="60" w:type="dxa"/>
              <w:left w:w="110" w:type="dxa"/>
              <w:bottom w:w="60" w:type="dxa"/>
              <w:right w:w="110" w:type="dxa"/>
            </w:tcMar>
            <w:shd w:val="clear" w:color="auto" w:fill="FFFFFF"/>
          </w:tcPr>
          <w:p w14:paraId="32F4EB07" w14:textId="77777777" w:rsidR="007240DA" w:rsidRDefault="006C0629">
            <w:pPr>
              <w:keepNext/>
              <w:spacing w:after="0"/>
            </w:pPr>
            <w:r>
              <w:rPr>
                <w:sz w:val="18"/>
                <w:color w:val="000000"/>
              </w:rPr>
              <w:t>9</w:t>
            </w:r>
          </w:p>
        </w:tc>
        <w:tc>
          <w:tcPr>
            <w:tcW w:w="2608" w:type="dxa"/>
            <w:tcMar>
              <w:top w:w="60" w:type="dxa"/>
              <w:left w:w="110" w:type="dxa"/>
              <w:bottom w:w="60" w:type="dxa"/>
              <w:right w:w="110" w:type="dxa"/>
            </w:tcMar>
            <w:shd w:val="clear" w:color="auto" w:fill="FFFFFF"/>
          </w:tcPr>
          <w:p w14:paraId="78E947B4" w14:textId="77777777" w:rsidR="007240DA" w:rsidRDefault="006C0629">
            <w:pPr>
              <w:keepNext/>
              <w:spacing w:after="0"/>
            </w:pPr>
            <w:r>
              <w:rPr>
                <w:sz w:val="18"/>
                <w:color w:val="000000"/>
              </w:rPr>
              <w:t>Insumos, recetas, producción, productos y ventas</w:t>
            </w:r>
          </w:p>
        </w:tc>
        <w:tc>
          <w:tcPr>
            <w:tcW w:w="2608" w:type="dxa"/>
            <w:tcMar>
              <w:top w:w="60" w:type="dxa"/>
              <w:left w:w="110" w:type="dxa"/>
              <w:bottom w:w="60" w:type="dxa"/>
              <w:right w:w="110" w:type="dxa"/>
            </w:tcMar>
            <w:shd w:val="clear" w:color="auto" w:fill="FFFFFF"/>
          </w:tcPr>
          <w:p w14:paraId="2870AE44" w14:textId="77777777" w:rsidR="007240DA" w:rsidRDefault="006C0629">
            <w:pPr>
              <w:keepNext/>
              <w:spacing w:after="0"/>
            </w:pPr>
            <w:r>
              <w:rPr>
                <w:sz w:val="18"/>
                <w:color w:val="000000"/>
              </w:rPr>
              <w:t>Leche acopiada e insumos</w:t>
            </w:r>
          </w:p>
        </w:tc>
        <w:tc>
          <w:tcPr>
            <w:tcW w:w="3005" w:type="dxa"/>
            <w:tcMar>
              <w:top w:w="60" w:type="dxa"/>
              <w:left w:w="110" w:type="dxa"/>
              <w:bottom w:w="60" w:type="dxa"/>
              <w:right w:w="110" w:type="dxa"/>
            </w:tcMar>
            <w:shd w:val="clear" w:color="auto" w:fill="FFFFFF"/>
          </w:tcPr>
          <w:p w14:paraId="05DA3382" w14:textId="77777777" w:rsidR="007240DA" w:rsidRDefault="006C0629">
            <w:pPr>
              <w:keepNext/>
              <w:spacing w:after="0"/>
            </w:pPr>
            <w:r>
              <w:rPr>
                <w:sz w:val="18"/>
                <w:color w:val="000000"/>
              </w:rPr>
              <w:t>Stock de productos e ingresos en Caja.</w:t>
            </w:r>
          </w:p>
        </w:tc>
      </w:tr>
      <w:tr w:rsidR="007240DA" w14:paraId="13405E99" w14:textId="77777777">
        <w:trPr>
          <w:cantSplit/>
          <w:jc w:val="center"/>
        </w:trPr>
        <w:tc>
          <w:tcPr>
            <w:tcW w:w="850" w:type="dxa"/>
            <w:shd w:val="clear" w:color="auto" w:fill="FFFFFF"/>
            <w:tcMar>
              <w:top w:w="60" w:type="dxa"/>
              <w:left w:w="110" w:type="dxa"/>
              <w:bottom w:w="60" w:type="dxa"/>
              <w:right w:w="110" w:type="dxa"/>
            </w:tcMar>
          </w:tcPr>
          <w:p w14:paraId="7AB0E008" w14:textId="77777777" w:rsidR="007240DA" w:rsidRDefault="006C0629">
            <w:pPr>
              <w:spacing w:after="0"/>
            </w:pPr>
            <w:r>
              <w:rPr>
                <w:sz w:val="18"/>
                <w:color w:val="000000"/>
              </w:rPr>
              <w:t>10</w:t>
            </w:r>
          </w:p>
        </w:tc>
        <w:tc>
          <w:tcPr>
            <w:tcW w:w="2608" w:type="dxa"/>
            <w:shd w:val="clear" w:color="auto" w:fill="FFFFFF"/>
            <w:tcMar>
              <w:top w:w="60" w:type="dxa"/>
              <w:left w:w="110" w:type="dxa"/>
              <w:bottom w:w="60" w:type="dxa"/>
              <w:right w:w="110" w:type="dxa"/>
            </w:tcMar>
          </w:tcPr>
          <w:p w14:paraId="6E8F9308" w14:textId="77777777" w:rsidR="007240DA" w:rsidRDefault="006C0629">
            <w:pPr>
              <w:spacing w:after="0"/>
            </w:pPr>
            <w:r>
              <w:rPr>
                <w:sz w:val="18"/>
                <w:color w:val="000000"/>
              </w:rPr>
              <w:t>Caja y comunicados</w:t>
            </w:r>
          </w:p>
        </w:tc>
        <w:tc>
          <w:tcPr>
            <w:tcW w:w="2608" w:type="dxa"/>
            <w:shd w:val="clear" w:color="auto" w:fill="FFFFFF"/>
            <w:tcMar>
              <w:top w:w="60" w:type="dxa"/>
              <w:left w:w="110" w:type="dxa"/>
              <w:bottom w:w="60" w:type="dxa"/>
              <w:right w:w="110" w:type="dxa"/>
            </w:tcMar>
          </w:tcPr>
          <w:p w14:paraId="15088B20" w14:textId="77777777" w:rsidR="007240DA" w:rsidRDefault="006C0629">
            <w:pPr>
              <w:spacing w:after="0"/>
            </w:pPr>
            <w:r>
              <w:rPr>
                <w:sz w:val="18"/>
                <w:color w:val="000000"/>
              </w:rPr>
              <w:t>Pagos, compras y ventas</w:t>
            </w:r>
          </w:p>
        </w:tc>
        <w:tc>
          <w:tcPr>
            <w:tcW w:w="3005" w:type="dxa"/>
            <w:shd w:val="clear" w:color="auto" w:fill="FFFFFF"/>
            <w:tcMar>
              <w:top w:w="60" w:type="dxa"/>
              <w:left w:w="110" w:type="dxa"/>
              <w:bottom w:w="60" w:type="dxa"/>
              <w:right w:w="110" w:type="dxa"/>
            </w:tcMar>
          </w:tcPr>
          <w:p w14:paraId="03CE0FCA" w14:textId="77777777" w:rsidR="007240DA" w:rsidRDefault="006C0629">
            <w:pPr>
              <w:spacing w:after="0"/>
            </w:pPr>
            <w:r>
              <w:rPr>
                <w:sz w:val="18"/>
                <w:color w:val="000000"/>
              </w:rPr>
              <w:t>Consulta financiera y avisos.</w:t>
            </w:r>
          </w:p>
        </w:tc>
      </w:tr>
    </w:tbl>
    <w:p w14:paraId="2779DF7C" w14:textId="77777777" w:rsidR="007240DA" w:rsidRDefault="007240DA">
      <w:pPr>
        <w:spacing w:after="40"/>
      </w:pPr>
    </w:p>
    <w:p w14:paraId="379CF8FF" w14:textId="77777777" w:rsidR="007240DA" w:rsidRDefault="007240DA">
      <w:pPr>
        <w:spacing w:after="0"/>
      </w:pPr>
    </w:p>
    <w:p w14:paraId="1C091D64" w14:textId="77777777" w:rsidR="007240DA" w:rsidRDefault="006C0629">
      <w:r>
        <w:rPr>
          <w:color w:val="000000"/>
        </w:rPr>
        <w:br w:type="page"/>
      </w:r>
    </w:p>
    <w:p w14:paraId="24B93522" w14:textId="77777777" w:rsidR="007240DA" w:rsidRDefault="006C0629">
      <w:pPr>
        <w:pStyle w:val="Ttulo1"/>
        <w:pBdr>
          <w:bottom w:val="single" w:sz="12" w:space="4" w:color="0F7C86"/>
        </w:pBdr>
      </w:pPr>
      <w:bookmarkStart w:id="8" w:name="_Toc244082544"/>
      <w:r>
        <w:rPr>
          <w:b w:val="0"/>
          <w:color w:val="000000"/>
        </w:rPr>
        <w:lastRenderedPageBreak/>
        <w:t>2. Acceso al sistema y navegación</w:t>
      </w:r>
      <w:bookmarkEnd w:id="8"/>
    </w:p>
    <w:p w14:paraId="70382ED8" w14:textId="77777777" w:rsidR="007240DA" w:rsidRDefault="006C0629">
      <w:r>
        <w:rPr>
          <w:color w:val="000000"/>
        </w:rPr>
        <w:t>Este capítulo explica cómo ingresar a EcoLactWeb con la cuenta de Administrador, cómo moverse por el menú lateral y cómo salir del sistema de forma segura.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D5D57CC" w14:textId="77777777">
        <w:trPr>
          <w:cantSplit/>
          <w:jc w:val="center"/>
        </w:trPr>
        <w:tc>
          <w:tcPr>
            <w:tcW w:w="2268" w:type="dxa"/>
            <w:shd w:val="clear" w:color="auto" w:fill="FFFFFF"/>
            <w:tcMar>
              <w:top w:w="90" w:type="dxa"/>
              <w:left w:w="140" w:type="dxa"/>
              <w:bottom w:w="90" w:type="dxa"/>
              <w:right w:w="140" w:type="dxa"/>
            </w:tcMar>
          </w:tcPr>
          <w:p w14:paraId="3669F7F9" w14:textId="77777777" w:rsidR="007240DA" w:rsidRDefault="006C0629">
            <w:pPr>
              <w:keepNext/>
            </w:pPr>
            <w:r>
              <w:rPr>
                <w:b/>
                <w:color w:val="000000"/>
                <w:sz w:val="17"/>
              </w:rPr>
              <w:t>PANTALLA DE INGRESO</w:t>
            </w:r>
          </w:p>
        </w:tc>
        <w:tc>
          <w:tcPr>
            <w:tcW w:w="6803" w:type="dxa"/>
            <w:tcMar>
              <w:top w:w="90" w:type="dxa"/>
              <w:left w:w="140" w:type="dxa"/>
              <w:bottom w:w="90" w:type="dxa"/>
              <w:right w:w="140" w:type="dxa"/>
            </w:tcMar>
            <w:shd w:val="clear" w:color="auto" w:fill="FFFFFF"/>
          </w:tcPr>
          <w:p w14:paraId="1A5AEDB1" w14:textId="77777777" w:rsidR="007240DA" w:rsidRDefault="006C0629">
            <w:pPr>
              <w:keepNext/>
              <w:spacing w:after="20"/>
            </w:pPr>
            <w:r>
              <w:rPr>
                <w:sz w:val="20"/>
                <w:color w:val="000000"/>
              </w:rPr>
              <w:t>«Iniciar sesión» (dirección /login de su servidor EcoLactWeb).</w:t>
            </w:r>
          </w:p>
        </w:tc>
      </w:tr>
      <w:tr w:rsidR="007240DA" w14:paraId="0CA94F13" w14:textId="77777777">
        <w:trPr>
          <w:cantSplit/>
          <w:jc w:val="center"/>
        </w:trPr>
        <w:tc>
          <w:tcPr>
            <w:tcW w:w="2268" w:type="dxa"/>
            <w:shd w:val="clear" w:color="auto" w:fill="FFFFFF"/>
            <w:tcMar>
              <w:top w:w="90" w:type="dxa"/>
              <w:left w:w="140" w:type="dxa"/>
              <w:bottom w:w="90" w:type="dxa"/>
              <w:right w:w="140" w:type="dxa"/>
            </w:tcMar>
          </w:tcPr>
          <w:p w14:paraId="70FE054C" w14:textId="77777777" w:rsidR="007240DA" w:rsidRDefault="006C0629">
            <w:pPr>
              <w:keepNext/>
            </w:pPr>
            <w:r>
              <w:rPr>
                <w:b/>
                <w:color w:val="000000"/>
                <w:sz w:val="17"/>
              </w:rPr>
              <w:t>PANTALLA INICIAL</w:t>
            </w:r>
          </w:p>
        </w:tc>
        <w:tc>
          <w:tcPr>
            <w:tcW w:w="6803" w:type="dxa"/>
            <w:tcMar>
              <w:top w:w="90" w:type="dxa"/>
              <w:left w:w="140" w:type="dxa"/>
              <w:bottom w:w="90" w:type="dxa"/>
              <w:right w:w="140" w:type="dxa"/>
            </w:tcMar>
            <w:shd w:val="clear" w:color="auto" w:fill="FFFFFF"/>
          </w:tcPr>
          <w:p w14:paraId="5C1E2CCB" w14:textId="77777777" w:rsidR="007240DA" w:rsidRDefault="006C0629">
            <w:pPr>
              <w:keepNext/>
              <w:spacing w:after="20"/>
            </w:pPr>
            <w:r>
              <w:rPr>
                <w:sz w:val="20"/>
                <w:color w:val="000000"/>
              </w:rPr>
              <w:t>Panel de inicio del Administrador, titulado «Analitics Dashboard».</w:t>
            </w:r>
          </w:p>
        </w:tc>
      </w:tr>
      <w:tr w:rsidR="007240DA" w14:paraId="39031807" w14:textId="77777777">
        <w:trPr>
          <w:cantSplit/>
          <w:jc w:val="center"/>
        </w:trPr>
        <w:tc>
          <w:tcPr>
            <w:tcW w:w="2268" w:type="dxa"/>
            <w:shd w:val="clear" w:color="auto" w:fill="FFFFFF"/>
            <w:tcMar>
              <w:top w:w="90" w:type="dxa"/>
              <w:left w:w="140" w:type="dxa"/>
              <w:bottom w:w="90" w:type="dxa"/>
              <w:right w:w="140" w:type="dxa"/>
            </w:tcMar>
          </w:tcPr>
          <w:p w14:paraId="564B51E2" w14:textId="77777777" w:rsidR="007240DA" w:rsidRDefault="006C0629">
            <w:r>
              <w:rPr>
                <w:b/>
                <w:color w:val="000000"/>
                <w:sz w:val="17"/>
              </w:rPr>
              <w:t>ROL REQUERIDO</w:t>
            </w:r>
          </w:p>
        </w:tc>
        <w:tc>
          <w:tcPr>
            <w:tcW w:w="6803" w:type="dxa"/>
            <w:tcMar>
              <w:top w:w="90" w:type="dxa"/>
              <w:left w:w="140" w:type="dxa"/>
              <w:bottom w:w="90" w:type="dxa"/>
              <w:right w:w="140" w:type="dxa"/>
            </w:tcMar>
            <w:shd w:val="clear" w:color="auto" w:fill="FFFFFF"/>
          </w:tcPr>
          <w:p w14:paraId="22913DF8" w14:textId="77777777" w:rsidR="007240DA" w:rsidRDefault="006C0629">
            <w:pPr>
              <w:spacing w:after="20"/>
            </w:pPr>
            <w:r>
              <w:rPr>
                <w:sz w:val="20"/>
                <w:color w:val="000000"/>
              </w:rPr>
              <w:t>Administrador con cuenta activa.</w:t>
            </w:r>
          </w:p>
        </w:tc>
      </w:tr>
    </w:tbl>
    <w:p w14:paraId="46BDA294" w14:textId="77777777" w:rsidR="007240DA" w:rsidRDefault="007240DA">
      <w:pPr>
        <w:spacing w:after="40"/>
      </w:pPr>
    </w:p>
    <w:p w14:paraId="7412E007" w14:textId="77777777" w:rsidR="007240DA" w:rsidRDefault="006C0629">
      <w:pPr>
        <w:pStyle w:val="Ttulo3"/>
      </w:pPr>
      <w:r>
        <w:rPr>
          <w:color w:val="000000"/>
        </w:rPr>
        <w:t>Elementos de la pantalla</w:t>
      </w:r>
    </w:p>
    <w:p w14:paraId="13296BB3" w14:textId="77777777" w:rsidR="007240DA" w:rsidRDefault="006C0629">
      <w:pPr>
        <w:keepNext/>
        <w:spacing w:after="0"/>
        <w:jc w:val="center"/>
      </w:pPr>
      <w:r>
        <w:rPr>
          <w:noProof/>
          <w:color w:val="000000"/>
        </w:rPr>
        <w:drawing>
          <wp:inline distT="0" distB="0" distL="0" distR="0" wp14:anchorId="65FEFF3B" wp14:editId="02925939">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o_acc_10_dashboard.jpg"/>
                    <pic:cNvPicPr/>
                  </pic:nvPicPr>
                  <pic:blipFill>
                    <a:blip r:embed="rId9"/>
                    <a:stretch>
                      <a:fillRect/>
                    </a:stretch>
                  </pic:blipFill>
                  <pic:spPr>
                    <a:xfrm>
                      <a:off x="0" y="0"/>
                      <a:ext cx="5760000" cy="3600000"/>
                    </a:xfrm>
                    <a:prstGeom prst="rect">
                      <a:avLst/>
                    </a:prstGeom>
                  </pic:spPr>
                </pic:pic>
              </a:graphicData>
            </a:graphic>
          </wp:inline>
        </w:drawing>
      </w:r>
    </w:p>
    <w:p w14:paraId="37156EF2" w14:textId="08FDD3D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w:t>
      </w:r>
      <w:r>
        <w:rPr>
          <w:b/>
          <w:color w:val="000000"/>
        </w:rPr>
        <w:fldChar w:fldCharType="end"/>
      </w:r>
      <w:r>
        <w:rPr>
          <w:color w:val="000000"/>
        </w:rPr>
        <w:t>. Panel de inicio del Administrador.</w:t>
      </w:r>
    </w:p>
    <w:p w14:paraId="07D542A9" w14:textId="77777777" w:rsidR="007240DA" w:rsidRDefault="007240DA">
      <w:pPr>
        <w:spacing w:after="40"/>
      </w:pPr>
    </w:p>
    <w:p w14:paraId="1B6AF27D" w14:textId="77777777" w:rsidR="007240DA" w:rsidRDefault="006C0629">
      <w:pPr>
        <w:pStyle w:val="Ttulo2"/>
      </w:pPr>
      <w:bookmarkStart w:id="9" w:name="_Toc244082545"/>
      <w:r>
        <w:rPr>
          <w:b w:val="0"/>
          <w:color w:val="000000"/>
        </w:rPr>
        <w:t>2.1  Iniciar sesión</w:t>
      </w:r>
      <w:bookmarkEnd w:id="9"/>
    </w:p>
    <w:p w14:paraId="70E55583" w14:textId="77777777" w:rsidR="007240DA" w:rsidRDefault="006C0629">
      <w:pPr>
        <w:keepNext/>
      </w:pPr>
      <w:r>
        <w:rPr>
          <w:b/>
          <w:color w:val="000000"/>
          <w:sz w:val="18"/>
        </w:rPr>
        <w:t>ADM-ACC-001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ACB16C9" w14:textId="77777777">
        <w:trPr>
          <w:cantSplit/>
          <w:jc w:val="center"/>
        </w:trPr>
        <w:tc>
          <w:tcPr>
            <w:tcW w:w="2268" w:type="dxa"/>
            <w:shd w:val="clear" w:color="auto" w:fill="FFFFFF"/>
            <w:tcMar>
              <w:top w:w="90" w:type="dxa"/>
              <w:left w:w="140" w:type="dxa"/>
              <w:bottom w:w="90" w:type="dxa"/>
              <w:right w:w="140" w:type="dxa"/>
            </w:tcMar>
          </w:tcPr>
          <w:p w14:paraId="290E73F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A83511A" w14:textId="77777777" w:rsidR="007240DA" w:rsidRDefault="006C0629">
            <w:pPr>
              <w:keepNext/>
              <w:spacing w:after="20"/>
            </w:pPr>
            <w:r>
              <w:rPr>
                <w:sz w:val="20"/>
                <w:color w:val="000000"/>
              </w:rPr>
              <w:t>Ingresar a EcoLactWeb con la cuenta de Administrador.</w:t>
            </w:r>
          </w:p>
        </w:tc>
      </w:tr>
      <w:tr w:rsidR="007240DA" w14:paraId="005B36D6" w14:textId="77777777">
        <w:trPr>
          <w:cantSplit/>
          <w:jc w:val="center"/>
        </w:trPr>
        <w:tc>
          <w:tcPr>
            <w:tcW w:w="2268" w:type="dxa"/>
            <w:shd w:val="clear" w:color="auto" w:fill="FFFFFF"/>
            <w:tcMar>
              <w:top w:w="90" w:type="dxa"/>
              <w:left w:w="140" w:type="dxa"/>
              <w:bottom w:w="90" w:type="dxa"/>
              <w:right w:w="140" w:type="dxa"/>
            </w:tcMar>
          </w:tcPr>
          <w:p w14:paraId="2C35C34F"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5928092" w14:textId="77777777" w:rsidR="007240DA" w:rsidRDefault="006C0629">
            <w:pPr>
              <w:keepNext/>
              <w:spacing w:after="20"/>
            </w:pPr>
            <w:r>
              <w:rPr>
                <w:sz w:val="20"/>
                <w:color w:val="000000"/>
              </w:rPr>
              <w:t>Dirección web de EcoLactWeb › pantalla «Iniciar sesión».</w:t>
            </w:r>
          </w:p>
        </w:tc>
      </w:tr>
      <w:tr w:rsidR="007240DA" w14:paraId="205A60A3" w14:textId="77777777">
        <w:trPr>
          <w:cantSplit/>
          <w:jc w:val="center"/>
        </w:trPr>
        <w:tc>
          <w:tcPr>
            <w:tcW w:w="2268" w:type="dxa"/>
            <w:shd w:val="clear" w:color="auto" w:fill="FFFFFF"/>
            <w:tcMar>
              <w:top w:w="90" w:type="dxa"/>
              <w:left w:w="140" w:type="dxa"/>
              <w:bottom w:w="90" w:type="dxa"/>
              <w:right w:w="140" w:type="dxa"/>
            </w:tcMar>
          </w:tcPr>
          <w:p w14:paraId="46536265"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7F28E72" w14:textId="77777777" w:rsidR="007240DA" w:rsidRDefault="006C0629">
            <w:pPr>
              <w:spacing w:after="20"/>
            </w:pPr>
            <w:r>
              <w:rPr>
                <w:sz w:val="20"/>
                <w:color w:val="000000"/>
              </w:rPr>
              <w:t>• Usuario y contraseña de una cuenta Administrador activa.</w:t>
            </w:r>
          </w:p>
          <w:p w14:paraId="7F4F4D6E" w14:textId="77777777" w:rsidR="007240DA" w:rsidRDefault="006C0629">
            <w:pPr>
              <w:spacing w:after="20"/>
            </w:pPr>
            <w:r>
              <w:rPr>
                <w:sz w:val="20"/>
                <w:color w:val="000000"/>
              </w:rPr>
              <w:t>• Navegador con acceso al servidor de EcoLactWeb.</w:t>
            </w:r>
          </w:p>
        </w:tc>
      </w:tr>
    </w:tbl>
    <w:p w14:paraId="463A0171" w14:textId="77777777" w:rsidR="007240DA" w:rsidRDefault="007240DA">
      <w:pPr>
        <w:spacing w:after="40"/>
      </w:pPr>
    </w:p>
    <w:p w14:paraId="3A5616AE" w14:textId="77777777" w:rsidR="007240DA" w:rsidRDefault="006C0629">
      <w:pPr>
        <w:keepNext/>
        <w:spacing w:before="200" w:after="40"/>
      </w:pPr>
      <w:r>
        <w:rPr>
          <w:b/>
          <w:color w:val="D92626"/>
          <w:sz w:val="20"/>
        </w:rPr>
        <w:lastRenderedPageBreak/>
        <w:t>PASO 01</w:t>
      </w:r>
      <w:r>
        <w:rPr>
          <w:b/>
          <w:color w:val="000000"/>
          <w:sz w:val="22"/>
        </w:rPr>
        <w:t xml:space="preserve">   Escribir el usuario</w:t>
      </w:r>
    </w:p>
    <w:p w14:paraId="13B0E7C2" w14:textId="77777777" w:rsidR="007240DA" w:rsidRDefault="006C0629">
      <w:pPr>
        <w:keepNext/>
      </w:pPr>
      <w:r>
        <w:rPr>
          <w:color w:val="000000"/>
        </w:rPr>
        <w:t>Escribe tu nombre de usuario en el campo «Usuario».</w:t>
      </w:r>
    </w:p>
    <w:p w14:paraId="04B7A917" w14:textId="77777777" w:rsidR="007240DA" w:rsidRDefault="006C0629">
      <w:pPr>
        <w:keepNext/>
        <w:spacing w:after="0"/>
        <w:jc w:val="center"/>
      </w:pPr>
      <w:r>
        <w:rPr>
          <w:noProof/>
          <w:color w:val="000000"/>
        </w:rPr>
        <w:drawing>
          <wp:inline distT="0" distB="0" distL="0" distR="0" wp14:anchorId="43758A91" wp14:editId="0F51B2A0">
            <wp:extent cx="5760000" cy="3351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1.jpg"/>
                    <pic:cNvPicPr/>
                  </pic:nvPicPr>
                  <pic:blipFill>
                    <a:blip r:embed="rId10"/>
                    <a:stretch>
                      <a:fillRect/>
                    </a:stretch>
                  </pic:blipFill>
                  <pic:spPr>
                    <a:xfrm>
                      <a:off x="0" y="0"/>
                      <a:ext cx="5760000" cy="3351273"/>
                    </a:xfrm>
                    <a:prstGeom prst="rect">
                      <a:avLst/>
                    </a:prstGeom>
                  </pic:spPr>
                </pic:pic>
              </a:graphicData>
            </a:graphic>
          </wp:inline>
        </w:drawing>
      </w:r>
    </w:p>
    <w:p w14:paraId="14DE7FE5" w14:textId="1C700A4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w:t>
      </w:r>
      <w:r>
        <w:rPr>
          <w:b/>
          <w:color w:val="000000"/>
        </w:rPr>
        <w:fldChar w:fldCharType="end"/>
      </w:r>
      <w:r>
        <w:rPr>
          <w:color w:val="000000"/>
        </w:rPr>
        <w:t>. Campo «Usuario» de la pantalla de ingreso.</w:t>
      </w:r>
    </w:p>
    <w:p w14:paraId="36DD31EF" w14:textId="77777777" w:rsidR="007240DA" w:rsidRDefault="006C0629">
      <w:pPr>
        <w:keepNext/>
        <w:spacing w:before="200" w:after="40"/>
      </w:pPr>
      <w:r>
        <w:rPr>
          <w:b/>
          <w:color w:val="D92626"/>
          <w:sz w:val="20"/>
        </w:rPr>
        <w:t>PASO 02</w:t>
      </w:r>
      <w:r>
        <w:rPr>
          <w:b/>
          <w:color w:val="000000"/>
          <w:sz w:val="22"/>
        </w:rPr>
        <w:t xml:space="preserve">   Escribir la contraseña</w:t>
      </w:r>
    </w:p>
    <w:p w14:paraId="5ED16B13" w14:textId="77777777" w:rsidR="007240DA" w:rsidRDefault="006C0629">
      <w:pPr>
        <w:keepNext/>
      </w:pPr>
      <w:r>
        <w:rPr>
          <w:color w:val="000000"/>
        </w:rPr>
        <w:t>Escribe tu contraseña en el campo «Contraseña». Usa el ícono del ojo solo si necesitas comprobar lo escrito.</w:t>
      </w:r>
    </w:p>
    <w:p w14:paraId="23059C29" w14:textId="77777777" w:rsidR="007240DA" w:rsidRDefault="006C0629">
      <w:pPr>
        <w:keepNext/>
        <w:spacing w:after="0"/>
        <w:jc w:val="center"/>
      </w:pPr>
      <w:r>
        <w:rPr>
          <w:noProof/>
          <w:color w:val="000000"/>
        </w:rPr>
        <w:drawing>
          <wp:inline distT="0" distB="0" distL="0" distR="0" wp14:anchorId="4C3E555A" wp14:editId="0E5D4480">
            <wp:extent cx="5760000" cy="3351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2.jpg"/>
                    <pic:cNvPicPr/>
                  </pic:nvPicPr>
                  <pic:blipFill>
                    <a:blip r:embed="rId11"/>
                    <a:stretch>
                      <a:fillRect/>
                    </a:stretch>
                  </pic:blipFill>
                  <pic:spPr>
                    <a:xfrm>
                      <a:off x="0" y="0"/>
                      <a:ext cx="5760000" cy="3351273"/>
                    </a:xfrm>
                    <a:prstGeom prst="rect">
                      <a:avLst/>
                    </a:prstGeom>
                  </pic:spPr>
                </pic:pic>
              </a:graphicData>
            </a:graphic>
          </wp:inline>
        </w:drawing>
      </w:r>
    </w:p>
    <w:p w14:paraId="294485B8" w14:textId="2C1954D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w:t>
      </w:r>
      <w:r>
        <w:rPr>
          <w:b/>
          <w:color w:val="000000"/>
        </w:rPr>
        <w:fldChar w:fldCharType="end"/>
      </w:r>
      <w:r>
        <w:rPr>
          <w:color w:val="000000"/>
        </w:rPr>
        <w:t>. Campo «Contraseña».</w:t>
      </w:r>
    </w:p>
    <w:p w14:paraId="44CABFDB" w14:textId="77777777" w:rsidR="007240DA" w:rsidRDefault="006C0629">
      <w:pPr>
        <w:keepNext/>
        <w:spacing w:before="200" w:after="40"/>
      </w:pPr>
      <w:r>
        <w:rPr>
          <w:b/>
          <w:color w:val="D92626"/>
          <w:sz w:val="20"/>
        </w:rPr>
        <w:lastRenderedPageBreak/>
        <w:t>PASO 03</w:t>
      </w:r>
      <w:r>
        <w:rPr>
          <w:b/>
          <w:color w:val="000000"/>
          <w:sz w:val="22"/>
        </w:rPr>
        <w:t xml:space="preserve">   Ingresar</w:t>
      </w:r>
    </w:p>
    <w:p w14:paraId="312F107F" w14:textId="77777777" w:rsidR="007240DA" w:rsidRDefault="006C0629">
      <w:pPr>
        <w:keepNext/>
      </w:pPr>
      <w:r>
        <w:rPr>
          <w:color w:val="000000"/>
        </w:rPr>
        <w:t>Haz clic en «Iniciar sesión». Marca «Recordarme» solo en un equipo personal.</w:t>
      </w:r>
    </w:p>
    <w:p w14:paraId="7598AD1A" w14:textId="77777777" w:rsidR="007240DA" w:rsidRDefault="006C0629">
      <w:pPr>
        <w:keepNext/>
        <w:spacing w:after="0"/>
        <w:jc w:val="center"/>
      </w:pPr>
      <w:r>
        <w:rPr>
          <w:noProof/>
          <w:color w:val="000000"/>
        </w:rPr>
        <w:drawing>
          <wp:inline distT="0" distB="0" distL="0" distR="0" wp14:anchorId="2B199E12" wp14:editId="10D1DB87">
            <wp:extent cx="5760000" cy="3351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P03.jpg"/>
                    <pic:cNvPicPr/>
                  </pic:nvPicPr>
                  <pic:blipFill>
                    <a:blip r:embed="rId12"/>
                    <a:stretch>
                      <a:fillRect/>
                    </a:stretch>
                  </pic:blipFill>
                  <pic:spPr>
                    <a:xfrm>
                      <a:off x="0" y="0"/>
                      <a:ext cx="5760000" cy="3351273"/>
                    </a:xfrm>
                    <a:prstGeom prst="rect">
                      <a:avLst/>
                    </a:prstGeom>
                  </pic:spPr>
                </pic:pic>
              </a:graphicData>
            </a:graphic>
          </wp:inline>
        </w:drawing>
      </w:r>
    </w:p>
    <w:p w14:paraId="7D35BDE5" w14:textId="7DD1889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w:t>
      </w:r>
      <w:r>
        <w:rPr>
          <w:b/>
          <w:color w:val="000000"/>
        </w:rPr>
        <w:fldChar w:fldCharType="end"/>
      </w:r>
      <w:r>
        <w:rPr>
          <w:color w:val="000000"/>
        </w:rPr>
        <w:t>. Botón «Iniciar sesión».</w:t>
      </w:r>
    </w:p>
    <w:p w14:paraId="11C2F959" w14:textId="77777777" w:rsidR="007240DA" w:rsidRDefault="006C0629">
      <w:pPr>
        <w:ind w:left="227"/>
      </w:pPr>
      <w:r>
        <w:rPr>
          <w:b/>
          <w:color w:val="000000"/>
          <w:sz w:val="20"/>
        </w:rPr>
        <w:t xml:space="preserve">✓ Resultado: </w:t>
      </w:r>
      <w:r>
        <w:rPr>
          <w:sz w:val="20"/>
          <w:color w:val="000000"/>
        </w:rPr>
        <w:t>Se abre el panel de inicio del Administrador (dirección /admin/dashboard).</w:t>
      </w:r>
    </w:p>
    <w:p w14:paraId="30E1E745" w14:textId="77777777" w:rsidR="007240DA" w:rsidRDefault="007240DA">
      <w:pPr>
        <w:spacing w:after="0"/>
      </w:pPr>
    </w:p>
    <w:p w14:paraId="2200FEE3" w14:textId="77777777" w:rsidR="00F462CF" w:rsidRDefault="00F462CF">
      <w:pPr>
        <w:spacing w:after="0"/>
      </w:pPr>
    </w:p>
    <w:p w14:paraId="5C8C6D9C" w14:textId="77777777" w:rsidR="00F462CF" w:rsidRDefault="00F462CF">
      <w:pPr>
        <w:spacing w:after="0"/>
      </w:pPr>
    </w:p>
    <w:p w14:paraId="01A18A2A" w14:textId="77777777" w:rsidR="00F462CF" w:rsidRDefault="00F462CF">
      <w:pPr>
        <w:spacing w:after="0"/>
      </w:pPr>
    </w:p>
    <w:p w14:paraId="4294A851" w14:textId="77777777" w:rsidR="00F462CF" w:rsidRDefault="00F462CF">
      <w:pPr>
        <w:spacing w:after="0"/>
      </w:pPr>
    </w:p>
    <w:p w14:paraId="06CAEB3E" w14:textId="77777777" w:rsidR="00F462CF" w:rsidRDefault="00F462CF">
      <w:pPr>
        <w:spacing w:after="0"/>
      </w:pPr>
    </w:p>
    <w:p w14:paraId="2D22B69C" w14:textId="77777777" w:rsidR="00F462CF" w:rsidRDefault="00F462CF">
      <w:pPr>
        <w:spacing w:after="0"/>
      </w:pPr>
    </w:p>
    <w:p w14:paraId="2DDE60CE" w14:textId="77777777" w:rsidR="00F462CF" w:rsidRDefault="00F462CF">
      <w:pPr>
        <w:spacing w:after="0"/>
      </w:pPr>
    </w:p>
    <w:p w14:paraId="44B89A37" w14:textId="77777777" w:rsidR="00F462CF" w:rsidRDefault="00F462CF">
      <w:pPr>
        <w:spacing w:after="0"/>
      </w:pPr>
    </w:p>
    <w:p w14:paraId="35CBE704" w14:textId="77777777" w:rsidR="00F462CF" w:rsidRDefault="00F462CF">
      <w:pPr>
        <w:spacing w:after="0"/>
      </w:pPr>
    </w:p>
    <w:p w14:paraId="0D8236FE" w14:textId="77777777" w:rsidR="00F462CF" w:rsidRDefault="00F462CF">
      <w:pPr>
        <w:spacing w:after="0"/>
      </w:pPr>
    </w:p>
    <w:p w14:paraId="0AF7A7D3" w14:textId="77777777" w:rsidR="00F462CF" w:rsidRDefault="00F462CF">
      <w:pPr>
        <w:spacing w:after="0"/>
      </w:pPr>
    </w:p>
    <w:p w14:paraId="1AAA25F0" w14:textId="77777777" w:rsidR="00F462CF" w:rsidRDefault="00F462CF">
      <w:pPr>
        <w:spacing w:after="0"/>
      </w:pPr>
    </w:p>
    <w:p w14:paraId="5F483FC9" w14:textId="77777777" w:rsidR="00F462CF" w:rsidRDefault="00F462CF">
      <w:pPr>
        <w:spacing w:after="0"/>
      </w:pPr>
    </w:p>
    <w:p w14:paraId="06C71FB2" w14:textId="77777777" w:rsidR="00F462CF" w:rsidRDefault="00F462CF">
      <w:pPr>
        <w:spacing w:after="0"/>
      </w:pPr>
    </w:p>
    <w:p w14:paraId="4447FFDB" w14:textId="77777777" w:rsidR="00F462CF" w:rsidRDefault="00F462CF">
      <w:pPr>
        <w:spacing w:after="0"/>
      </w:pPr>
    </w:p>
    <w:p w14:paraId="4707AEEA" w14:textId="77777777" w:rsidR="00F462CF" w:rsidRDefault="00F462CF">
      <w:pPr>
        <w:spacing w:after="0"/>
      </w:pPr>
    </w:p>
    <w:p w14:paraId="5D97D66E" w14:textId="77777777" w:rsidR="00F462CF" w:rsidRDefault="00F462CF">
      <w:pPr>
        <w:spacing w:after="0"/>
      </w:pPr>
    </w:p>
    <w:p w14:paraId="6571FF0E"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4D38A0B" w14:textId="77777777">
        <w:trPr>
          <w:tblHeader/>
          <w:jc w:val="center"/>
        </w:trPr>
        <w:tc>
          <w:tcPr>
            <w:tcW w:w="2154" w:type="dxa"/>
            <w:shd w:val="clear" w:color="auto" w:fill="FFFFFF"/>
            <w:tcMar>
              <w:top w:w="70" w:type="dxa"/>
              <w:left w:w="110" w:type="dxa"/>
              <w:bottom w:w="70" w:type="dxa"/>
              <w:right w:w="110" w:type="dxa"/>
            </w:tcMar>
          </w:tcPr>
          <w:p w14:paraId="6152B6B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D397E20"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1A86911" w14:textId="77777777" w:rsidR="007240DA" w:rsidRDefault="006C0629">
            <w:pPr>
              <w:keepNext/>
            </w:pPr>
            <w:r>
              <w:rPr>
                <w:b/>
                <w:color w:val="000000"/>
                <w:sz w:val="18"/>
              </w:rPr>
              <w:t>Mensaje mostrado</w:t>
            </w:r>
          </w:p>
        </w:tc>
      </w:tr>
      <w:tr w:rsidR="007240DA" w14:paraId="2A4C792B" w14:textId="77777777">
        <w:trPr>
          <w:cantSplit/>
          <w:jc w:val="center"/>
        </w:trPr>
        <w:tc>
          <w:tcPr>
            <w:tcW w:w="2154" w:type="dxa"/>
            <w:tcMar>
              <w:top w:w="60" w:type="dxa"/>
              <w:left w:w="110" w:type="dxa"/>
              <w:bottom w:w="60" w:type="dxa"/>
              <w:right w:w="110" w:type="dxa"/>
            </w:tcMar>
            <w:shd w:val="clear" w:color="auto" w:fill="FFFFFF"/>
          </w:tcPr>
          <w:p w14:paraId="12638BCF" w14:textId="77777777" w:rsidR="007240DA" w:rsidRDefault="006C0629">
            <w:pPr>
              <w:keepNext/>
              <w:spacing w:after="0"/>
            </w:pPr>
            <w:r>
              <w:rPr>
                <w:sz w:val="18"/>
                <w:color w:val="000000"/>
              </w:rPr>
              <w:t>Usuario / contraseña</w:t>
            </w:r>
          </w:p>
        </w:tc>
        <w:tc>
          <w:tcPr>
            <w:tcW w:w="3061" w:type="dxa"/>
            <w:tcMar>
              <w:top w:w="60" w:type="dxa"/>
              <w:left w:w="110" w:type="dxa"/>
              <w:bottom w:w="60" w:type="dxa"/>
              <w:right w:w="110" w:type="dxa"/>
            </w:tcMar>
            <w:shd w:val="clear" w:color="auto" w:fill="FFFFFF"/>
          </w:tcPr>
          <w:p w14:paraId="0FF74670" w14:textId="77777777" w:rsidR="007240DA" w:rsidRDefault="006C0629">
            <w:pPr>
              <w:keepNext/>
              <w:spacing w:after="0"/>
            </w:pPr>
            <w:r>
              <w:rPr>
                <w:sz w:val="18"/>
                <w:color w:val="000000"/>
              </w:rPr>
              <w:t>Deben corresponder a una cuenta existente.</w:t>
            </w:r>
          </w:p>
        </w:tc>
        <w:tc>
          <w:tcPr>
            <w:tcW w:w="3855" w:type="dxa"/>
            <w:tcMar>
              <w:top w:w="60" w:type="dxa"/>
              <w:left w:w="110" w:type="dxa"/>
              <w:bottom w:w="60" w:type="dxa"/>
              <w:right w:w="110" w:type="dxa"/>
            </w:tcMar>
            <w:shd w:val="clear" w:color="auto" w:fill="FFFFFF"/>
          </w:tcPr>
          <w:p w14:paraId="1C56000B" w14:textId="77777777" w:rsidR="007240DA" w:rsidRDefault="006C0629">
            <w:pPr>
              <w:keepNext/>
              <w:spacing w:after="0"/>
            </w:pPr>
            <w:r>
              <w:rPr>
                <w:sz w:val="18"/>
                <w:color w:val="000000"/>
              </w:rPr>
              <w:t>«Usuario o contraseña incorrectos.»</w:t>
            </w:r>
          </w:p>
        </w:tc>
      </w:tr>
      <w:tr w:rsidR="007240DA" w14:paraId="180CE692" w14:textId="77777777">
        <w:trPr>
          <w:cantSplit/>
          <w:jc w:val="center"/>
        </w:trPr>
        <w:tc>
          <w:tcPr>
            <w:tcW w:w="2154" w:type="dxa"/>
            <w:shd w:val="clear" w:color="auto" w:fill="FFFFFF"/>
            <w:tcMar>
              <w:top w:w="60" w:type="dxa"/>
              <w:left w:w="110" w:type="dxa"/>
              <w:bottom w:w="60" w:type="dxa"/>
              <w:right w:w="110" w:type="dxa"/>
            </w:tcMar>
          </w:tcPr>
          <w:p w14:paraId="52D131EC" w14:textId="77777777" w:rsidR="007240DA" w:rsidRDefault="006C0629">
            <w:pPr>
              <w:spacing w:after="0"/>
            </w:pPr>
            <w:r>
              <w:rPr>
                <w:sz w:val="18"/>
                <w:color w:val="000000"/>
              </w:rPr>
              <w:t>Intentos fallidos</w:t>
            </w:r>
          </w:p>
        </w:tc>
        <w:tc>
          <w:tcPr>
            <w:tcW w:w="3061" w:type="dxa"/>
            <w:shd w:val="clear" w:color="auto" w:fill="FFFFFF"/>
            <w:tcMar>
              <w:top w:w="60" w:type="dxa"/>
              <w:left w:w="110" w:type="dxa"/>
              <w:bottom w:w="60" w:type="dxa"/>
              <w:right w:w="110" w:type="dxa"/>
            </w:tcMar>
          </w:tcPr>
          <w:p w14:paraId="3E7519A1" w14:textId="77777777" w:rsidR="007240DA" w:rsidRDefault="006C0629">
            <w:pPr>
              <w:spacing w:after="0"/>
            </w:pPr>
            <w:r>
              <w:rPr>
                <w:sz w:val="18"/>
                <w:color w:val="000000"/>
              </w:rPr>
              <w:t>Máximo 5 intentos seguidos por usuario y equipo.</w:t>
            </w:r>
          </w:p>
        </w:tc>
        <w:tc>
          <w:tcPr>
            <w:tcW w:w="3855" w:type="dxa"/>
            <w:shd w:val="clear" w:color="auto" w:fill="FFFFFF"/>
            <w:tcMar>
              <w:top w:w="60" w:type="dxa"/>
              <w:left w:w="110" w:type="dxa"/>
              <w:bottom w:w="60" w:type="dxa"/>
              <w:right w:w="110" w:type="dxa"/>
            </w:tcMar>
          </w:tcPr>
          <w:p w14:paraId="2D6508BC" w14:textId="77777777" w:rsidR="007240DA" w:rsidRDefault="006C0629">
            <w:pPr>
              <w:spacing w:after="0"/>
            </w:pPr>
            <w:r>
              <w:rPr>
                <w:sz w:val="18"/>
                <w:color w:val="000000"/>
              </w:rPr>
              <w:t>«Demasiados intentos. Inténtalo nuevamente en N segundos.»</w:t>
            </w:r>
          </w:p>
        </w:tc>
      </w:tr>
    </w:tbl>
    <w:p w14:paraId="41F63373" w14:textId="77777777" w:rsidR="007240DA" w:rsidRDefault="007240DA">
      <w:pPr>
        <w:spacing w:after="40"/>
      </w:pPr>
    </w:p>
    <w:p w14:paraId="1D209666" w14:textId="77777777" w:rsidR="007240DA" w:rsidRDefault="006C0629">
      <w:pPr>
        <w:keepNext/>
        <w:spacing w:after="0"/>
        <w:jc w:val="center"/>
      </w:pPr>
      <w:r>
        <w:rPr>
          <w:noProof/>
          <w:color w:val="000000"/>
        </w:rPr>
        <w:drawing>
          <wp:inline distT="0" distB="0" distL="0" distR="0" wp14:anchorId="5DDF8C5A" wp14:editId="64184F61">
            <wp:extent cx="5760000" cy="3351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1_V01.jpg"/>
                    <pic:cNvPicPr/>
                  </pic:nvPicPr>
                  <pic:blipFill>
                    <a:blip r:embed="rId13"/>
                    <a:stretch>
                      <a:fillRect/>
                    </a:stretch>
                  </pic:blipFill>
                  <pic:spPr>
                    <a:xfrm>
                      <a:off x="0" y="0"/>
                      <a:ext cx="5760000" cy="3351273"/>
                    </a:xfrm>
                    <a:prstGeom prst="rect">
                      <a:avLst/>
                    </a:prstGeom>
                  </pic:spPr>
                </pic:pic>
              </a:graphicData>
            </a:graphic>
          </wp:inline>
        </w:drawing>
      </w:r>
    </w:p>
    <w:p w14:paraId="063695CF" w14:textId="0BEB0CB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w:t>
      </w:r>
      <w:r>
        <w:rPr>
          <w:b/>
          <w:color w:val="000000"/>
        </w:rPr>
        <w:fldChar w:fldCharType="end"/>
      </w:r>
      <w:r>
        <w:rPr>
          <w:color w:val="000000"/>
        </w:rPr>
        <w:t>. Mensaje mostrado con un usuario inexistente (dato ficticio; la contraseña se borró antes de capturar).</w:t>
      </w:r>
    </w:p>
    <w:p w14:paraId="771DD600"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5FD029EA" w14:textId="77777777">
        <w:trPr>
          <w:tblHeader/>
          <w:jc w:val="center"/>
        </w:trPr>
        <w:tc>
          <w:tcPr>
            <w:tcW w:w="3685" w:type="dxa"/>
            <w:shd w:val="clear" w:color="auto" w:fill="FFFFFF"/>
            <w:tcMar>
              <w:top w:w="70" w:type="dxa"/>
              <w:left w:w="110" w:type="dxa"/>
              <w:bottom w:w="70" w:type="dxa"/>
              <w:right w:w="110" w:type="dxa"/>
            </w:tcMar>
          </w:tcPr>
          <w:p w14:paraId="4EA7B9DB"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1391EA24" w14:textId="77777777" w:rsidR="007240DA" w:rsidRDefault="006C0629">
            <w:pPr>
              <w:keepNext/>
            </w:pPr>
            <w:r>
              <w:rPr>
                <w:b/>
                <w:color w:val="000000"/>
                <w:sz w:val="18"/>
              </w:rPr>
              <w:t>Cómo resolverla</w:t>
            </w:r>
          </w:p>
        </w:tc>
      </w:tr>
      <w:tr w:rsidR="007240DA" w14:paraId="7922E9F0" w14:textId="77777777">
        <w:trPr>
          <w:cantSplit/>
          <w:jc w:val="center"/>
        </w:trPr>
        <w:tc>
          <w:tcPr>
            <w:tcW w:w="3685" w:type="dxa"/>
            <w:tcMar>
              <w:top w:w="60" w:type="dxa"/>
              <w:left w:w="110" w:type="dxa"/>
              <w:bottom w:w="60" w:type="dxa"/>
              <w:right w:w="110" w:type="dxa"/>
            </w:tcMar>
            <w:shd w:val="clear" w:color="auto" w:fill="FFFFFF"/>
          </w:tcPr>
          <w:p w14:paraId="4FE4D0BF" w14:textId="77777777" w:rsidR="007240DA" w:rsidRDefault="006C0629">
            <w:pPr>
              <w:keepNext/>
              <w:spacing w:after="0"/>
            </w:pPr>
            <w:r>
              <w:rPr>
                <w:sz w:val="18"/>
                <w:color w:val="000000"/>
              </w:rPr>
              <w:t>Aparece «Usuario o contraseña incorrectos.»</w:t>
            </w:r>
          </w:p>
        </w:tc>
        <w:tc>
          <w:tcPr>
            <w:tcW w:w="5386" w:type="dxa"/>
            <w:tcMar>
              <w:top w:w="60" w:type="dxa"/>
              <w:left w:w="110" w:type="dxa"/>
              <w:bottom w:w="60" w:type="dxa"/>
              <w:right w:w="110" w:type="dxa"/>
            </w:tcMar>
            <w:shd w:val="clear" w:color="auto" w:fill="FFFFFF"/>
          </w:tcPr>
          <w:p w14:paraId="182907F4" w14:textId="77777777" w:rsidR="007240DA" w:rsidRDefault="006C0629">
            <w:pPr>
              <w:keepNext/>
              <w:spacing w:after="0"/>
            </w:pPr>
            <w:r>
              <w:rPr>
                <w:sz w:val="18"/>
                <w:color w:val="000000"/>
              </w:rPr>
              <w:t>Revisa mayúsculas, minúsculas y espacios; vuelve a escribir la contraseña.</w:t>
            </w:r>
          </w:p>
        </w:tc>
      </w:tr>
      <w:tr w:rsidR="007240DA" w14:paraId="201CDFC7" w14:textId="77777777">
        <w:trPr>
          <w:cantSplit/>
          <w:jc w:val="center"/>
        </w:trPr>
        <w:tc>
          <w:tcPr>
            <w:tcW w:w="3685" w:type="dxa"/>
            <w:shd w:val="clear" w:color="auto" w:fill="FFFFFF"/>
            <w:tcMar>
              <w:top w:w="60" w:type="dxa"/>
              <w:left w:w="110" w:type="dxa"/>
              <w:bottom w:w="60" w:type="dxa"/>
              <w:right w:w="110" w:type="dxa"/>
            </w:tcMar>
          </w:tcPr>
          <w:p w14:paraId="4B759545" w14:textId="77777777" w:rsidR="007240DA" w:rsidRDefault="006C0629">
            <w:pPr>
              <w:spacing w:after="0"/>
            </w:pPr>
            <w:r>
              <w:rPr>
                <w:sz w:val="18"/>
                <w:color w:val="000000"/>
              </w:rPr>
              <w:t>Aparece «Demasiados intentos…»</w:t>
            </w:r>
          </w:p>
        </w:tc>
        <w:tc>
          <w:tcPr>
            <w:tcW w:w="5386" w:type="dxa"/>
            <w:shd w:val="clear" w:color="auto" w:fill="FFFFFF"/>
            <w:tcMar>
              <w:top w:w="60" w:type="dxa"/>
              <w:left w:w="110" w:type="dxa"/>
              <w:bottom w:w="60" w:type="dxa"/>
              <w:right w:w="110" w:type="dxa"/>
            </w:tcMar>
          </w:tcPr>
          <w:p w14:paraId="78EC6648" w14:textId="77777777" w:rsidR="007240DA" w:rsidRDefault="006C0629">
            <w:pPr>
              <w:spacing w:after="0"/>
            </w:pPr>
            <w:r>
              <w:rPr>
                <w:sz w:val="18"/>
                <w:color w:val="000000"/>
              </w:rPr>
              <w:t>Espera los segundos indicados antes de reintentar.</w:t>
            </w:r>
          </w:p>
        </w:tc>
      </w:tr>
    </w:tbl>
    <w:p w14:paraId="0EC1A672" w14:textId="77777777" w:rsidR="007240DA" w:rsidRDefault="007240DA">
      <w:pPr>
        <w:spacing w:after="40"/>
      </w:pPr>
    </w:p>
    <w:p w14:paraId="361B0C07" w14:textId="77777777" w:rsidR="007240DA" w:rsidRDefault="006C0629">
      <w:pPr>
        <w:pStyle w:val="Ttulo2"/>
      </w:pPr>
      <w:bookmarkStart w:id="10" w:name="_Toc244082546"/>
      <w:r>
        <w:rPr>
          <w:b w:val="0"/>
          <w:color w:val="000000"/>
        </w:rPr>
        <w:t>2.2  Navegar por el menú lateral</w:t>
      </w:r>
      <w:bookmarkEnd w:id="10"/>
    </w:p>
    <w:p w14:paraId="46A92D41" w14:textId="77777777" w:rsidR="007240DA" w:rsidRDefault="006C0629">
      <w:pPr>
        <w:keepNext/>
      </w:pPr>
      <w:r>
        <w:rPr>
          <w:b/>
          <w:color w:val="000000"/>
          <w:sz w:val="18"/>
        </w:rPr>
        <w:t>ADM-ACC-002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00DBE56" w14:textId="77777777">
        <w:trPr>
          <w:cantSplit/>
          <w:jc w:val="center"/>
        </w:trPr>
        <w:tc>
          <w:tcPr>
            <w:tcW w:w="2268" w:type="dxa"/>
            <w:shd w:val="clear" w:color="auto" w:fill="FFFFFF"/>
            <w:tcMar>
              <w:top w:w="90" w:type="dxa"/>
              <w:left w:w="140" w:type="dxa"/>
              <w:bottom w:w="90" w:type="dxa"/>
              <w:right w:w="140" w:type="dxa"/>
            </w:tcMar>
          </w:tcPr>
          <w:p w14:paraId="6339DFB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E4960A7" w14:textId="77777777" w:rsidR="007240DA" w:rsidRDefault="006C0629">
            <w:pPr>
              <w:keepNext/>
              <w:spacing w:after="20"/>
            </w:pPr>
            <w:r>
              <w:rPr>
                <w:sz w:val="20"/>
                <w:color w:val="000000"/>
              </w:rPr>
              <w:t>Abrir cualquier módulo del Administrador desde el menú lateral.</w:t>
            </w:r>
          </w:p>
        </w:tc>
      </w:tr>
      <w:tr w:rsidR="007240DA" w14:paraId="18587843" w14:textId="77777777">
        <w:trPr>
          <w:cantSplit/>
          <w:jc w:val="center"/>
        </w:trPr>
        <w:tc>
          <w:tcPr>
            <w:tcW w:w="2268" w:type="dxa"/>
            <w:shd w:val="clear" w:color="auto" w:fill="FFFFFF"/>
            <w:tcMar>
              <w:top w:w="90" w:type="dxa"/>
              <w:left w:w="140" w:type="dxa"/>
              <w:bottom w:w="90" w:type="dxa"/>
              <w:right w:w="140" w:type="dxa"/>
            </w:tcMar>
          </w:tcPr>
          <w:p w14:paraId="4A4BB0A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54C4AE1D" w14:textId="77777777" w:rsidR="007240DA" w:rsidRDefault="006C0629">
            <w:pPr>
              <w:keepNext/>
              <w:spacing w:after="20"/>
            </w:pPr>
            <w:r>
              <w:rPr>
                <w:sz w:val="20"/>
                <w:color w:val="000000"/>
              </w:rPr>
              <w:t>Menú lateral, visible en todas las pantallas del Administrador.</w:t>
            </w:r>
          </w:p>
        </w:tc>
      </w:tr>
      <w:tr w:rsidR="007240DA" w14:paraId="23C4B077" w14:textId="77777777">
        <w:trPr>
          <w:cantSplit/>
          <w:jc w:val="center"/>
        </w:trPr>
        <w:tc>
          <w:tcPr>
            <w:tcW w:w="2268" w:type="dxa"/>
            <w:shd w:val="clear" w:color="auto" w:fill="FFFFFF"/>
            <w:tcMar>
              <w:top w:w="90" w:type="dxa"/>
              <w:left w:w="140" w:type="dxa"/>
              <w:bottom w:w="90" w:type="dxa"/>
              <w:right w:w="140" w:type="dxa"/>
            </w:tcMar>
          </w:tcPr>
          <w:p w14:paraId="150A612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A3D1112" w14:textId="77777777" w:rsidR="007240DA" w:rsidRDefault="006C0629">
            <w:pPr>
              <w:spacing w:after="20"/>
            </w:pPr>
            <w:r>
              <w:rPr>
                <w:sz w:val="20"/>
                <w:color w:val="000000"/>
              </w:rPr>
              <w:t>• Sesión iniciada como Administrador.</w:t>
            </w:r>
          </w:p>
        </w:tc>
      </w:tr>
    </w:tbl>
    <w:p w14:paraId="4BB27F4D" w14:textId="77777777" w:rsidR="007240DA" w:rsidRDefault="007240DA">
      <w:pPr>
        <w:spacing w:after="40"/>
      </w:pPr>
    </w:p>
    <w:p w14:paraId="19CA7E0C" w14:textId="77777777" w:rsidR="007240DA" w:rsidRDefault="006C0629">
      <w:pPr>
        <w:keepNext/>
        <w:spacing w:before="200" w:after="40"/>
      </w:pPr>
      <w:r>
        <w:rPr>
          <w:b/>
          <w:color w:val="D92626"/>
          <w:sz w:val="20"/>
        </w:rPr>
        <w:lastRenderedPageBreak/>
        <w:t>PASO 01</w:t>
      </w:r>
      <w:r>
        <w:rPr>
          <w:b/>
          <w:color w:val="000000"/>
          <w:sz w:val="22"/>
        </w:rPr>
        <w:t xml:space="preserve">   Desplegar un grupo</w:t>
      </w:r>
    </w:p>
    <w:p w14:paraId="08525A5F" w14:textId="77777777" w:rsidR="007240DA" w:rsidRDefault="006C0629">
      <w:pPr>
        <w:keepNext/>
      </w:pPr>
      <w:r>
        <w:rPr>
          <w:color w:val="000000"/>
        </w:rPr>
        <w:t>Haz clic en un grupo con flecha, por ejemplo «Trabajadores», para ver sus opciones.</w:t>
      </w:r>
    </w:p>
    <w:p w14:paraId="5A6190FA" w14:textId="77777777" w:rsidR="007240DA" w:rsidRDefault="006C0629">
      <w:pPr>
        <w:keepNext/>
        <w:spacing w:after="0"/>
        <w:jc w:val="center"/>
      </w:pPr>
      <w:r>
        <w:rPr>
          <w:noProof/>
          <w:color w:val="000000"/>
        </w:rPr>
        <w:drawing>
          <wp:inline distT="0" distB="0" distL="0" distR="0" wp14:anchorId="13AA31A7" wp14:editId="033F9F59">
            <wp:extent cx="5760000" cy="33512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2_P01.jpg"/>
                    <pic:cNvPicPr/>
                  </pic:nvPicPr>
                  <pic:blipFill>
                    <a:blip r:embed="rId14"/>
                    <a:stretch>
                      <a:fillRect/>
                    </a:stretch>
                  </pic:blipFill>
                  <pic:spPr>
                    <a:xfrm>
                      <a:off x="0" y="0"/>
                      <a:ext cx="5760000" cy="3351273"/>
                    </a:xfrm>
                    <a:prstGeom prst="rect">
                      <a:avLst/>
                    </a:prstGeom>
                  </pic:spPr>
                </pic:pic>
              </a:graphicData>
            </a:graphic>
          </wp:inline>
        </w:drawing>
      </w:r>
    </w:p>
    <w:p w14:paraId="6C03B5F0" w14:textId="6E6F3F0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w:t>
      </w:r>
      <w:r>
        <w:rPr>
          <w:b/>
          <w:color w:val="000000"/>
        </w:rPr>
        <w:fldChar w:fldCharType="end"/>
      </w:r>
      <w:r>
        <w:rPr>
          <w:color w:val="000000"/>
        </w:rPr>
        <w:t>. Grupo «Trabajadores» desplegado.</w:t>
      </w:r>
    </w:p>
    <w:p w14:paraId="6567A056" w14:textId="77777777" w:rsidR="007240DA" w:rsidRDefault="006C0629">
      <w:pPr>
        <w:ind w:left="227"/>
      </w:pPr>
      <w:r>
        <w:rPr>
          <w:b/>
          <w:color w:val="000000"/>
          <w:sz w:val="20"/>
        </w:rPr>
        <w:t xml:space="preserve">✓ Resultado: </w:t>
      </w:r>
      <w:r>
        <w:rPr>
          <w:sz w:val="20"/>
          <w:color w:val="000000"/>
        </w:rPr>
        <w:t>Se muestran «Nuevo trabajador», «Acopiadores», «Analistas de calidad», «Encargados de planta» y «Personal de ventas».</w:t>
      </w:r>
    </w:p>
    <w:p w14:paraId="537EEFAA" w14:textId="77777777" w:rsidR="007240DA" w:rsidRDefault="006C0629">
      <w:pPr>
        <w:keepNext/>
        <w:spacing w:before="200" w:after="40"/>
      </w:pPr>
      <w:r>
        <w:rPr>
          <w:b/>
          <w:color w:val="D92626"/>
          <w:sz w:val="20"/>
        </w:rPr>
        <w:t>PASO 02</w:t>
      </w:r>
      <w:r>
        <w:rPr>
          <w:b/>
          <w:color w:val="000000"/>
          <w:sz w:val="22"/>
        </w:rPr>
        <w:t xml:space="preserve">   Abrir un módulo</w:t>
      </w:r>
    </w:p>
    <w:p w14:paraId="47BD203A" w14:textId="77777777" w:rsidR="007240DA" w:rsidRDefault="006C0629">
      <w:pPr>
        <w:keepNext/>
      </w:pPr>
      <w:r>
        <w:rPr>
          <w:color w:val="000000"/>
        </w:rPr>
        <w:t>Haz clic en la opción que necesitas, por ejemplo «Zonas».</w:t>
      </w:r>
    </w:p>
    <w:p w14:paraId="3D8A383F" w14:textId="77777777" w:rsidR="007240DA" w:rsidRDefault="006C0629">
      <w:pPr>
        <w:keepNext/>
        <w:spacing w:after="0"/>
        <w:jc w:val="center"/>
      </w:pPr>
      <w:r>
        <w:rPr>
          <w:noProof/>
          <w:color w:val="000000"/>
        </w:rPr>
        <w:drawing>
          <wp:inline distT="0" distB="0" distL="0" distR="0" wp14:anchorId="3AD0DE57" wp14:editId="79EE949C">
            <wp:extent cx="5760000" cy="33512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2_P02.jpg"/>
                    <pic:cNvPicPr/>
                  </pic:nvPicPr>
                  <pic:blipFill>
                    <a:blip r:embed="rId15"/>
                    <a:stretch>
                      <a:fillRect/>
                    </a:stretch>
                  </pic:blipFill>
                  <pic:spPr>
                    <a:xfrm>
                      <a:off x="0" y="0"/>
                      <a:ext cx="5760000" cy="3351273"/>
                    </a:xfrm>
                    <a:prstGeom prst="rect">
                      <a:avLst/>
                    </a:prstGeom>
                  </pic:spPr>
                </pic:pic>
              </a:graphicData>
            </a:graphic>
          </wp:inline>
        </w:drawing>
      </w:r>
    </w:p>
    <w:p w14:paraId="7A9CA74B" w14:textId="2D7D6B0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w:t>
      </w:r>
      <w:r>
        <w:rPr>
          <w:b/>
          <w:color w:val="000000"/>
        </w:rPr>
        <w:fldChar w:fldCharType="end"/>
      </w:r>
      <w:r>
        <w:rPr>
          <w:color w:val="000000"/>
        </w:rPr>
        <w:t>. Opción «Zonas» del grupo Operación.</w:t>
      </w:r>
    </w:p>
    <w:p w14:paraId="66CAE35A" w14:textId="77777777" w:rsidR="007240DA" w:rsidRDefault="006C0629">
      <w:pPr>
        <w:ind w:left="227"/>
      </w:pPr>
      <w:r>
        <w:rPr>
          <w:b/>
          <w:color w:val="000000"/>
          <w:sz w:val="20"/>
        </w:rPr>
        <w:t xml:space="preserve">✓ Resultado: </w:t>
      </w:r>
      <w:r>
        <w:rPr>
          <w:sz w:val="20"/>
          <w:color w:val="000000"/>
        </w:rPr>
        <w:t>Se abre la pantalla del módulo y su opción queda resaltada en el menú.</w:t>
      </w:r>
    </w:p>
    <w:p w14:paraId="068AAD34" w14:textId="77777777" w:rsidR="007240DA" w:rsidRDefault="006C0629">
      <w:pPr>
        <w:pStyle w:val="Ttulo2"/>
      </w:pPr>
      <w:bookmarkStart w:id="11" w:name="_Toc244082547"/>
      <w:r>
        <w:rPr>
          <w:b w:val="0"/>
          <w:color w:val="000000"/>
        </w:rPr>
        <w:lastRenderedPageBreak/>
        <w:t>2.3  Cerrar sesión</w:t>
      </w:r>
      <w:bookmarkEnd w:id="11"/>
    </w:p>
    <w:p w14:paraId="112363F5" w14:textId="77777777" w:rsidR="007240DA" w:rsidRDefault="006C0629">
      <w:pPr>
        <w:keepNext/>
      </w:pPr>
      <w:r>
        <w:rPr>
          <w:b/>
          <w:color w:val="000000"/>
          <w:sz w:val="18"/>
        </w:rPr>
        <w:t>ADM-ACC-003</w:t>
      </w:r>
      <w:r>
        <w:rPr>
          <w:color w:val="000000"/>
          <w:sz w:val="18"/>
        </w:rPr>
        <w:t xml:space="preserve">   ·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CAE0280" w14:textId="77777777">
        <w:trPr>
          <w:cantSplit/>
          <w:jc w:val="center"/>
        </w:trPr>
        <w:tc>
          <w:tcPr>
            <w:tcW w:w="2268" w:type="dxa"/>
            <w:shd w:val="clear" w:color="auto" w:fill="FFFFFF"/>
            <w:tcMar>
              <w:top w:w="90" w:type="dxa"/>
              <w:left w:w="140" w:type="dxa"/>
              <w:bottom w:w="90" w:type="dxa"/>
              <w:right w:w="140" w:type="dxa"/>
            </w:tcMar>
          </w:tcPr>
          <w:p w14:paraId="15BE6D1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56C094F" w14:textId="77777777" w:rsidR="007240DA" w:rsidRDefault="006C0629">
            <w:pPr>
              <w:keepNext/>
              <w:spacing w:after="20"/>
            </w:pPr>
            <w:r>
              <w:rPr>
                <w:sz w:val="20"/>
                <w:color w:val="000000"/>
              </w:rPr>
              <w:t>Salir de EcoLactWeb para que nadie más use tu cuenta.</w:t>
            </w:r>
          </w:p>
        </w:tc>
      </w:tr>
      <w:tr w:rsidR="007240DA" w14:paraId="20B70A60" w14:textId="77777777">
        <w:trPr>
          <w:cantSplit/>
          <w:jc w:val="center"/>
        </w:trPr>
        <w:tc>
          <w:tcPr>
            <w:tcW w:w="2268" w:type="dxa"/>
            <w:shd w:val="clear" w:color="auto" w:fill="FFFFFF"/>
            <w:tcMar>
              <w:top w:w="90" w:type="dxa"/>
              <w:left w:w="140" w:type="dxa"/>
              <w:bottom w:w="90" w:type="dxa"/>
              <w:right w:w="140" w:type="dxa"/>
            </w:tcMar>
          </w:tcPr>
          <w:p w14:paraId="1AA2CA6F"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23CC74F" w14:textId="77777777" w:rsidR="007240DA" w:rsidRDefault="006C0629">
            <w:pPr>
              <w:keepNext/>
              <w:spacing w:after="20"/>
            </w:pPr>
            <w:r>
              <w:rPr>
                <w:sz w:val="20"/>
                <w:color w:val="000000"/>
              </w:rPr>
              <w:t>Pie del menú lateral › cuenta del usuario.</w:t>
            </w:r>
          </w:p>
        </w:tc>
      </w:tr>
      <w:tr w:rsidR="007240DA" w14:paraId="344E6756" w14:textId="77777777">
        <w:trPr>
          <w:cantSplit/>
          <w:jc w:val="center"/>
        </w:trPr>
        <w:tc>
          <w:tcPr>
            <w:tcW w:w="2268" w:type="dxa"/>
            <w:shd w:val="clear" w:color="auto" w:fill="FFFFFF"/>
            <w:tcMar>
              <w:top w:w="90" w:type="dxa"/>
              <w:left w:w="140" w:type="dxa"/>
              <w:bottom w:w="90" w:type="dxa"/>
              <w:right w:w="140" w:type="dxa"/>
            </w:tcMar>
          </w:tcPr>
          <w:p w14:paraId="2915D54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5A3B473" w14:textId="77777777" w:rsidR="007240DA" w:rsidRDefault="006C0629">
            <w:pPr>
              <w:spacing w:after="20"/>
            </w:pPr>
            <w:r>
              <w:rPr>
                <w:sz w:val="20"/>
                <w:color w:val="000000"/>
              </w:rPr>
              <w:t>• Sesión iniciada.</w:t>
            </w:r>
          </w:p>
        </w:tc>
      </w:tr>
    </w:tbl>
    <w:p w14:paraId="3EDF13A0" w14:textId="77777777" w:rsidR="007240DA" w:rsidRDefault="007240DA">
      <w:pPr>
        <w:spacing w:after="40"/>
      </w:pPr>
    </w:p>
    <w:p w14:paraId="0F00C29C" w14:textId="77777777" w:rsidR="007240DA" w:rsidRDefault="006C0629">
      <w:pPr>
        <w:keepNext/>
        <w:spacing w:before="200" w:after="40"/>
      </w:pPr>
      <w:r>
        <w:rPr>
          <w:b/>
          <w:color w:val="D92626"/>
          <w:sz w:val="20"/>
        </w:rPr>
        <w:t>PASO 01</w:t>
      </w:r>
      <w:r>
        <w:rPr>
          <w:b/>
          <w:color w:val="000000"/>
          <w:sz w:val="22"/>
        </w:rPr>
        <w:t xml:space="preserve">   Abrir el menú de la cuenta</w:t>
      </w:r>
    </w:p>
    <w:p w14:paraId="2B369A36" w14:textId="77777777" w:rsidR="007240DA" w:rsidRDefault="006C0629">
      <w:pPr>
        <w:keepNext/>
      </w:pPr>
      <w:r>
        <w:rPr>
          <w:color w:val="000000"/>
        </w:rPr>
        <w:t>Haz clic en tu nombre de usuario, en la parte inferior del menú lateral.</w:t>
      </w:r>
    </w:p>
    <w:p w14:paraId="68C6E4A7" w14:textId="77777777" w:rsidR="007240DA" w:rsidRDefault="006C0629">
      <w:pPr>
        <w:keepNext/>
        <w:spacing w:after="0"/>
        <w:jc w:val="center"/>
      </w:pPr>
      <w:r>
        <w:rPr>
          <w:noProof/>
          <w:color w:val="000000"/>
        </w:rPr>
        <w:drawing>
          <wp:inline distT="0" distB="0" distL="0" distR="0" wp14:anchorId="50C80FD2" wp14:editId="2613BB8A">
            <wp:extent cx="5760000" cy="33512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3_P01.jpg"/>
                    <pic:cNvPicPr/>
                  </pic:nvPicPr>
                  <pic:blipFill>
                    <a:blip r:embed="rId16"/>
                    <a:stretch>
                      <a:fillRect/>
                    </a:stretch>
                  </pic:blipFill>
                  <pic:spPr>
                    <a:xfrm>
                      <a:off x="0" y="0"/>
                      <a:ext cx="5760000" cy="3351273"/>
                    </a:xfrm>
                    <a:prstGeom prst="rect">
                      <a:avLst/>
                    </a:prstGeom>
                  </pic:spPr>
                </pic:pic>
              </a:graphicData>
            </a:graphic>
          </wp:inline>
        </w:drawing>
      </w:r>
    </w:p>
    <w:p w14:paraId="313ECF1C" w14:textId="53F4C0B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w:t>
      </w:r>
      <w:r>
        <w:rPr>
          <w:b/>
          <w:color w:val="000000"/>
        </w:rPr>
        <w:fldChar w:fldCharType="end"/>
      </w:r>
      <w:r>
        <w:rPr>
          <w:color w:val="000000"/>
        </w:rPr>
        <w:t>. Cuenta del usuario conectado (datos difuminados).</w:t>
      </w:r>
    </w:p>
    <w:p w14:paraId="519C22FD" w14:textId="77777777" w:rsidR="007240DA" w:rsidRDefault="006C0629">
      <w:pPr>
        <w:keepNext/>
        <w:spacing w:before="200" w:after="40"/>
      </w:pPr>
      <w:r>
        <w:rPr>
          <w:b/>
          <w:color w:val="D92626"/>
          <w:sz w:val="20"/>
        </w:rPr>
        <w:lastRenderedPageBreak/>
        <w:t>PASO 02</w:t>
      </w:r>
      <w:r>
        <w:rPr>
          <w:b/>
          <w:color w:val="000000"/>
          <w:sz w:val="22"/>
        </w:rPr>
        <w:t xml:space="preserve">   Cerrar la sesión</w:t>
      </w:r>
    </w:p>
    <w:p w14:paraId="6DF71821" w14:textId="77777777" w:rsidR="007240DA" w:rsidRDefault="006C0629">
      <w:pPr>
        <w:keepNext/>
      </w:pPr>
      <w:r>
        <w:rPr>
          <w:color w:val="000000"/>
        </w:rPr>
        <w:t>Haz clic en «Cerrar sesión».</w:t>
      </w:r>
    </w:p>
    <w:p w14:paraId="3B658A1F" w14:textId="77777777" w:rsidR="007240DA" w:rsidRDefault="006C0629">
      <w:pPr>
        <w:keepNext/>
        <w:spacing w:after="0"/>
        <w:jc w:val="center"/>
      </w:pPr>
      <w:r>
        <w:rPr>
          <w:noProof/>
          <w:color w:val="000000"/>
        </w:rPr>
        <w:drawing>
          <wp:inline distT="0" distB="0" distL="0" distR="0" wp14:anchorId="5E0E6536" wp14:editId="694DBEC7">
            <wp:extent cx="5760000" cy="3351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_ADM-ACC-003_P02.jpg"/>
                    <pic:cNvPicPr/>
                  </pic:nvPicPr>
                  <pic:blipFill>
                    <a:blip r:embed="rId17"/>
                    <a:stretch>
                      <a:fillRect/>
                    </a:stretch>
                  </pic:blipFill>
                  <pic:spPr>
                    <a:xfrm>
                      <a:off x="0" y="0"/>
                      <a:ext cx="5760000" cy="3351273"/>
                    </a:xfrm>
                    <a:prstGeom prst="rect">
                      <a:avLst/>
                    </a:prstGeom>
                  </pic:spPr>
                </pic:pic>
              </a:graphicData>
            </a:graphic>
          </wp:inline>
        </w:drawing>
      </w:r>
    </w:p>
    <w:p w14:paraId="4170A2E6" w14:textId="0377657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w:t>
      </w:r>
      <w:r>
        <w:rPr>
          <w:b/>
          <w:color w:val="000000"/>
        </w:rPr>
        <w:fldChar w:fldCharType="end"/>
      </w:r>
      <w:r>
        <w:rPr>
          <w:color w:val="000000"/>
        </w:rPr>
        <w:t>. Opción «Cerrar sesión» del menú de la cuenta.</w:t>
      </w:r>
    </w:p>
    <w:p w14:paraId="0C3277E8" w14:textId="199E93A0"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11D9E121" w14:textId="77777777">
        <w:trPr>
          <w:tblHeader/>
          <w:jc w:val="center"/>
        </w:trPr>
        <w:tc>
          <w:tcPr>
            <w:tcW w:w="3685" w:type="dxa"/>
            <w:shd w:val="clear" w:color="auto" w:fill="FFFFFF"/>
            <w:tcMar>
              <w:top w:w="70" w:type="dxa"/>
              <w:left w:w="110" w:type="dxa"/>
              <w:bottom w:w="70" w:type="dxa"/>
              <w:right w:w="110" w:type="dxa"/>
            </w:tcMar>
          </w:tcPr>
          <w:p w14:paraId="072EC75E"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28A30A96" w14:textId="77777777" w:rsidR="007240DA" w:rsidRDefault="006C0629">
            <w:pPr>
              <w:keepNext/>
            </w:pPr>
            <w:r>
              <w:rPr>
                <w:b/>
                <w:color w:val="000000"/>
                <w:sz w:val="18"/>
              </w:rPr>
              <w:t>Cómo resolverla</w:t>
            </w:r>
          </w:p>
        </w:tc>
      </w:tr>
      <w:tr w:rsidR="007240DA" w14:paraId="5693CA07" w14:textId="77777777">
        <w:trPr>
          <w:cantSplit/>
          <w:jc w:val="center"/>
        </w:trPr>
        <w:tc>
          <w:tcPr>
            <w:tcW w:w="3685" w:type="dxa"/>
            <w:tcMar>
              <w:top w:w="60" w:type="dxa"/>
              <w:left w:w="110" w:type="dxa"/>
              <w:bottom w:w="60" w:type="dxa"/>
              <w:right w:w="110" w:type="dxa"/>
            </w:tcMar>
            <w:shd w:val="clear" w:color="auto" w:fill="FFFFFF"/>
          </w:tcPr>
          <w:p w14:paraId="6E9E7126" w14:textId="77777777" w:rsidR="007240DA" w:rsidRDefault="006C0629">
            <w:pPr>
              <w:spacing w:after="0"/>
            </w:pPr>
            <w:r>
              <w:rPr>
                <w:sz w:val="18"/>
                <w:color w:val="000000"/>
              </w:rPr>
              <w:t>Equipo compartido</w:t>
            </w:r>
          </w:p>
        </w:tc>
        <w:tc>
          <w:tcPr>
            <w:tcW w:w="5386" w:type="dxa"/>
            <w:tcMar>
              <w:top w:w="60" w:type="dxa"/>
              <w:left w:w="110" w:type="dxa"/>
              <w:bottom w:w="60" w:type="dxa"/>
              <w:right w:w="110" w:type="dxa"/>
            </w:tcMar>
            <w:shd w:val="clear" w:color="auto" w:fill="FFFFFF"/>
          </w:tcPr>
          <w:p w14:paraId="4F67A78E" w14:textId="77777777" w:rsidR="007240DA" w:rsidRDefault="006C0629">
            <w:pPr>
              <w:spacing w:after="0"/>
            </w:pPr>
            <w:r>
              <w:rPr>
                <w:sz w:val="18"/>
                <w:color w:val="000000"/>
              </w:rPr>
              <w:t>Cierra siempre la sesión al terminar y no marques «Recordarme».</w:t>
            </w:r>
          </w:p>
        </w:tc>
      </w:tr>
    </w:tbl>
    <w:p w14:paraId="7EBA4768" w14:textId="77777777" w:rsidR="007240DA" w:rsidRDefault="007240DA">
      <w:pPr>
        <w:spacing w:after="40"/>
      </w:pPr>
    </w:p>
    <w:p w14:paraId="4B524AF4" w14:textId="77777777" w:rsidR="007240DA" w:rsidRDefault="006C0629">
      <w:r>
        <w:rPr>
          <w:color w:val="000000"/>
        </w:rPr>
        <w:br w:type="page"/>
      </w:r>
    </w:p>
    <w:p w14:paraId="2F125B51" w14:textId="77777777" w:rsidR="007240DA" w:rsidRDefault="006C0629">
      <w:pPr>
        <w:pStyle w:val="Ttulo1"/>
        <w:pBdr>
          <w:bottom w:val="single" w:sz="12" w:space="4" w:color="0F7C86"/>
        </w:pBdr>
      </w:pPr>
      <w:bookmarkStart w:id="12" w:name="_Toc244082548"/>
      <w:r>
        <w:rPr>
          <w:b w:val="0"/>
          <w:color w:val="000000"/>
        </w:rPr>
        <w:lastRenderedPageBreak/>
        <w:t>3. Zonas de acopio y rutas</w:t>
      </w:r>
      <w:bookmarkEnd w:id="12"/>
    </w:p>
    <w:p w14:paraId="6E4602BF" w14:textId="77777777" w:rsidR="007240DA" w:rsidRDefault="006C0629">
      <w:r>
        <w:rPr>
          <w:color w:val="000000"/>
        </w:rPr>
        <w:t>Las zonas organizan el territorio de acopio. Cada zona agrupa rutas, proveedores y acopiadores, y se muestra en el mapa con su delimitación y color. Es el primer módulo que debe configurar: los acopiadores necesitan una zona y los proveedores se asignan a una zona y ruta.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053AF0C" w14:textId="77777777">
        <w:trPr>
          <w:cantSplit/>
          <w:jc w:val="center"/>
        </w:trPr>
        <w:tc>
          <w:tcPr>
            <w:tcW w:w="2268" w:type="dxa"/>
            <w:shd w:val="clear" w:color="auto" w:fill="FFFFFF"/>
            <w:tcMar>
              <w:top w:w="90" w:type="dxa"/>
              <w:left w:w="140" w:type="dxa"/>
              <w:bottom w:w="90" w:type="dxa"/>
              <w:right w:w="140" w:type="dxa"/>
            </w:tcMar>
          </w:tcPr>
          <w:p w14:paraId="0EE44ECD"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67AFDA39" w14:textId="77777777" w:rsidR="007240DA" w:rsidRDefault="006C0629">
            <w:pPr>
              <w:keepNext/>
              <w:spacing w:after="20"/>
            </w:pPr>
            <w:r>
              <w:rPr>
                <w:sz w:val="20"/>
                <w:color w:val="000000"/>
              </w:rPr>
              <w:t>Operación › Zonas</w:t>
            </w:r>
          </w:p>
        </w:tc>
      </w:tr>
      <w:tr w:rsidR="007240DA" w14:paraId="614AFEA3" w14:textId="77777777">
        <w:trPr>
          <w:cantSplit/>
          <w:jc w:val="center"/>
        </w:trPr>
        <w:tc>
          <w:tcPr>
            <w:tcW w:w="2268" w:type="dxa"/>
            <w:shd w:val="clear" w:color="auto" w:fill="FFFFFF"/>
            <w:tcMar>
              <w:top w:w="90" w:type="dxa"/>
              <w:left w:w="140" w:type="dxa"/>
              <w:bottom w:w="90" w:type="dxa"/>
              <w:right w:w="140" w:type="dxa"/>
            </w:tcMar>
          </w:tcPr>
          <w:p w14:paraId="056F403F"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18005F0C" w14:textId="77777777" w:rsidR="007240DA" w:rsidRDefault="006C0629">
            <w:pPr>
              <w:keepNext/>
              <w:spacing w:after="20"/>
            </w:pPr>
            <w:r>
              <w:rPr>
                <w:sz w:val="20"/>
                <w:color w:val="000000"/>
              </w:rPr>
              <w:t>Ningún otro módulo.</w:t>
            </w:r>
          </w:p>
        </w:tc>
      </w:tr>
      <w:tr w:rsidR="007240DA" w14:paraId="7C8BEE6C" w14:textId="77777777">
        <w:trPr>
          <w:cantSplit/>
          <w:jc w:val="center"/>
        </w:trPr>
        <w:tc>
          <w:tcPr>
            <w:tcW w:w="2268" w:type="dxa"/>
            <w:shd w:val="clear" w:color="auto" w:fill="FFFFFF"/>
            <w:tcMar>
              <w:top w:w="90" w:type="dxa"/>
              <w:left w:w="140" w:type="dxa"/>
              <w:bottom w:w="90" w:type="dxa"/>
              <w:right w:w="140" w:type="dxa"/>
            </w:tcMar>
          </w:tcPr>
          <w:p w14:paraId="1517A4A9"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47149B05" w14:textId="77777777" w:rsidR="007240DA" w:rsidRDefault="006C0629">
            <w:pPr>
              <w:keepNext/>
              <w:spacing w:after="20"/>
            </w:pPr>
            <w:r>
              <w:rPr>
                <w:sz w:val="20"/>
                <w:color w:val="000000"/>
              </w:rPr>
              <w:t>Alta de acopiadores (requieren zona), asignación de proveedores a zona y ruta, y gestión de rutas y recorridos.</w:t>
            </w:r>
          </w:p>
        </w:tc>
      </w:tr>
      <w:tr w:rsidR="007240DA" w14:paraId="7E01E846" w14:textId="77777777">
        <w:trPr>
          <w:cantSplit/>
          <w:jc w:val="center"/>
        </w:trPr>
        <w:tc>
          <w:tcPr>
            <w:tcW w:w="2268" w:type="dxa"/>
            <w:shd w:val="clear" w:color="auto" w:fill="FFFFFF"/>
            <w:tcMar>
              <w:top w:w="90" w:type="dxa"/>
              <w:left w:w="140" w:type="dxa"/>
              <w:bottom w:w="90" w:type="dxa"/>
              <w:right w:w="140" w:type="dxa"/>
            </w:tcMar>
          </w:tcPr>
          <w:p w14:paraId="1F469CBF"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72F81A6F" w14:textId="77777777" w:rsidR="007240DA" w:rsidRDefault="006C0629">
            <w:pPr>
              <w:spacing w:after="20"/>
            </w:pPr>
            <w:r>
              <w:rPr>
                <w:sz w:val="20"/>
                <w:color w:val="000000"/>
              </w:rPr>
              <w:t xml:space="preserve">• Una zona nueva nace siempre </w:t>
            </w:r>
            <w:r>
              <w:rPr>
                <w:b/>
                <w:sz w:val="20"/>
                <w:color w:val="000000"/>
              </w:rPr>
              <w:t>Activa</w:t>
            </w:r>
            <w:r>
              <w:rPr>
                <w:sz w:val="20"/>
                <w:color w:val="000000"/>
              </w:rPr>
              <w:t>.</w:t>
            </w:r>
          </w:p>
          <w:p w14:paraId="331B065E" w14:textId="77777777" w:rsidR="007240DA" w:rsidRDefault="006C0629">
            <w:pPr>
              <w:spacing w:after="20"/>
            </w:pPr>
            <w:r>
              <w:rPr>
                <w:sz w:val="20"/>
                <w:color w:val="000000"/>
              </w:rPr>
              <w:t>• No se puede desactivar una zona con acopiadores o proveedores activos.</w:t>
            </w:r>
          </w:p>
          <w:p w14:paraId="2ED0094F" w14:textId="77777777" w:rsidR="007240DA" w:rsidRDefault="006C0629">
            <w:pPr>
              <w:spacing w:after="20"/>
            </w:pPr>
            <w:r>
              <w:rPr>
                <w:sz w:val="20"/>
                <w:color w:val="000000"/>
              </w:rPr>
              <w:t>• Solo se puede eliminar una zona sin rutas, proveedores, acopiadores ni historial; en otro caso, desactívela.</w:t>
            </w:r>
          </w:p>
        </w:tc>
      </w:tr>
    </w:tbl>
    <w:p w14:paraId="2A38B7B2" w14:textId="77777777" w:rsidR="007240DA" w:rsidRDefault="007240DA">
      <w:pPr>
        <w:spacing w:after="40"/>
      </w:pPr>
    </w:p>
    <w:p w14:paraId="5CEC01A7" w14:textId="77777777" w:rsidR="007240DA" w:rsidRDefault="006C0629">
      <w:pPr>
        <w:pStyle w:val="Ttulo3"/>
      </w:pPr>
      <w:r>
        <w:rPr>
          <w:color w:val="000000"/>
        </w:rPr>
        <w:t>Elementos de la pantalla</w:t>
      </w:r>
    </w:p>
    <w:p w14:paraId="65084346" w14:textId="77777777" w:rsidR="007240DA" w:rsidRDefault="006C0629">
      <w:pPr>
        <w:keepNext/>
        <w:spacing w:after="0"/>
        <w:jc w:val="center"/>
      </w:pPr>
      <w:r>
        <w:rPr>
          <w:noProof/>
          <w:color w:val="000000"/>
        </w:rPr>
        <w:drawing>
          <wp:inline distT="0" distB="0" distL="0" distR="0" wp14:anchorId="669CC34A" wp14:editId="26FCD669">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s_zon_01_pantalla.jpg"/>
                    <pic:cNvPicPr/>
                  </pic:nvPicPr>
                  <pic:blipFill>
                    <a:blip r:embed="rId18"/>
                    <a:stretch>
                      <a:fillRect/>
                    </a:stretch>
                  </pic:blipFill>
                  <pic:spPr>
                    <a:xfrm>
                      <a:off x="0" y="0"/>
                      <a:ext cx="5760000" cy="3600000"/>
                    </a:xfrm>
                    <a:prstGeom prst="rect">
                      <a:avLst/>
                    </a:prstGeom>
                  </pic:spPr>
                </pic:pic>
              </a:graphicData>
            </a:graphic>
          </wp:inline>
        </w:drawing>
      </w:r>
    </w:p>
    <w:p w14:paraId="0909CBF2" w14:textId="3D70875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w:t>
      </w:r>
      <w:r>
        <w:rPr>
          <w:b/>
          <w:color w:val="000000"/>
        </w:rPr>
        <w:fldChar w:fldCharType="end"/>
      </w:r>
      <w:r>
        <w:rPr>
          <w:color w:val="000000"/>
        </w:rPr>
        <w:t>. Pantalla Zonas: mapa general a la izquierda y panel de la zona seleccionada a la derecha.</w:t>
      </w:r>
    </w:p>
    <w:p w14:paraId="0539A5B7" w14:textId="77777777" w:rsidR="007240DA" w:rsidRDefault="007240DA">
      <w:pPr>
        <w:spacing w:after="40"/>
      </w:pPr>
    </w:p>
    <w:p w14:paraId="0F971A67" w14:textId="77777777" w:rsidR="007240DA" w:rsidRDefault="006C0629">
      <w:pPr>
        <w:pStyle w:val="Ttulo2"/>
      </w:pPr>
      <w:bookmarkStart w:id="13" w:name="_Toc244082549"/>
      <w:r>
        <w:rPr>
          <w:b w:val="0"/>
          <w:color w:val="000000"/>
        </w:rPr>
        <w:lastRenderedPageBreak/>
        <w:t>3.1  Consultar las zonas y su información</w:t>
      </w:r>
      <w:bookmarkEnd w:id="13"/>
    </w:p>
    <w:p w14:paraId="32DC8862" w14:textId="77777777" w:rsidR="007240DA" w:rsidRDefault="006C0629">
      <w:pPr>
        <w:keepNext/>
      </w:pPr>
      <w:r>
        <w:rPr>
          <w:b/>
          <w:color w:val="000000"/>
          <w:sz w:val="18"/>
        </w:rPr>
        <w:t>ADM-ZON-001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6C5BA35" w14:textId="77777777">
        <w:trPr>
          <w:cantSplit/>
          <w:jc w:val="center"/>
        </w:trPr>
        <w:tc>
          <w:tcPr>
            <w:tcW w:w="2268" w:type="dxa"/>
            <w:shd w:val="clear" w:color="auto" w:fill="FFFFFF"/>
            <w:tcMar>
              <w:top w:w="90" w:type="dxa"/>
              <w:left w:w="140" w:type="dxa"/>
              <w:bottom w:w="90" w:type="dxa"/>
              <w:right w:w="140" w:type="dxa"/>
            </w:tcMar>
          </w:tcPr>
          <w:p w14:paraId="5168DC7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EDE71EF" w14:textId="77777777" w:rsidR="007240DA" w:rsidRDefault="006C0629">
            <w:pPr>
              <w:keepNext/>
              <w:spacing w:after="20"/>
            </w:pPr>
            <w:r>
              <w:rPr>
                <w:sz w:val="20"/>
                <w:color w:val="000000"/>
              </w:rPr>
              <w:t>Ver las zonas en el mapa y consultar los proveedores y acopiadores de una zona.</w:t>
            </w:r>
          </w:p>
        </w:tc>
      </w:tr>
      <w:tr w:rsidR="007240DA" w14:paraId="68C748D0" w14:textId="77777777">
        <w:trPr>
          <w:cantSplit/>
          <w:jc w:val="center"/>
        </w:trPr>
        <w:tc>
          <w:tcPr>
            <w:tcW w:w="2268" w:type="dxa"/>
            <w:shd w:val="clear" w:color="auto" w:fill="FFFFFF"/>
            <w:tcMar>
              <w:top w:w="90" w:type="dxa"/>
              <w:left w:w="140" w:type="dxa"/>
              <w:bottom w:w="90" w:type="dxa"/>
              <w:right w:w="140" w:type="dxa"/>
            </w:tcMar>
          </w:tcPr>
          <w:p w14:paraId="1A858209"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EDA53A3" w14:textId="77777777" w:rsidR="007240DA" w:rsidRDefault="006C0629">
            <w:pPr>
              <w:keepNext/>
              <w:spacing w:after="20"/>
            </w:pPr>
            <w:r>
              <w:rPr>
                <w:sz w:val="20"/>
                <w:color w:val="000000"/>
              </w:rPr>
              <w:t>Operación › Zonas</w:t>
            </w:r>
          </w:p>
        </w:tc>
      </w:tr>
      <w:tr w:rsidR="007240DA" w14:paraId="266F9D1A" w14:textId="77777777">
        <w:trPr>
          <w:cantSplit/>
          <w:jc w:val="center"/>
        </w:trPr>
        <w:tc>
          <w:tcPr>
            <w:tcW w:w="2268" w:type="dxa"/>
            <w:shd w:val="clear" w:color="auto" w:fill="FFFFFF"/>
            <w:tcMar>
              <w:top w:w="90" w:type="dxa"/>
              <w:left w:w="140" w:type="dxa"/>
              <w:bottom w:w="90" w:type="dxa"/>
              <w:right w:w="140" w:type="dxa"/>
            </w:tcMar>
          </w:tcPr>
          <w:p w14:paraId="40414108"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268B835" w14:textId="77777777" w:rsidR="007240DA" w:rsidRDefault="006C0629">
            <w:pPr>
              <w:spacing w:after="20"/>
            </w:pPr>
            <w:r>
              <w:rPr>
                <w:sz w:val="20"/>
                <w:color w:val="000000"/>
              </w:rPr>
              <w:t>• Sesión iniciada como Administrador.</w:t>
            </w:r>
          </w:p>
        </w:tc>
      </w:tr>
    </w:tbl>
    <w:p w14:paraId="22EAABBD" w14:textId="77777777" w:rsidR="007240DA" w:rsidRDefault="007240DA">
      <w:pPr>
        <w:spacing w:after="40"/>
      </w:pPr>
    </w:p>
    <w:p w14:paraId="1FCB3B78" w14:textId="77777777" w:rsidR="007240DA" w:rsidRDefault="006C0629">
      <w:pPr>
        <w:keepNext/>
        <w:spacing w:before="200" w:after="40"/>
      </w:pPr>
      <w:r>
        <w:rPr>
          <w:b/>
          <w:color w:val="D92626"/>
          <w:sz w:val="20"/>
        </w:rPr>
        <w:t>PASO 01</w:t>
      </w:r>
      <w:r>
        <w:rPr>
          <w:b/>
          <w:color w:val="000000"/>
          <w:sz w:val="22"/>
        </w:rPr>
        <w:t xml:space="preserve">   Abrir Zonas</w:t>
      </w:r>
    </w:p>
    <w:p w14:paraId="52B51AD9" w14:textId="77777777" w:rsidR="007240DA" w:rsidRDefault="006C0629">
      <w:pPr>
        <w:keepNext/>
      </w:pPr>
      <w:r>
        <w:rPr>
          <w:color w:val="000000"/>
        </w:rPr>
        <w:t>En el menú lateral, haz clic en «Zonas».</w:t>
      </w:r>
    </w:p>
    <w:p w14:paraId="08D3CFC7" w14:textId="77777777" w:rsidR="007240DA" w:rsidRDefault="006C0629">
      <w:pPr>
        <w:keepNext/>
        <w:spacing w:after="0"/>
        <w:jc w:val="center"/>
      </w:pPr>
      <w:r>
        <w:rPr>
          <w:noProof/>
          <w:color w:val="000000"/>
        </w:rPr>
        <w:drawing>
          <wp:inline distT="0" distB="0" distL="0" distR="0" wp14:anchorId="4CBA3C88" wp14:editId="1FB104B3">
            <wp:extent cx="5760000" cy="33512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1.jpg"/>
                    <pic:cNvPicPr/>
                  </pic:nvPicPr>
                  <pic:blipFill>
                    <a:blip r:embed="rId19"/>
                    <a:stretch>
                      <a:fillRect/>
                    </a:stretch>
                  </pic:blipFill>
                  <pic:spPr>
                    <a:xfrm>
                      <a:off x="0" y="0"/>
                      <a:ext cx="5760000" cy="3351273"/>
                    </a:xfrm>
                    <a:prstGeom prst="rect">
                      <a:avLst/>
                    </a:prstGeom>
                  </pic:spPr>
                </pic:pic>
              </a:graphicData>
            </a:graphic>
          </wp:inline>
        </w:drawing>
      </w:r>
    </w:p>
    <w:p w14:paraId="40D6A9B5" w14:textId="6DAA645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w:t>
      </w:r>
      <w:r>
        <w:rPr>
          <w:b/>
          <w:color w:val="000000"/>
        </w:rPr>
        <w:fldChar w:fldCharType="end"/>
      </w:r>
      <w:r>
        <w:rPr>
          <w:color w:val="000000"/>
        </w:rPr>
        <w:t>. Opción «Zonas» del menú lateral.</w:t>
      </w:r>
    </w:p>
    <w:p w14:paraId="0639693D" w14:textId="77777777" w:rsidR="007240DA" w:rsidRDefault="006C0629">
      <w:pPr>
        <w:ind w:left="227"/>
      </w:pPr>
      <w:r>
        <w:rPr>
          <w:b/>
          <w:color w:val="000000"/>
          <w:sz w:val="20"/>
        </w:rPr>
        <w:t xml:space="preserve">✓ Resultado: </w:t>
      </w:r>
      <w:r>
        <w:rPr>
          <w:sz w:val="20"/>
          <w:color w:val="000000"/>
        </w:rPr>
        <w:t>Se abre la pantalla Zonas con el mapa general y el panel de la primera zona.</w:t>
      </w:r>
    </w:p>
    <w:p w14:paraId="6386EC86" w14:textId="77777777" w:rsidR="007240DA" w:rsidRDefault="006C0629">
      <w:pPr>
        <w:keepNext/>
        <w:spacing w:before="200" w:after="40"/>
      </w:pPr>
      <w:r>
        <w:rPr>
          <w:b/>
          <w:color w:val="D92626"/>
          <w:sz w:val="20"/>
        </w:rPr>
        <w:lastRenderedPageBreak/>
        <w:t>PASO 02</w:t>
      </w:r>
      <w:r>
        <w:rPr>
          <w:b/>
          <w:color w:val="000000"/>
          <w:sz w:val="22"/>
        </w:rPr>
        <w:t xml:space="preserve">   Seleccionar una zona</w:t>
      </w:r>
    </w:p>
    <w:p w14:paraId="4A2CC6B1" w14:textId="77777777" w:rsidR="007240DA" w:rsidRDefault="006C0629">
      <w:pPr>
        <w:keepNext/>
      </w:pPr>
      <w:r>
        <w:rPr>
          <w:color w:val="000000"/>
        </w:rPr>
        <w:t>Haz clic en el nombre de la zona en la leyenda del mapa (también puedes hacer clic en su área o su etiqueta).</w:t>
      </w:r>
    </w:p>
    <w:p w14:paraId="32CF515D" w14:textId="77777777" w:rsidR="007240DA" w:rsidRDefault="006C0629">
      <w:pPr>
        <w:keepNext/>
        <w:spacing w:after="0"/>
        <w:jc w:val="center"/>
      </w:pPr>
      <w:r>
        <w:rPr>
          <w:noProof/>
          <w:color w:val="000000"/>
        </w:rPr>
        <w:drawing>
          <wp:inline distT="0" distB="0" distL="0" distR="0" wp14:anchorId="650E11F4" wp14:editId="67D3B00E">
            <wp:extent cx="5760000" cy="33512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2.jpg"/>
                    <pic:cNvPicPr/>
                  </pic:nvPicPr>
                  <pic:blipFill>
                    <a:blip r:embed="rId20"/>
                    <a:stretch>
                      <a:fillRect/>
                    </a:stretch>
                  </pic:blipFill>
                  <pic:spPr>
                    <a:xfrm>
                      <a:off x="0" y="0"/>
                      <a:ext cx="5760000" cy="3351273"/>
                    </a:xfrm>
                    <a:prstGeom prst="rect">
                      <a:avLst/>
                    </a:prstGeom>
                  </pic:spPr>
                </pic:pic>
              </a:graphicData>
            </a:graphic>
          </wp:inline>
        </w:drawing>
      </w:r>
    </w:p>
    <w:p w14:paraId="56712730" w14:textId="099945C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w:t>
      </w:r>
      <w:r>
        <w:rPr>
          <w:b/>
          <w:color w:val="000000"/>
        </w:rPr>
        <w:fldChar w:fldCharType="end"/>
      </w:r>
      <w:r>
        <w:rPr>
          <w:color w:val="000000"/>
        </w:rPr>
        <w:t>. Selección de la zona «Faon» en la leyenda.</w:t>
      </w:r>
    </w:p>
    <w:p w14:paraId="4DF94470" w14:textId="77777777" w:rsidR="007240DA" w:rsidRDefault="006C0629">
      <w:pPr>
        <w:ind w:left="227"/>
      </w:pPr>
      <w:r>
        <w:rPr>
          <w:b/>
          <w:color w:val="000000"/>
          <w:sz w:val="20"/>
        </w:rPr>
        <w:t xml:space="preserve">✓ Resultado: </w:t>
      </w:r>
      <w:r>
        <w:rPr>
          <w:sz w:val="20"/>
          <w:color w:val="000000"/>
        </w:rPr>
        <w:t>El panel derecho muestra la zona elegida.</w:t>
      </w:r>
    </w:p>
    <w:p w14:paraId="6EC35B05" w14:textId="77777777" w:rsidR="007240DA" w:rsidRDefault="006C0629">
      <w:pPr>
        <w:keepNext/>
        <w:spacing w:before="200" w:after="40"/>
      </w:pPr>
      <w:r>
        <w:rPr>
          <w:b/>
          <w:color w:val="D92626"/>
          <w:sz w:val="20"/>
        </w:rPr>
        <w:t>PASO 03</w:t>
      </w:r>
      <w:r>
        <w:rPr>
          <w:b/>
          <w:color w:val="000000"/>
          <w:sz w:val="22"/>
        </w:rPr>
        <w:t xml:space="preserve">   Revisar el resumen</w:t>
      </w:r>
    </w:p>
    <w:p w14:paraId="5787C2F4" w14:textId="77777777" w:rsidR="007240DA" w:rsidRDefault="006C0629">
      <w:pPr>
        <w:keepNext/>
      </w:pPr>
      <w:r>
        <w:rPr>
          <w:color w:val="000000"/>
        </w:rPr>
        <w:t>En la pestaña «Resumen», revisa el estado, la descripción y los contadores de proveedores, acopiadores y litros de la semana.</w:t>
      </w:r>
    </w:p>
    <w:p w14:paraId="0E4EF977" w14:textId="77777777" w:rsidR="007240DA" w:rsidRDefault="006C0629">
      <w:pPr>
        <w:keepNext/>
        <w:spacing w:after="0"/>
        <w:jc w:val="center"/>
      </w:pPr>
      <w:r>
        <w:rPr>
          <w:noProof/>
          <w:color w:val="000000"/>
        </w:rPr>
        <w:drawing>
          <wp:inline distT="0" distB="0" distL="0" distR="0" wp14:anchorId="3F15F0F0" wp14:editId="47C8F796">
            <wp:extent cx="5760000" cy="33512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3.jpg"/>
                    <pic:cNvPicPr/>
                  </pic:nvPicPr>
                  <pic:blipFill>
                    <a:blip r:embed="rId21"/>
                    <a:stretch>
                      <a:fillRect/>
                    </a:stretch>
                  </pic:blipFill>
                  <pic:spPr>
                    <a:xfrm>
                      <a:off x="0" y="0"/>
                      <a:ext cx="5760000" cy="3351273"/>
                    </a:xfrm>
                    <a:prstGeom prst="rect">
                      <a:avLst/>
                    </a:prstGeom>
                  </pic:spPr>
                </pic:pic>
              </a:graphicData>
            </a:graphic>
          </wp:inline>
        </w:drawing>
      </w:r>
    </w:p>
    <w:p w14:paraId="06C4F026" w14:textId="560BFE3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w:t>
      </w:r>
      <w:r>
        <w:rPr>
          <w:b/>
          <w:color w:val="000000"/>
        </w:rPr>
        <w:fldChar w:fldCharType="end"/>
      </w:r>
      <w:r>
        <w:rPr>
          <w:color w:val="000000"/>
        </w:rPr>
        <w:t>. Contadores del resumen de la zona.</w:t>
      </w:r>
    </w:p>
    <w:p w14:paraId="4C3D91D5" w14:textId="77777777" w:rsidR="007240DA" w:rsidRDefault="006C0629">
      <w:pPr>
        <w:keepNext/>
        <w:spacing w:before="200" w:after="40"/>
      </w:pPr>
      <w:r>
        <w:rPr>
          <w:b/>
          <w:color w:val="D92626"/>
          <w:sz w:val="20"/>
        </w:rPr>
        <w:lastRenderedPageBreak/>
        <w:t>PASO 04</w:t>
      </w:r>
      <w:r>
        <w:rPr>
          <w:b/>
          <w:color w:val="000000"/>
          <w:sz w:val="22"/>
        </w:rPr>
        <w:t xml:space="preserve">   Ver los proveedores de la zona</w:t>
      </w:r>
    </w:p>
    <w:p w14:paraId="711082C6" w14:textId="77777777" w:rsidR="007240DA" w:rsidRDefault="006C0629">
      <w:pPr>
        <w:keepNext/>
      </w:pPr>
      <w:r>
        <w:rPr>
          <w:color w:val="000000"/>
        </w:rPr>
        <w:t>Haz clic en la pestaña «Proveedores».</w:t>
      </w:r>
    </w:p>
    <w:p w14:paraId="2175E370" w14:textId="77777777" w:rsidR="007240DA" w:rsidRDefault="006C0629">
      <w:pPr>
        <w:keepNext/>
        <w:spacing w:after="0"/>
        <w:jc w:val="center"/>
      </w:pPr>
      <w:r>
        <w:rPr>
          <w:noProof/>
          <w:color w:val="000000"/>
        </w:rPr>
        <w:drawing>
          <wp:inline distT="0" distB="0" distL="0" distR="0" wp14:anchorId="03CF0B84" wp14:editId="38F96826">
            <wp:extent cx="5760000" cy="33512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4.jpg"/>
                    <pic:cNvPicPr/>
                  </pic:nvPicPr>
                  <pic:blipFill>
                    <a:blip r:embed="rId22"/>
                    <a:stretch>
                      <a:fillRect/>
                    </a:stretch>
                  </pic:blipFill>
                  <pic:spPr>
                    <a:xfrm>
                      <a:off x="0" y="0"/>
                      <a:ext cx="5760000" cy="3351273"/>
                    </a:xfrm>
                    <a:prstGeom prst="rect">
                      <a:avLst/>
                    </a:prstGeom>
                  </pic:spPr>
                </pic:pic>
              </a:graphicData>
            </a:graphic>
          </wp:inline>
        </w:drawing>
      </w:r>
    </w:p>
    <w:p w14:paraId="42A2FCC1" w14:textId="2AD534B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w:t>
      </w:r>
      <w:r>
        <w:rPr>
          <w:b/>
          <w:color w:val="000000"/>
        </w:rPr>
        <w:fldChar w:fldCharType="end"/>
      </w:r>
      <w:r>
        <w:rPr>
          <w:color w:val="000000"/>
        </w:rPr>
        <w:t>. Pestaña «Proveedores» del panel.</w:t>
      </w:r>
    </w:p>
    <w:p w14:paraId="01C75361" w14:textId="77777777" w:rsidR="007240DA" w:rsidRDefault="006C0629">
      <w:pPr>
        <w:keepNext/>
        <w:spacing w:before="200" w:after="40"/>
      </w:pPr>
      <w:r>
        <w:rPr>
          <w:b/>
          <w:color w:val="D92626"/>
          <w:sz w:val="20"/>
        </w:rPr>
        <w:t>PASO 05</w:t>
      </w:r>
      <w:r>
        <w:rPr>
          <w:b/>
          <w:color w:val="000000"/>
          <w:sz w:val="22"/>
        </w:rPr>
        <w:t xml:space="preserve">   Revisar la lista de proveedores</w:t>
      </w:r>
    </w:p>
    <w:p w14:paraId="56D66CDB" w14:textId="77777777" w:rsidR="007240DA" w:rsidRDefault="006C0629">
      <w:pPr>
        <w:keepNext/>
      </w:pPr>
      <w:r>
        <w:rPr>
          <w:color w:val="000000"/>
        </w:rPr>
        <w:t>Consulta el nombre, DNI, teléfono y última entrega de cada proveedor. Usa el buscador de la pestaña para filtrar.</w:t>
      </w:r>
    </w:p>
    <w:p w14:paraId="7B1AE560" w14:textId="77777777" w:rsidR="007240DA" w:rsidRDefault="006C0629">
      <w:pPr>
        <w:keepNext/>
        <w:spacing w:after="0"/>
        <w:jc w:val="center"/>
      </w:pPr>
      <w:r>
        <w:rPr>
          <w:noProof/>
          <w:color w:val="000000"/>
        </w:rPr>
        <w:drawing>
          <wp:inline distT="0" distB="0" distL="0" distR="0" wp14:anchorId="531D3F30" wp14:editId="240DF5EC">
            <wp:extent cx="5760000" cy="33512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5.jpg"/>
                    <pic:cNvPicPr/>
                  </pic:nvPicPr>
                  <pic:blipFill>
                    <a:blip r:embed="rId23"/>
                    <a:stretch>
                      <a:fillRect/>
                    </a:stretch>
                  </pic:blipFill>
                  <pic:spPr>
                    <a:xfrm>
                      <a:off x="0" y="0"/>
                      <a:ext cx="5760000" cy="3351273"/>
                    </a:xfrm>
                    <a:prstGeom prst="rect">
                      <a:avLst/>
                    </a:prstGeom>
                  </pic:spPr>
                </pic:pic>
              </a:graphicData>
            </a:graphic>
          </wp:inline>
        </w:drawing>
      </w:r>
    </w:p>
    <w:p w14:paraId="51DE8038" w14:textId="086FC81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w:t>
      </w:r>
      <w:r>
        <w:rPr>
          <w:b/>
          <w:color w:val="000000"/>
        </w:rPr>
        <w:fldChar w:fldCharType="end"/>
      </w:r>
      <w:r>
        <w:rPr>
          <w:color w:val="000000"/>
        </w:rPr>
        <w:t>. Lista de proveedores de la zona (datos personales difuminados).</w:t>
      </w:r>
    </w:p>
    <w:p w14:paraId="5FE9D75B" w14:textId="77777777" w:rsidR="007240DA" w:rsidRDefault="006C0629">
      <w:pPr>
        <w:keepNext/>
        <w:spacing w:before="200" w:after="40"/>
      </w:pPr>
      <w:r>
        <w:rPr>
          <w:b/>
          <w:color w:val="D92626"/>
          <w:sz w:val="20"/>
        </w:rPr>
        <w:lastRenderedPageBreak/>
        <w:t>PASO 06</w:t>
      </w:r>
      <w:r>
        <w:rPr>
          <w:b/>
          <w:color w:val="000000"/>
          <w:sz w:val="22"/>
        </w:rPr>
        <w:t xml:space="preserve">   Ver los acopiadores de la zona</w:t>
      </w:r>
    </w:p>
    <w:p w14:paraId="28F7B74B" w14:textId="77777777" w:rsidR="007240DA" w:rsidRDefault="006C0629">
      <w:pPr>
        <w:keepNext/>
      </w:pPr>
      <w:r>
        <w:rPr>
          <w:color w:val="000000"/>
        </w:rPr>
        <w:t>Haz clic en la pestaña «Acopiadores».</w:t>
      </w:r>
    </w:p>
    <w:p w14:paraId="423F8E0A" w14:textId="77777777" w:rsidR="007240DA" w:rsidRDefault="006C0629">
      <w:pPr>
        <w:keepNext/>
        <w:spacing w:after="0"/>
        <w:jc w:val="center"/>
      </w:pPr>
      <w:r>
        <w:rPr>
          <w:noProof/>
          <w:color w:val="000000"/>
        </w:rPr>
        <w:drawing>
          <wp:inline distT="0" distB="0" distL="0" distR="0" wp14:anchorId="46A01E46" wp14:editId="07B63E79">
            <wp:extent cx="5760000" cy="33512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1_P06.jpg"/>
                    <pic:cNvPicPr/>
                  </pic:nvPicPr>
                  <pic:blipFill>
                    <a:blip r:embed="rId24"/>
                    <a:stretch>
                      <a:fillRect/>
                    </a:stretch>
                  </pic:blipFill>
                  <pic:spPr>
                    <a:xfrm>
                      <a:off x="0" y="0"/>
                      <a:ext cx="5760000" cy="3351273"/>
                    </a:xfrm>
                    <a:prstGeom prst="rect">
                      <a:avLst/>
                    </a:prstGeom>
                  </pic:spPr>
                </pic:pic>
              </a:graphicData>
            </a:graphic>
          </wp:inline>
        </w:drawing>
      </w:r>
    </w:p>
    <w:p w14:paraId="1B38EEA6" w14:textId="1BC8F37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w:t>
      </w:r>
      <w:r>
        <w:rPr>
          <w:b/>
          <w:color w:val="000000"/>
        </w:rPr>
        <w:fldChar w:fldCharType="end"/>
      </w:r>
      <w:r>
        <w:rPr>
          <w:color w:val="000000"/>
        </w:rPr>
        <w:t>. Pestaña «Acopiadores».</w:t>
      </w:r>
    </w:p>
    <w:p w14:paraId="7228280C" w14:textId="77777777" w:rsidR="007240DA" w:rsidRDefault="006C0629">
      <w:pPr>
        <w:ind w:left="227"/>
      </w:pPr>
      <w:r>
        <w:rPr>
          <w:b/>
          <w:color w:val="000000"/>
          <w:sz w:val="20"/>
        </w:rPr>
        <w:t xml:space="preserve">✓ Resultado: </w:t>
      </w:r>
      <w:r>
        <w:rPr>
          <w:sz w:val="20"/>
          <w:color w:val="000000"/>
        </w:rPr>
        <w:t>Se muestran los acopiadores asignados o el aviso «Esta zona no tiene acopiadores asignados.»</w:t>
      </w:r>
    </w:p>
    <w:p w14:paraId="1E5477D6" w14:textId="77777777" w:rsidR="007240DA" w:rsidRDefault="007240DA">
      <w:pPr>
        <w:spacing w:after="0"/>
      </w:pPr>
    </w:p>
    <w:p w14:paraId="298619D8" w14:textId="77777777" w:rsidR="007240DA" w:rsidRDefault="006C0629">
      <w:pPr>
        <w:pStyle w:val="Ttulo2"/>
      </w:pPr>
      <w:bookmarkStart w:id="14" w:name="_Toc244082550"/>
      <w:r>
        <w:rPr>
          <w:b w:val="0"/>
          <w:color w:val="000000"/>
        </w:rPr>
        <w:t>3.2  Registrar una nueva zona</w:t>
      </w:r>
      <w:bookmarkEnd w:id="14"/>
    </w:p>
    <w:p w14:paraId="189A49CA" w14:textId="77777777" w:rsidR="007240DA" w:rsidRDefault="006C0629">
      <w:pPr>
        <w:keepNext/>
      </w:pPr>
      <w:r>
        <w:rPr>
          <w:b/>
          <w:color w:val="000000"/>
          <w:sz w:val="18"/>
        </w:rPr>
        <w:t>ADM-ZON-002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EB0BCC4" w14:textId="77777777">
        <w:trPr>
          <w:cantSplit/>
          <w:jc w:val="center"/>
        </w:trPr>
        <w:tc>
          <w:tcPr>
            <w:tcW w:w="2268" w:type="dxa"/>
            <w:shd w:val="clear" w:color="auto" w:fill="FFFFFF"/>
            <w:tcMar>
              <w:top w:w="90" w:type="dxa"/>
              <w:left w:w="140" w:type="dxa"/>
              <w:bottom w:w="90" w:type="dxa"/>
              <w:right w:w="140" w:type="dxa"/>
            </w:tcMar>
          </w:tcPr>
          <w:p w14:paraId="720D8772"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C12220B" w14:textId="77777777" w:rsidR="007240DA" w:rsidRDefault="006C0629">
            <w:pPr>
              <w:keepNext/>
              <w:spacing w:after="20"/>
            </w:pPr>
            <w:r>
              <w:rPr>
                <w:sz w:val="20"/>
                <w:color w:val="000000"/>
              </w:rPr>
              <w:t>Crear una zona de acopio.</w:t>
            </w:r>
          </w:p>
        </w:tc>
      </w:tr>
      <w:tr w:rsidR="007240DA" w14:paraId="7D891E1A" w14:textId="77777777">
        <w:trPr>
          <w:cantSplit/>
          <w:jc w:val="center"/>
        </w:trPr>
        <w:tc>
          <w:tcPr>
            <w:tcW w:w="2268" w:type="dxa"/>
            <w:shd w:val="clear" w:color="auto" w:fill="FFFFFF"/>
            <w:tcMar>
              <w:top w:w="90" w:type="dxa"/>
              <w:left w:w="140" w:type="dxa"/>
              <w:bottom w:w="90" w:type="dxa"/>
              <w:right w:w="140" w:type="dxa"/>
            </w:tcMar>
          </w:tcPr>
          <w:p w14:paraId="4D466A9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1741652" w14:textId="77777777" w:rsidR="007240DA" w:rsidRDefault="006C0629">
            <w:pPr>
              <w:keepNext/>
              <w:spacing w:after="20"/>
            </w:pPr>
            <w:r>
              <w:rPr>
                <w:sz w:val="20"/>
                <w:color w:val="000000"/>
              </w:rPr>
              <w:t>Operación › Zonas › «Nueva zona»</w:t>
            </w:r>
          </w:p>
        </w:tc>
      </w:tr>
      <w:tr w:rsidR="007240DA" w14:paraId="1D2F69B1" w14:textId="77777777">
        <w:trPr>
          <w:cantSplit/>
          <w:jc w:val="center"/>
        </w:trPr>
        <w:tc>
          <w:tcPr>
            <w:tcW w:w="2268" w:type="dxa"/>
            <w:shd w:val="clear" w:color="auto" w:fill="FFFFFF"/>
            <w:tcMar>
              <w:top w:w="90" w:type="dxa"/>
              <w:left w:w="140" w:type="dxa"/>
              <w:bottom w:w="90" w:type="dxa"/>
              <w:right w:w="140" w:type="dxa"/>
            </w:tcMar>
          </w:tcPr>
          <w:p w14:paraId="1054D53E"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1856080" w14:textId="77777777" w:rsidR="007240DA" w:rsidRDefault="006C0629">
            <w:pPr>
              <w:spacing w:after="20"/>
            </w:pPr>
            <w:r>
              <w:rPr>
                <w:sz w:val="20"/>
                <w:color w:val="000000"/>
              </w:rPr>
              <w:t>• Sesión iniciada como Administrador.</w:t>
            </w:r>
          </w:p>
          <w:p w14:paraId="14D3D217" w14:textId="77777777" w:rsidR="007240DA" w:rsidRDefault="006C0629">
            <w:pPr>
              <w:spacing w:after="20"/>
            </w:pPr>
            <w:r>
              <w:rPr>
                <w:sz w:val="20"/>
                <w:color w:val="000000"/>
              </w:rPr>
              <w:t>• Nombre de la zona que no exista en el sistema.</w:t>
            </w:r>
          </w:p>
        </w:tc>
      </w:tr>
    </w:tbl>
    <w:p w14:paraId="3EF65AA8" w14:textId="77777777" w:rsidR="007240DA" w:rsidRDefault="007240DA">
      <w:pPr>
        <w:spacing w:after="40"/>
      </w:pPr>
    </w:p>
    <w:p w14:paraId="0C00B115" w14:textId="77777777" w:rsidR="007240DA" w:rsidRDefault="006C0629">
      <w:pPr>
        <w:keepNext/>
        <w:spacing w:before="200" w:after="40"/>
      </w:pPr>
      <w:r>
        <w:rPr>
          <w:b/>
          <w:color w:val="D92626"/>
          <w:sz w:val="20"/>
        </w:rPr>
        <w:lastRenderedPageBreak/>
        <w:t>PASO 01</w:t>
      </w:r>
      <w:r>
        <w:rPr>
          <w:b/>
          <w:color w:val="000000"/>
          <w:sz w:val="22"/>
        </w:rPr>
        <w:t xml:space="preserve">   Abrir el formulario</w:t>
      </w:r>
    </w:p>
    <w:p w14:paraId="11962223" w14:textId="77777777" w:rsidR="007240DA" w:rsidRDefault="006C0629">
      <w:pPr>
        <w:keepNext/>
      </w:pPr>
      <w:r>
        <w:rPr>
          <w:color w:val="000000"/>
        </w:rPr>
        <w:t>Haz clic en «Nueva zona».</w:t>
      </w:r>
    </w:p>
    <w:p w14:paraId="47A85256" w14:textId="77777777" w:rsidR="007240DA" w:rsidRDefault="006C0629">
      <w:pPr>
        <w:keepNext/>
        <w:spacing w:after="0"/>
        <w:jc w:val="center"/>
      </w:pPr>
      <w:r>
        <w:rPr>
          <w:noProof/>
          <w:color w:val="000000"/>
        </w:rPr>
        <w:drawing>
          <wp:inline distT="0" distB="0" distL="0" distR="0" wp14:anchorId="75874FAB" wp14:editId="6308374C">
            <wp:extent cx="5760000" cy="33512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1.jpg"/>
                    <pic:cNvPicPr/>
                  </pic:nvPicPr>
                  <pic:blipFill>
                    <a:blip r:embed="rId25"/>
                    <a:stretch>
                      <a:fillRect/>
                    </a:stretch>
                  </pic:blipFill>
                  <pic:spPr>
                    <a:xfrm>
                      <a:off x="0" y="0"/>
                      <a:ext cx="5760000" cy="3351273"/>
                    </a:xfrm>
                    <a:prstGeom prst="rect">
                      <a:avLst/>
                    </a:prstGeom>
                  </pic:spPr>
                </pic:pic>
              </a:graphicData>
            </a:graphic>
          </wp:inline>
        </w:drawing>
      </w:r>
    </w:p>
    <w:p w14:paraId="1F6B7ADF" w14:textId="6F9BEA3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w:t>
      </w:r>
      <w:r>
        <w:rPr>
          <w:b/>
          <w:color w:val="000000"/>
        </w:rPr>
        <w:fldChar w:fldCharType="end"/>
      </w:r>
      <w:r>
        <w:rPr>
          <w:color w:val="000000"/>
        </w:rPr>
        <w:t>. Botón «Nueva zona».</w:t>
      </w:r>
    </w:p>
    <w:p w14:paraId="79557761" w14:textId="77777777" w:rsidR="007240DA" w:rsidRDefault="006C0629">
      <w:pPr>
        <w:ind w:left="227"/>
      </w:pPr>
      <w:r>
        <w:rPr>
          <w:b/>
          <w:color w:val="000000"/>
          <w:sz w:val="20"/>
        </w:rPr>
        <w:t xml:space="preserve">✓ Resultado: </w:t>
      </w:r>
      <w:r>
        <w:rPr>
          <w:sz w:val="20"/>
          <w:color w:val="000000"/>
        </w:rPr>
        <w:t>Se abre la ventana «Nueva zona».</w:t>
      </w:r>
    </w:p>
    <w:p w14:paraId="5ED1B12F" w14:textId="77777777" w:rsidR="007240DA" w:rsidRDefault="006C0629">
      <w:pPr>
        <w:keepNext/>
        <w:spacing w:before="200" w:after="40"/>
      </w:pPr>
      <w:r>
        <w:rPr>
          <w:b/>
          <w:color w:val="D92626"/>
          <w:sz w:val="20"/>
        </w:rPr>
        <w:t>PASO 02</w:t>
      </w:r>
      <w:r>
        <w:rPr>
          <w:b/>
          <w:color w:val="000000"/>
          <w:sz w:val="22"/>
        </w:rPr>
        <w:t xml:space="preserve">   Escribir el nombre</w:t>
      </w:r>
    </w:p>
    <w:p w14:paraId="2D87361C" w14:textId="77777777" w:rsidR="007240DA" w:rsidRDefault="006C0629">
      <w:pPr>
        <w:keepNext/>
      </w:pPr>
      <w:r>
        <w:rPr>
          <w:color w:val="000000"/>
        </w:rPr>
        <w:t>Escribe el nombre de la zona en el campo «Nombre» (obligatorio).</w:t>
      </w:r>
    </w:p>
    <w:p w14:paraId="3733A870" w14:textId="77777777" w:rsidR="007240DA" w:rsidRDefault="006C0629">
      <w:pPr>
        <w:keepNext/>
        <w:spacing w:after="0"/>
        <w:jc w:val="center"/>
      </w:pPr>
      <w:r>
        <w:rPr>
          <w:noProof/>
          <w:color w:val="000000"/>
        </w:rPr>
        <w:drawing>
          <wp:inline distT="0" distB="0" distL="0" distR="0" wp14:anchorId="4D3E5944" wp14:editId="6BF36CCD">
            <wp:extent cx="5760000" cy="33512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2.jpg"/>
                    <pic:cNvPicPr/>
                  </pic:nvPicPr>
                  <pic:blipFill>
                    <a:blip r:embed="rId26"/>
                    <a:stretch>
                      <a:fillRect/>
                    </a:stretch>
                  </pic:blipFill>
                  <pic:spPr>
                    <a:xfrm>
                      <a:off x="0" y="0"/>
                      <a:ext cx="5760000" cy="3351273"/>
                    </a:xfrm>
                    <a:prstGeom prst="rect">
                      <a:avLst/>
                    </a:prstGeom>
                  </pic:spPr>
                </pic:pic>
              </a:graphicData>
            </a:graphic>
          </wp:inline>
        </w:drawing>
      </w:r>
    </w:p>
    <w:p w14:paraId="53D1A97A" w14:textId="732D256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w:t>
      </w:r>
      <w:r>
        <w:rPr>
          <w:b/>
          <w:color w:val="000000"/>
        </w:rPr>
        <w:fldChar w:fldCharType="end"/>
      </w:r>
      <w:r>
        <w:rPr>
          <w:color w:val="000000"/>
        </w:rPr>
        <w:t>. Campo «Nombre» con el dato de ejemplo.</w:t>
      </w:r>
    </w:p>
    <w:p w14:paraId="2D5F9087" w14:textId="77777777" w:rsidR="007240DA" w:rsidRDefault="006C0629">
      <w:pPr>
        <w:keepNext/>
        <w:spacing w:before="200" w:after="40"/>
      </w:pPr>
      <w:r>
        <w:rPr>
          <w:b/>
          <w:color w:val="D92626"/>
          <w:sz w:val="20"/>
        </w:rPr>
        <w:lastRenderedPageBreak/>
        <w:t>PASO 03</w:t>
      </w:r>
      <w:r>
        <w:rPr>
          <w:b/>
          <w:color w:val="000000"/>
          <w:sz w:val="22"/>
        </w:rPr>
        <w:t xml:space="preserve">   Escribir la descripción</w:t>
      </w:r>
    </w:p>
    <w:p w14:paraId="46385167" w14:textId="77777777" w:rsidR="007240DA" w:rsidRDefault="006C0629">
      <w:pPr>
        <w:keepNext/>
      </w:pPr>
      <w:r>
        <w:rPr>
          <w:color w:val="000000"/>
        </w:rPr>
        <w:t>Si lo necesitas, escribe una descripción breve en «Descripción» (opcional).</w:t>
      </w:r>
    </w:p>
    <w:p w14:paraId="7997A565" w14:textId="77777777" w:rsidR="007240DA" w:rsidRDefault="006C0629">
      <w:pPr>
        <w:keepNext/>
        <w:spacing w:after="0"/>
        <w:jc w:val="center"/>
      </w:pPr>
      <w:r>
        <w:rPr>
          <w:noProof/>
          <w:color w:val="000000"/>
        </w:rPr>
        <w:drawing>
          <wp:inline distT="0" distB="0" distL="0" distR="0" wp14:anchorId="74A1F246" wp14:editId="03D866BD">
            <wp:extent cx="5760000" cy="33512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3.jpg"/>
                    <pic:cNvPicPr/>
                  </pic:nvPicPr>
                  <pic:blipFill>
                    <a:blip r:embed="rId27"/>
                    <a:stretch>
                      <a:fillRect/>
                    </a:stretch>
                  </pic:blipFill>
                  <pic:spPr>
                    <a:xfrm>
                      <a:off x="0" y="0"/>
                      <a:ext cx="5760000" cy="3351273"/>
                    </a:xfrm>
                    <a:prstGeom prst="rect">
                      <a:avLst/>
                    </a:prstGeom>
                  </pic:spPr>
                </pic:pic>
              </a:graphicData>
            </a:graphic>
          </wp:inline>
        </w:drawing>
      </w:r>
    </w:p>
    <w:p w14:paraId="49B110BF" w14:textId="04BB5BB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w:t>
      </w:r>
      <w:r>
        <w:rPr>
          <w:b/>
          <w:color w:val="000000"/>
        </w:rPr>
        <w:fldChar w:fldCharType="end"/>
      </w:r>
      <w:r>
        <w:rPr>
          <w:color w:val="000000"/>
        </w:rPr>
        <w:t>. Campo «Descripción».</w:t>
      </w:r>
    </w:p>
    <w:p w14:paraId="28DC4F5F" w14:textId="77777777" w:rsidR="007240DA" w:rsidRDefault="006C0629">
      <w:pPr>
        <w:keepNext/>
        <w:spacing w:before="200" w:after="40"/>
      </w:pPr>
      <w:r>
        <w:rPr>
          <w:b/>
          <w:color w:val="D92626"/>
          <w:sz w:val="20"/>
        </w:rPr>
        <w:t>PASO 04</w:t>
      </w:r>
      <w:r>
        <w:rPr>
          <w:b/>
          <w:color w:val="000000"/>
          <w:sz w:val="22"/>
        </w:rPr>
        <w:t xml:space="preserve">   Crear la zona</w:t>
      </w:r>
    </w:p>
    <w:p w14:paraId="26DDBD24" w14:textId="77777777" w:rsidR="007240DA" w:rsidRDefault="006C0629">
      <w:pPr>
        <w:keepNext/>
      </w:pPr>
      <w:r>
        <w:rPr>
          <w:color w:val="000000"/>
        </w:rPr>
        <w:t>Haz clic en «Crear zona».</w:t>
      </w:r>
    </w:p>
    <w:p w14:paraId="23ADC873" w14:textId="77777777" w:rsidR="007240DA" w:rsidRDefault="006C0629">
      <w:pPr>
        <w:keepNext/>
        <w:spacing w:after="0"/>
        <w:jc w:val="center"/>
      </w:pPr>
      <w:r>
        <w:rPr>
          <w:noProof/>
          <w:color w:val="000000"/>
        </w:rPr>
        <w:drawing>
          <wp:inline distT="0" distB="0" distL="0" distR="0" wp14:anchorId="1FEA0527" wp14:editId="6FD46E40">
            <wp:extent cx="5760000" cy="33512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4.jpg"/>
                    <pic:cNvPicPr/>
                  </pic:nvPicPr>
                  <pic:blipFill>
                    <a:blip r:embed="rId28"/>
                    <a:stretch>
                      <a:fillRect/>
                    </a:stretch>
                  </pic:blipFill>
                  <pic:spPr>
                    <a:xfrm>
                      <a:off x="0" y="0"/>
                      <a:ext cx="5760000" cy="3351273"/>
                    </a:xfrm>
                    <a:prstGeom prst="rect">
                      <a:avLst/>
                    </a:prstGeom>
                  </pic:spPr>
                </pic:pic>
              </a:graphicData>
            </a:graphic>
          </wp:inline>
        </w:drawing>
      </w:r>
    </w:p>
    <w:p w14:paraId="5CEFAA5C" w14:textId="36C1B11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w:t>
      </w:r>
      <w:r>
        <w:rPr>
          <w:b/>
          <w:color w:val="000000"/>
        </w:rPr>
        <w:fldChar w:fldCharType="end"/>
      </w:r>
      <w:r>
        <w:rPr>
          <w:color w:val="000000"/>
        </w:rPr>
        <w:t>. Botón «Crear zona».</w:t>
      </w:r>
    </w:p>
    <w:p w14:paraId="7167694E" w14:textId="77777777" w:rsidR="007240DA" w:rsidRDefault="006C0629">
      <w:pPr>
        <w:keepNext/>
        <w:spacing w:before="200" w:after="40"/>
      </w:pPr>
      <w:r>
        <w:rPr>
          <w:b/>
          <w:color w:val="D92626"/>
          <w:sz w:val="20"/>
        </w:rPr>
        <w:lastRenderedPageBreak/>
        <w:t>PASO 05</w:t>
      </w:r>
      <w:r>
        <w:rPr>
          <w:b/>
          <w:color w:val="000000"/>
          <w:sz w:val="22"/>
        </w:rPr>
        <w:t xml:space="preserve">   Comprobar el registro</w:t>
      </w:r>
    </w:p>
    <w:p w14:paraId="273FC608" w14:textId="77777777" w:rsidR="007240DA" w:rsidRDefault="006C0629">
      <w:pPr>
        <w:keepNext/>
      </w:pPr>
      <w:r>
        <w:rPr>
          <w:color w:val="000000"/>
        </w:rPr>
        <w:t>Verifica el mensaje de confirmación en la parte superior.</w:t>
      </w:r>
    </w:p>
    <w:p w14:paraId="549CDB93" w14:textId="77777777" w:rsidR="007240DA" w:rsidRDefault="006C0629">
      <w:pPr>
        <w:keepNext/>
        <w:spacing w:after="0"/>
        <w:jc w:val="center"/>
      </w:pPr>
      <w:r>
        <w:rPr>
          <w:noProof/>
          <w:color w:val="000000"/>
        </w:rPr>
        <w:drawing>
          <wp:inline distT="0" distB="0" distL="0" distR="0" wp14:anchorId="43967939" wp14:editId="7EB54FCD">
            <wp:extent cx="5760000" cy="33512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P05.jpg"/>
                    <pic:cNvPicPr/>
                  </pic:nvPicPr>
                  <pic:blipFill>
                    <a:blip r:embed="rId29"/>
                    <a:stretch>
                      <a:fillRect/>
                    </a:stretch>
                  </pic:blipFill>
                  <pic:spPr>
                    <a:xfrm>
                      <a:off x="0" y="0"/>
                      <a:ext cx="5760000" cy="3351273"/>
                    </a:xfrm>
                    <a:prstGeom prst="rect">
                      <a:avLst/>
                    </a:prstGeom>
                  </pic:spPr>
                </pic:pic>
              </a:graphicData>
            </a:graphic>
          </wp:inline>
        </w:drawing>
      </w:r>
    </w:p>
    <w:p w14:paraId="20A078DC" w14:textId="55328D1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w:t>
      </w:r>
      <w:r>
        <w:rPr>
          <w:b/>
          <w:color w:val="000000"/>
        </w:rPr>
        <w:fldChar w:fldCharType="end"/>
      </w:r>
      <w:r>
        <w:rPr>
          <w:color w:val="000000"/>
        </w:rPr>
        <w:t>. Mensaje «Zona registrada correctamente.»</w:t>
      </w:r>
    </w:p>
    <w:p w14:paraId="47495D53" w14:textId="77777777" w:rsidR="007240DA" w:rsidRDefault="006C0629">
      <w:pPr>
        <w:ind w:left="227"/>
      </w:pPr>
      <w:r>
        <w:rPr>
          <w:b/>
          <w:color w:val="000000"/>
          <w:sz w:val="20"/>
        </w:rPr>
        <w:t xml:space="preserve">✓ Resultado: </w:t>
      </w:r>
      <w:r>
        <w:rPr>
          <w:sz w:val="20"/>
          <w:color w:val="000000"/>
        </w:rPr>
        <w:t>El panel muestra la nueva zona como «Activa» y la leyenda la incluye con la marca «pendiente» (aún sin delimitación).</w:t>
      </w:r>
    </w:p>
    <w:p w14:paraId="3938B010"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BDD29FA" w14:textId="77777777">
        <w:trPr>
          <w:tblHeader/>
          <w:jc w:val="center"/>
        </w:trPr>
        <w:tc>
          <w:tcPr>
            <w:tcW w:w="2154" w:type="dxa"/>
            <w:shd w:val="clear" w:color="auto" w:fill="FFFFFF"/>
            <w:tcMar>
              <w:top w:w="70" w:type="dxa"/>
              <w:left w:w="110" w:type="dxa"/>
              <w:bottom w:w="70" w:type="dxa"/>
              <w:right w:w="110" w:type="dxa"/>
            </w:tcMar>
          </w:tcPr>
          <w:p w14:paraId="4EC732A6"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AEEE62B"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A00CD9F" w14:textId="77777777" w:rsidR="007240DA" w:rsidRDefault="006C0629">
            <w:pPr>
              <w:keepNext/>
            </w:pPr>
            <w:r>
              <w:rPr>
                <w:b/>
                <w:color w:val="000000"/>
                <w:sz w:val="18"/>
              </w:rPr>
              <w:t>Mensaje mostrado</w:t>
            </w:r>
          </w:p>
        </w:tc>
      </w:tr>
      <w:tr w:rsidR="007240DA" w14:paraId="14EEA408" w14:textId="77777777">
        <w:trPr>
          <w:cantSplit/>
          <w:jc w:val="center"/>
        </w:trPr>
        <w:tc>
          <w:tcPr>
            <w:tcW w:w="2154" w:type="dxa"/>
            <w:tcMar>
              <w:top w:w="60" w:type="dxa"/>
              <w:left w:w="110" w:type="dxa"/>
              <w:bottom w:w="60" w:type="dxa"/>
              <w:right w:w="110" w:type="dxa"/>
            </w:tcMar>
            <w:shd w:val="clear" w:color="auto" w:fill="FFFFFF"/>
          </w:tcPr>
          <w:p w14:paraId="0EA00DCD" w14:textId="77777777" w:rsidR="007240DA" w:rsidRDefault="006C0629">
            <w:pPr>
              <w:keepNext/>
              <w:spacing w:after="0"/>
            </w:pPr>
            <w:r>
              <w:rPr>
                <w:sz w:val="18"/>
                <w:color w:val="000000"/>
              </w:rPr>
              <w:t>Nombre</w:t>
            </w:r>
          </w:p>
        </w:tc>
        <w:tc>
          <w:tcPr>
            <w:tcW w:w="3061" w:type="dxa"/>
            <w:tcMar>
              <w:top w:w="60" w:type="dxa"/>
              <w:left w:w="110" w:type="dxa"/>
              <w:bottom w:w="60" w:type="dxa"/>
              <w:right w:w="110" w:type="dxa"/>
            </w:tcMar>
            <w:shd w:val="clear" w:color="auto" w:fill="FFFFFF"/>
          </w:tcPr>
          <w:p w14:paraId="2D3E2ADF" w14:textId="77777777" w:rsidR="007240DA" w:rsidRDefault="006C0629">
            <w:pPr>
              <w:keepNext/>
              <w:spacing w:after="0"/>
            </w:pPr>
            <w:r>
              <w:rPr>
                <w:sz w:val="18"/>
                <w:color w:val="000000"/>
              </w:rPr>
              <w:t>Obligatorio; máximo 100 caracteres.</w:t>
            </w:r>
          </w:p>
        </w:tc>
        <w:tc>
          <w:tcPr>
            <w:tcW w:w="3855" w:type="dxa"/>
            <w:tcMar>
              <w:top w:w="60" w:type="dxa"/>
              <w:left w:w="110" w:type="dxa"/>
              <w:bottom w:w="60" w:type="dxa"/>
              <w:right w:w="110" w:type="dxa"/>
            </w:tcMar>
            <w:shd w:val="clear" w:color="auto" w:fill="FFFFFF"/>
          </w:tcPr>
          <w:p w14:paraId="44FF65BC" w14:textId="77777777" w:rsidR="007240DA" w:rsidRDefault="006C0629">
            <w:pPr>
              <w:keepNext/>
              <w:spacing w:after="0"/>
            </w:pPr>
            <w:r>
              <w:rPr>
                <w:sz w:val="18"/>
                <w:color w:val="000000"/>
              </w:rPr>
              <w:t>El navegador no permite enviar el formulario con el campo vacío.</w:t>
            </w:r>
          </w:p>
        </w:tc>
      </w:tr>
      <w:tr w:rsidR="007240DA" w14:paraId="66906040" w14:textId="77777777">
        <w:trPr>
          <w:cantSplit/>
          <w:jc w:val="center"/>
        </w:trPr>
        <w:tc>
          <w:tcPr>
            <w:tcW w:w="2154" w:type="dxa"/>
            <w:shd w:val="clear" w:color="auto" w:fill="FFFFFF"/>
            <w:tcMar>
              <w:top w:w="60" w:type="dxa"/>
              <w:left w:w="110" w:type="dxa"/>
              <w:bottom w:w="60" w:type="dxa"/>
              <w:right w:w="110" w:type="dxa"/>
            </w:tcMar>
          </w:tcPr>
          <w:p w14:paraId="22178C5E" w14:textId="77777777" w:rsidR="007240DA" w:rsidRDefault="006C0629">
            <w:pPr>
              <w:keepNext/>
              <w:spacing w:after="0"/>
            </w:pPr>
            <w:r>
              <w:rPr>
                <w:sz w:val="18"/>
                <w:color w:val="000000"/>
              </w:rPr>
              <w:t>Nombre</w:t>
            </w:r>
          </w:p>
        </w:tc>
        <w:tc>
          <w:tcPr>
            <w:tcW w:w="3061" w:type="dxa"/>
            <w:shd w:val="clear" w:color="auto" w:fill="FFFFFF"/>
            <w:tcMar>
              <w:top w:w="60" w:type="dxa"/>
              <w:left w:w="110" w:type="dxa"/>
              <w:bottom w:w="60" w:type="dxa"/>
              <w:right w:w="110" w:type="dxa"/>
            </w:tcMar>
          </w:tcPr>
          <w:p w14:paraId="7C70B43B" w14:textId="77777777" w:rsidR="007240DA" w:rsidRDefault="006C0629">
            <w:pPr>
              <w:keepNext/>
              <w:spacing w:after="0"/>
            </w:pPr>
            <w:r>
              <w:rPr>
                <w:sz w:val="18"/>
                <w:color w:val="000000"/>
              </w:rPr>
              <w:t>No puede repetir el nombre de otra zona.</w:t>
            </w:r>
          </w:p>
        </w:tc>
        <w:tc>
          <w:tcPr>
            <w:tcW w:w="3855" w:type="dxa"/>
            <w:shd w:val="clear" w:color="auto" w:fill="FFFFFF"/>
            <w:tcMar>
              <w:top w:w="60" w:type="dxa"/>
              <w:left w:w="110" w:type="dxa"/>
              <w:bottom w:w="60" w:type="dxa"/>
              <w:right w:w="110" w:type="dxa"/>
            </w:tcMar>
          </w:tcPr>
          <w:p w14:paraId="0ABF4395" w14:textId="77777777" w:rsidR="007240DA" w:rsidRDefault="006C0629">
            <w:pPr>
              <w:keepNext/>
              <w:spacing w:after="0"/>
            </w:pPr>
            <w:r>
              <w:rPr>
                <w:sz w:val="18"/>
                <w:color w:val="000000"/>
              </w:rPr>
              <w:t>«Ya existe una zona con ese nombre.»</w:t>
            </w:r>
          </w:p>
        </w:tc>
      </w:tr>
      <w:tr w:rsidR="007240DA" w14:paraId="2CF46A5C" w14:textId="77777777">
        <w:trPr>
          <w:cantSplit/>
          <w:jc w:val="center"/>
        </w:trPr>
        <w:tc>
          <w:tcPr>
            <w:tcW w:w="2154" w:type="dxa"/>
            <w:tcMar>
              <w:top w:w="60" w:type="dxa"/>
              <w:left w:w="110" w:type="dxa"/>
              <w:bottom w:w="60" w:type="dxa"/>
              <w:right w:w="110" w:type="dxa"/>
            </w:tcMar>
            <w:shd w:val="clear" w:color="auto" w:fill="FFFFFF"/>
          </w:tcPr>
          <w:p w14:paraId="4BC96F23" w14:textId="77777777" w:rsidR="007240DA" w:rsidRDefault="006C0629">
            <w:pPr>
              <w:keepNext/>
              <w:spacing w:after="0"/>
            </w:pPr>
            <w:r>
              <w:rPr>
                <w:sz w:val="18"/>
                <w:color w:val="000000"/>
              </w:rPr>
              <w:t>Nombre</w:t>
            </w:r>
          </w:p>
        </w:tc>
        <w:tc>
          <w:tcPr>
            <w:tcW w:w="3061" w:type="dxa"/>
            <w:tcMar>
              <w:top w:w="60" w:type="dxa"/>
              <w:left w:w="110" w:type="dxa"/>
              <w:bottom w:w="60" w:type="dxa"/>
              <w:right w:w="110" w:type="dxa"/>
            </w:tcMar>
            <w:shd w:val="clear" w:color="auto" w:fill="FFFFFF"/>
          </w:tcPr>
          <w:p w14:paraId="09B95D2C" w14:textId="77777777" w:rsidR="007240DA" w:rsidRDefault="006C0629">
            <w:pPr>
              <w:keepNext/>
              <w:spacing w:after="0"/>
            </w:pPr>
            <w:r>
              <w:rPr>
                <w:sz w:val="18"/>
                <w:color w:val="000000"/>
              </w:rPr>
              <w:t>No puede ser equivalente a otra zona (por ejemplo «Collana1» frente a «Collana 1»).</w:t>
            </w:r>
          </w:p>
        </w:tc>
        <w:tc>
          <w:tcPr>
            <w:tcW w:w="3855" w:type="dxa"/>
            <w:tcMar>
              <w:top w:w="60" w:type="dxa"/>
              <w:left w:w="110" w:type="dxa"/>
              <w:bottom w:w="60" w:type="dxa"/>
              <w:right w:w="110" w:type="dxa"/>
            </w:tcMar>
            <w:shd w:val="clear" w:color="auto" w:fill="FFFFFF"/>
          </w:tcPr>
          <w:p w14:paraId="27381117" w14:textId="77777777" w:rsidR="007240DA" w:rsidRDefault="006C0629">
            <w:pPr>
              <w:keepNext/>
              <w:spacing w:after="0"/>
            </w:pPr>
            <w:r>
              <w:rPr>
                <w:sz w:val="18"/>
                <w:color w:val="000000"/>
              </w:rPr>
              <w:t>«Ya existe una zona equivalente con el nombre …»</w:t>
            </w:r>
          </w:p>
        </w:tc>
      </w:tr>
      <w:tr w:rsidR="007240DA" w14:paraId="7F87CB74" w14:textId="77777777">
        <w:trPr>
          <w:cantSplit/>
          <w:jc w:val="center"/>
        </w:trPr>
        <w:tc>
          <w:tcPr>
            <w:tcW w:w="2154" w:type="dxa"/>
            <w:shd w:val="clear" w:color="auto" w:fill="FFFFFF"/>
            <w:tcMar>
              <w:top w:w="60" w:type="dxa"/>
              <w:left w:w="110" w:type="dxa"/>
              <w:bottom w:w="60" w:type="dxa"/>
              <w:right w:w="110" w:type="dxa"/>
            </w:tcMar>
          </w:tcPr>
          <w:p w14:paraId="37A11E71" w14:textId="77777777" w:rsidR="007240DA" w:rsidRDefault="006C0629">
            <w:pPr>
              <w:spacing w:after="0"/>
            </w:pPr>
            <w:r>
              <w:rPr>
                <w:sz w:val="18"/>
                <w:color w:val="000000"/>
              </w:rPr>
              <w:t>Descripción</w:t>
            </w:r>
          </w:p>
        </w:tc>
        <w:tc>
          <w:tcPr>
            <w:tcW w:w="3061" w:type="dxa"/>
            <w:shd w:val="clear" w:color="auto" w:fill="FFFFFF"/>
            <w:tcMar>
              <w:top w:w="60" w:type="dxa"/>
              <w:left w:w="110" w:type="dxa"/>
              <w:bottom w:w="60" w:type="dxa"/>
              <w:right w:w="110" w:type="dxa"/>
            </w:tcMar>
          </w:tcPr>
          <w:p w14:paraId="3B19B8C8" w14:textId="77777777" w:rsidR="007240DA" w:rsidRDefault="006C0629">
            <w:pPr>
              <w:spacing w:after="0"/>
            </w:pPr>
            <w:r>
              <w:rPr>
                <w:sz w:val="18"/>
                <w:color w:val="000000"/>
              </w:rPr>
              <w:t>Opcional.</w:t>
            </w:r>
          </w:p>
        </w:tc>
        <w:tc>
          <w:tcPr>
            <w:tcW w:w="3855" w:type="dxa"/>
            <w:shd w:val="clear" w:color="auto" w:fill="FFFFFF"/>
            <w:tcMar>
              <w:top w:w="60" w:type="dxa"/>
              <w:left w:w="110" w:type="dxa"/>
              <w:bottom w:w="60" w:type="dxa"/>
              <w:right w:w="110" w:type="dxa"/>
            </w:tcMar>
          </w:tcPr>
          <w:p w14:paraId="64D2A16D" w14:textId="77777777" w:rsidR="007240DA" w:rsidRDefault="006C0629">
            <w:pPr>
              <w:spacing w:after="0"/>
            </w:pPr>
            <w:r>
              <w:rPr>
                <w:sz w:val="18"/>
                <w:color w:val="000000"/>
              </w:rPr>
              <w:t>—</w:t>
            </w:r>
          </w:p>
        </w:tc>
      </w:tr>
    </w:tbl>
    <w:p w14:paraId="179520D2" w14:textId="77777777" w:rsidR="007240DA" w:rsidRDefault="007240DA">
      <w:pPr>
        <w:spacing w:after="40"/>
      </w:pPr>
    </w:p>
    <w:p w14:paraId="4F18DF8C" w14:textId="77777777" w:rsidR="007240DA" w:rsidRDefault="006C0629">
      <w:pPr>
        <w:keepNext/>
        <w:spacing w:after="0"/>
        <w:jc w:val="center"/>
      </w:pPr>
      <w:r>
        <w:rPr>
          <w:noProof/>
          <w:color w:val="000000"/>
        </w:rPr>
        <w:lastRenderedPageBreak/>
        <w:drawing>
          <wp:inline distT="0" distB="0" distL="0" distR="0" wp14:anchorId="0CC37259" wp14:editId="41067202">
            <wp:extent cx="5760000" cy="335127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2_V01.jpg"/>
                    <pic:cNvPicPr/>
                  </pic:nvPicPr>
                  <pic:blipFill>
                    <a:blip r:embed="rId30"/>
                    <a:stretch>
                      <a:fillRect/>
                    </a:stretch>
                  </pic:blipFill>
                  <pic:spPr>
                    <a:xfrm>
                      <a:off x="0" y="0"/>
                      <a:ext cx="5760000" cy="3351273"/>
                    </a:xfrm>
                    <a:prstGeom prst="rect">
                      <a:avLst/>
                    </a:prstGeom>
                  </pic:spPr>
                </pic:pic>
              </a:graphicData>
            </a:graphic>
          </wp:inline>
        </w:drawing>
      </w:r>
    </w:p>
    <w:p w14:paraId="0844CDBD" w14:textId="7E0B347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w:t>
      </w:r>
      <w:r>
        <w:rPr>
          <w:b/>
          <w:color w:val="000000"/>
        </w:rPr>
        <w:fldChar w:fldCharType="end"/>
      </w:r>
      <w:r>
        <w:rPr>
          <w:color w:val="000000"/>
        </w:rPr>
        <w:t>. Validación de nombre duplicado: el formulario vuelve a abrirse con el mensaje bajo el campo.</w:t>
      </w:r>
    </w:p>
    <w:p w14:paraId="529570E6"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39A188C2" w14:textId="77777777">
        <w:trPr>
          <w:tblHeader/>
          <w:jc w:val="center"/>
        </w:trPr>
        <w:tc>
          <w:tcPr>
            <w:tcW w:w="3685" w:type="dxa"/>
            <w:shd w:val="clear" w:color="auto" w:fill="FFFFFF"/>
            <w:tcMar>
              <w:top w:w="70" w:type="dxa"/>
              <w:left w:w="110" w:type="dxa"/>
              <w:bottom w:w="70" w:type="dxa"/>
              <w:right w:w="110" w:type="dxa"/>
            </w:tcMar>
          </w:tcPr>
          <w:p w14:paraId="4A190BF5"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3DEC9F21" w14:textId="77777777" w:rsidR="007240DA" w:rsidRDefault="006C0629">
            <w:pPr>
              <w:keepNext/>
            </w:pPr>
            <w:r>
              <w:rPr>
                <w:b/>
                <w:color w:val="000000"/>
                <w:sz w:val="18"/>
              </w:rPr>
              <w:t>Cómo resolverla</w:t>
            </w:r>
          </w:p>
        </w:tc>
      </w:tr>
      <w:tr w:rsidR="007240DA" w14:paraId="4B814551" w14:textId="77777777">
        <w:trPr>
          <w:cantSplit/>
          <w:jc w:val="center"/>
        </w:trPr>
        <w:tc>
          <w:tcPr>
            <w:tcW w:w="3685" w:type="dxa"/>
            <w:tcMar>
              <w:top w:w="60" w:type="dxa"/>
              <w:left w:w="110" w:type="dxa"/>
              <w:bottom w:w="60" w:type="dxa"/>
              <w:right w:w="110" w:type="dxa"/>
            </w:tcMar>
            <w:shd w:val="clear" w:color="auto" w:fill="FFFFFF"/>
          </w:tcPr>
          <w:p w14:paraId="0508572B" w14:textId="77777777" w:rsidR="007240DA" w:rsidRDefault="006C0629">
            <w:pPr>
              <w:keepNext/>
              <w:spacing w:after="0"/>
            </w:pPr>
            <w:r>
              <w:rPr>
                <w:sz w:val="18"/>
                <w:color w:val="000000"/>
              </w:rPr>
              <w:t>Aparece «Ya existe una zona con ese nombre.»</w:t>
            </w:r>
          </w:p>
        </w:tc>
        <w:tc>
          <w:tcPr>
            <w:tcW w:w="5386" w:type="dxa"/>
            <w:tcMar>
              <w:top w:w="60" w:type="dxa"/>
              <w:left w:w="110" w:type="dxa"/>
              <w:bottom w:w="60" w:type="dxa"/>
              <w:right w:w="110" w:type="dxa"/>
            </w:tcMar>
            <w:shd w:val="clear" w:color="auto" w:fill="FFFFFF"/>
          </w:tcPr>
          <w:p w14:paraId="2C04B42F" w14:textId="77777777" w:rsidR="007240DA" w:rsidRDefault="006C0629">
            <w:pPr>
              <w:keepNext/>
              <w:spacing w:after="0"/>
            </w:pPr>
            <w:r>
              <w:rPr>
                <w:sz w:val="18"/>
                <w:color w:val="000000"/>
              </w:rPr>
              <w:t>Usa otro nombre o busca la zona existente en la leyenda.</w:t>
            </w:r>
          </w:p>
        </w:tc>
      </w:tr>
      <w:tr w:rsidR="007240DA" w14:paraId="43396E70" w14:textId="77777777">
        <w:trPr>
          <w:cantSplit/>
          <w:jc w:val="center"/>
        </w:trPr>
        <w:tc>
          <w:tcPr>
            <w:tcW w:w="3685" w:type="dxa"/>
            <w:shd w:val="clear" w:color="auto" w:fill="FFFFFF"/>
            <w:tcMar>
              <w:top w:w="60" w:type="dxa"/>
              <w:left w:w="110" w:type="dxa"/>
              <w:bottom w:w="60" w:type="dxa"/>
              <w:right w:w="110" w:type="dxa"/>
            </w:tcMar>
          </w:tcPr>
          <w:p w14:paraId="394D10E3" w14:textId="77777777" w:rsidR="007240DA" w:rsidRDefault="006C0629">
            <w:pPr>
              <w:spacing w:after="0"/>
            </w:pPr>
            <w:r>
              <w:rPr>
                <w:sz w:val="18"/>
                <w:color w:val="000000"/>
              </w:rPr>
              <w:t>La zona aparece como «pendiente» en la leyenda</w:t>
            </w:r>
          </w:p>
        </w:tc>
        <w:tc>
          <w:tcPr>
            <w:tcW w:w="5386" w:type="dxa"/>
            <w:shd w:val="clear" w:color="auto" w:fill="FFFFFF"/>
            <w:tcMar>
              <w:top w:w="60" w:type="dxa"/>
              <w:left w:w="110" w:type="dxa"/>
              <w:bottom w:w="60" w:type="dxa"/>
              <w:right w:w="110" w:type="dxa"/>
            </w:tcMar>
          </w:tcPr>
          <w:p w14:paraId="5C8DB3D9" w14:textId="77777777" w:rsidR="007240DA" w:rsidRDefault="006C0629">
            <w:pPr>
              <w:spacing w:after="0"/>
            </w:pPr>
            <w:r>
              <w:rPr>
                <w:sz w:val="18"/>
                <w:color w:val="000000"/>
              </w:rPr>
              <w:t>Es normal: todavía no tiene delimitación en el mapa (ver ADM-ZON-004).</w:t>
            </w:r>
          </w:p>
        </w:tc>
      </w:tr>
    </w:tbl>
    <w:p w14:paraId="0D4E9A07" w14:textId="77777777" w:rsidR="007240DA" w:rsidRDefault="007240DA">
      <w:pPr>
        <w:spacing w:after="40"/>
      </w:pPr>
    </w:p>
    <w:p w14:paraId="1B77C221" w14:textId="77777777" w:rsidR="007240DA" w:rsidRDefault="006C0629">
      <w:pPr>
        <w:pStyle w:val="Ttulo2"/>
      </w:pPr>
      <w:bookmarkStart w:id="15" w:name="_Toc244082551"/>
      <w:r>
        <w:rPr>
          <w:b w:val="0"/>
          <w:color w:val="000000"/>
        </w:rPr>
        <w:t>3.3  Editar los datos de una zona</w:t>
      </w:r>
      <w:bookmarkEnd w:id="15"/>
    </w:p>
    <w:p w14:paraId="5C5F3FAF" w14:textId="77777777" w:rsidR="007240DA" w:rsidRDefault="006C0629">
      <w:pPr>
        <w:keepNext/>
      </w:pPr>
      <w:r>
        <w:rPr>
          <w:b/>
          <w:color w:val="000000"/>
          <w:sz w:val="18"/>
        </w:rPr>
        <w:t>ADM-ZON-003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1E1881E" w14:textId="77777777">
        <w:trPr>
          <w:cantSplit/>
          <w:jc w:val="center"/>
        </w:trPr>
        <w:tc>
          <w:tcPr>
            <w:tcW w:w="2268" w:type="dxa"/>
            <w:shd w:val="clear" w:color="auto" w:fill="FFFFFF"/>
            <w:tcMar>
              <w:top w:w="90" w:type="dxa"/>
              <w:left w:w="140" w:type="dxa"/>
              <w:bottom w:w="90" w:type="dxa"/>
              <w:right w:w="140" w:type="dxa"/>
            </w:tcMar>
          </w:tcPr>
          <w:p w14:paraId="4D1AF24B"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DCDF94C" w14:textId="77777777" w:rsidR="007240DA" w:rsidRDefault="006C0629">
            <w:pPr>
              <w:keepNext/>
              <w:spacing w:after="20"/>
            </w:pPr>
            <w:r>
              <w:rPr>
                <w:sz w:val="20"/>
                <w:color w:val="000000"/>
              </w:rPr>
              <w:t>Cambiar el nombre o la descripción de una zona.</w:t>
            </w:r>
          </w:p>
        </w:tc>
      </w:tr>
      <w:tr w:rsidR="007240DA" w14:paraId="645BA449" w14:textId="77777777">
        <w:trPr>
          <w:cantSplit/>
          <w:jc w:val="center"/>
        </w:trPr>
        <w:tc>
          <w:tcPr>
            <w:tcW w:w="2268" w:type="dxa"/>
            <w:shd w:val="clear" w:color="auto" w:fill="FFFFFF"/>
            <w:tcMar>
              <w:top w:w="90" w:type="dxa"/>
              <w:left w:w="140" w:type="dxa"/>
              <w:bottom w:w="90" w:type="dxa"/>
              <w:right w:w="140" w:type="dxa"/>
            </w:tcMar>
          </w:tcPr>
          <w:p w14:paraId="442FA085"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22DDBF1" w14:textId="77777777" w:rsidR="007240DA" w:rsidRDefault="006C0629">
            <w:pPr>
              <w:keepNext/>
              <w:spacing w:after="20"/>
            </w:pPr>
            <w:r>
              <w:rPr>
                <w:sz w:val="20"/>
                <w:color w:val="000000"/>
              </w:rPr>
              <w:t>Operación › Zonas › panel de la zona › «Editar»</w:t>
            </w:r>
          </w:p>
        </w:tc>
      </w:tr>
      <w:tr w:rsidR="007240DA" w14:paraId="41DED03D" w14:textId="77777777">
        <w:trPr>
          <w:cantSplit/>
          <w:jc w:val="center"/>
        </w:trPr>
        <w:tc>
          <w:tcPr>
            <w:tcW w:w="2268" w:type="dxa"/>
            <w:shd w:val="clear" w:color="auto" w:fill="FFFFFF"/>
            <w:tcMar>
              <w:top w:w="90" w:type="dxa"/>
              <w:left w:w="140" w:type="dxa"/>
              <w:bottom w:w="90" w:type="dxa"/>
              <w:right w:w="140" w:type="dxa"/>
            </w:tcMar>
          </w:tcPr>
          <w:p w14:paraId="2ABA688D"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C49AF81" w14:textId="77777777" w:rsidR="007240DA" w:rsidRDefault="006C0629">
            <w:pPr>
              <w:spacing w:after="20"/>
            </w:pPr>
            <w:r>
              <w:rPr>
                <w:sz w:val="20"/>
                <w:color w:val="000000"/>
              </w:rPr>
              <w:t>• Zona registrada.</w:t>
            </w:r>
          </w:p>
        </w:tc>
      </w:tr>
    </w:tbl>
    <w:p w14:paraId="1BE78EFA" w14:textId="77777777" w:rsidR="007240DA" w:rsidRDefault="007240DA">
      <w:pPr>
        <w:spacing w:after="40"/>
      </w:pPr>
    </w:p>
    <w:p w14:paraId="1D64C5FE" w14:textId="77777777" w:rsidR="007240DA" w:rsidRDefault="006C0629">
      <w:pPr>
        <w:keepNext/>
        <w:spacing w:before="200" w:after="40"/>
      </w:pPr>
      <w:r>
        <w:rPr>
          <w:b/>
          <w:color w:val="D92626"/>
          <w:sz w:val="20"/>
        </w:rPr>
        <w:lastRenderedPageBreak/>
        <w:t>PASO 01</w:t>
      </w:r>
      <w:r>
        <w:rPr>
          <w:b/>
          <w:color w:val="000000"/>
          <w:sz w:val="22"/>
        </w:rPr>
        <w:t xml:space="preserve">   Seleccionar la zona</w:t>
      </w:r>
    </w:p>
    <w:p w14:paraId="3E0C6B74" w14:textId="77777777" w:rsidR="007240DA" w:rsidRDefault="006C0629">
      <w:pPr>
        <w:keepNext/>
      </w:pPr>
      <w:r>
        <w:rPr>
          <w:color w:val="000000"/>
        </w:rPr>
        <w:t>Selecciona la zona en la leyenda o en el mapa (ver ADM-ZON-001, paso 2).</w:t>
      </w:r>
    </w:p>
    <w:p w14:paraId="7D83143C" w14:textId="77777777" w:rsidR="007240DA" w:rsidRDefault="006C0629">
      <w:pPr>
        <w:keepNext/>
        <w:spacing w:before="200" w:after="40"/>
      </w:pPr>
      <w:r>
        <w:rPr>
          <w:b/>
          <w:color w:val="D92626"/>
          <w:sz w:val="20"/>
        </w:rPr>
        <w:t>PASO 02</w:t>
      </w:r>
      <w:r>
        <w:rPr>
          <w:b/>
          <w:color w:val="000000"/>
          <w:sz w:val="22"/>
        </w:rPr>
        <w:t xml:space="preserve">   Abrir la edición</w:t>
      </w:r>
    </w:p>
    <w:p w14:paraId="28AC2C7F" w14:textId="77777777" w:rsidR="007240DA" w:rsidRDefault="006C0629">
      <w:pPr>
        <w:keepNext/>
      </w:pPr>
      <w:r>
        <w:rPr>
          <w:color w:val="000000"/>
        </w:rPr>
        <w:t>En «Información de la zona», haz clic en «Editar».</w:t>
      </w:r>
    </w:p>
    <w:p w14:paraId="7033D0C9" w14:textId="77777777" w:rsidR="007240DA" w:rsidRDefault="006C0629">
      <w:pPr>
        <w:keepNext/>
        <w:spacing w:after="0"/>
        <w:jc w:val="center"/>
      </w:pPr>
      <w:r>
        <w:rPr>
          <w:noProof/>
          <w:color w:val="000000"/>
        </w:rPr>
        <w:drawing>
          <wp:inline distT="0" distB="0" distL="0" distR="0" wp14:anchorId="2F50A0FA" wp14:editId="433C6006">
            <wp:extent cx="5760000" cy="33512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2.jpg"/>
                    <pic:cNvPicPr/>
                  </pic:nvPicPr>
                  <pic:blipFill>
                    <a:blip r:embed="rId31"/>
                    <a:stretch>
                      <a:fillRect/>
                    </a:stretch>
                  </pic:blipFill>
                  <pic:spPr>
                    <a:xfrm>
                      <a:off x="0" y="0"/>
                      <a:ext cx="5760000" cy="3351273"/>
                    </a:xfrm>
                    <a:prstGeom prst="rect">
                      <a:avLst/>
                    </a:prstGeom>
                  </pic:spPr>
                </pic:pic>
              </a:graphicData>
            </a:graphic>
          </wp:inline>
        </w:drawing>
      </w:r>
    </w:p>
    <w:p w14:paraId="0EDDA842" w14:textId="35BE2A7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w:t>
      </w:r>
      <w:r>
        <w:rPr>
          <w:b/>
          <w:color w:val="000000"/>
        </w:rPr>
        <w:fldChar w:fldCharType="end"/>
      </w:r>
      <w:r>
        <w:rPr>
          <w:color w:val="000000"/>
        </w:rPr>
        <w:t>. Botón «Editar» del panel de la zona.</w:t>
      </w:r>
    </w:p>
    <w:p w14:paraId="688C9B8E" w14:textId="77777777" w:rsidR="007240DA" w:rsidRDefault="006C0629">
      <w:pPr>
        <w:ind w:left="227"/>
      </w:pPr>
      <w:r>
        <w:rPr>
          <w:b/>
          <w:color w:val="000000"/>
          <w:sz w:val="20"/>
        </w:rPr>
        <w:t xml:space="preserve">✓ Resultado: </w:t>
      </w:r>
      <w:r>
        <w:rPr>
          <w:sz w:val="20"/>
          <w:color w:val="000000"/>
        </w:rPr>
        <w:t>Se abre la ventana «Editar zona».</w:t>
      </w:r>
    </w:p>
    <w:p w14:paraId="75387D89" w14:textId="77777777" w:rsidR="007240DA" w:rsidRDefault="006C0629">
      <w:pPr>
        <w:keepNext/>
        <w:spacing w:before="200" w:after="40"/>
      </w:pPr>
      <w:r>
        <w:rPr>
          <w:b/>
          <w:color w:val="D92626"/>
          <w:sz w:val="20"/>
        </w:rPr>
        <w:t>PASO 03</w:t>
      </w:r>
      <w:r>
        <w:rPr>
          <w:b/>
          <w:color w:val="000000"/>
          <w:sz w:val="22"/>
        </w:rPr>
        <w:t xml:space="preserve">   Modificar los datos</w:t>
      </w:r>
    </w:p>
    <w:p w14:paraId="1334E0A4" w14:textId="77777777" w:rsidR="007240DA" w:rsidRDefault="006C0629">
      <w:pPr>
        <w:keepNext/>
      </w:pPr>
      <w:r>
        <w:rPr>
          <w:color w:val="000000"/>
        </w:rPr>
        <w:t>Corrige el «Nombre» o la «Descripción».</w:t>
      </w:r>
    </w:p>
    <w:p w14:paraId="6E9AAE65" w14:textId="77777777" w:rsidR="007240DA" w:rsidRDefault="006C0629">
      <w:pPr>
        <w:keepNext/>
        <w:spacing w:after="0"/>
        <w:jc w:val="center"/>
      </w:pPr>
      <w:r>
        <w:rPr>
          <w:noProof/>
          <w:color w:val="000000"/>
        </w:rPr>
        <w:drawing>
          <wp:inline distT="0" distB="0" distL="0" distR="0" wp14:anchorId="7E3CB1C6" wp14:editId="797CF2D6">
            <wp:extent cx="5760000" cy="33512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3.jpg"/>
                    <pic:cNvPicPr/>
                  </pic:nvPicPr>
                  <pic:blipFill>
                    <a:blip r:embed="rId32"/>
                    <a:stretch>
                      <a:fillRect/>
                    </a:stretch>
                  </pic:blipFill>
                  <pic:spPr>
                    <a:xfrm>
                      <a:off x="0" y="0"/>
                      <a:ext cx="5760000" cy="3351273"/>
                    </a:xfrm>
                    <a:prstGeom prst="rect">
                      <a:avLst/>
                    </a:prstGeom>
                  </pic:spPr>
                </pic:pic>
              </a:graphicData>
            </a:graphic>
          </wp:inline>
        </w:drawing>
      </w:r>
    </w:p>
    <w:p w14:paraId="3F214916" w14:textId="15E061D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w:t>
      </w:r>
      <w:r>
        <w:rPr>
          <w:b/>
          <w:color w:val="000000"/>
        </w:rPr>
        <w:fldChar w:fldCharType="end"/>
      </w:r>
      <w:r>
        <w:rPr>
          <w:color w:val="000000"/>
        </w:rPr>
        <w:t>. Descripción modificada en «Editar zona».</w:t>
      </w:r>
    </w:p>
    <w:p w14:paraId="7AFD9626" w14:textId="77777777" w:rsidR="007240DA" w:rsidRDefault="006C0629">
      <w:pPr>
        <w:keepNext/>
        <w:spacing w:before="200" w:after="40"/>
      </w:pPr>
      <w:r>
        <w:rPr>
          <w:b/>
          <w:color w:val="D92626"/>
          <w:sz w:val="20"/>
        </w:rPr>
        <w:lastRenderedPageBreak/>
        <w:t>PASO 04</w:t>
      </w:r>
      <w:r>
        <w:rPr>
          <w:b/>
          <w:color w:val="000000"/>
          <w:sz w:val="22"/>
        </w:rPr>
        <w:t xml:space="preserve">   Guardar</w:t>
      </w:r>
    </w:p>
    <w:p w14:paraId="6D7622BE" w14:textId="77777777" w:rsidR="007240DA" w:rsidRDefault="006C0629">
      <w:pPr>
        <w:keepNext/>
      </w:pPr>
      <w:r>
        <w:rPr>
          <w:color w:val="000000"/>
        </w:rPr>
        <w:t>Haz clic en «Guardar cambios».</w:t>
      </w:r>
    </w:p>
    <w:p w14:paraId="681FC570" w14:textId="77777777" w:rsidR="007240DA" w:rsidRDefault="006C0629">
      <w:pPr>
        <w:keepNext/>
        <w:spacing w:after="0"/>
        <w:jc w:val="center"/>
      </w:pPr>
      <w:r>
        <w:rPr>
          <w:noProof/>
          <w:color w:val="000000"/>
        </w:rPr>
        <w:drawing>
          <wp:inline distT="0" distB="0" distL="0" distR="0" wp14:anchorId="497CE9F6" wp14:editId="582863B3">
            <wp:extent cx="5760000" cy="33512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4.jpg"/>
                    <pic:cNvPicPr/>
                  </pic:nvPicPr>
                  <pic:blipFill>
                    <a:blip r:embed="rId33"/>
                    <a:stretch>
                      <a:fillRect/>
                    </a:stretch>
                  </pic:blipFill>
                  <pic:spPr>
                    <a:xfrm>
                      <a:off x="0" y="0"/>
                      <a:ext cx="5760000" cy="3351273"/>
                    </a:xfrm>
                    <a:prstGeom prst="rect">
                      <a:avLst/>
                    </a:prstGeom>
                  </pic:spPr>
                </pic:pic>
              </a:graphicData>
            </a:graphic>
          </wp:inline>
        </w:drawing>
      </w:r>
    </w:p>
    <w:p w14:paraId="25E6419D" w14:textId="7C91EED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25</w:t>
      </w:r>
      <w:r>
        <w:rPr>
          <w:b/>
          <w:color w:val="000000"/>
        </w:rPr>
        <w:fldChar w:fldCharType="end"/>
      </w:r>
      <w:r>
        <w:rPr>
          <w:color w:val="000000"/>
        </w:rPr>
        <w:t>. Botón «Guardar cambios».</w:t>
      </w:r>
    </w:p>
    <w:p w14:paraId="0D6FFB68" w14:textId="77777777" w:rsidR="007240DA" w:rsidRDefault="006C0629">
      <w:pPr>
        <w:keepNext/>
        <w:spacing w:before="200" w:after="40"/>
      </w:pPr>
      <w:r>
        <w:rPr>
          <w:b/>
          <w:color w:val="D92626"/>
          <w:sz w:val="20"/>
        </w:rPr>
        <w:t>PASO 05</w:t>
      </w:r>
      <w:r>
        <w:rPr>
          <w:b/>
          <w:color w:val="000000"/>
          <w:sz w:val="22"/>
        </w:rPr>
        <w:t xml:space="preserve">   Comprobar el cambio</w:t>
      </w:r>
    </w:p>
    <w:p w14:paraId="1C0C7051" w14:textId="77777777" w:rsidR="007240DA" w:rsidRDefault="006C0629">
      <w:pPr>
        <w:keepNext/>
      </w:pPr>
      <w:r>
        <w:rPr>
          <w:color w:val="000000"/>
        </w:rPr>
        <w:t>Verifica el mensaje de confirmación y los datos del panel.</w:t>
      </w:r>
    </w:p>
    <w:p w14:paraId="243D9B5C" w14:textId="77777777" w:rsidR="007240DA" w:rsidRDefault="006C0629">
      <w:pPr>
        <w:keepNext/>
        <w:spacing w:after="0"/>
        <w:jc w:val="center"/>
      </w:pPr>
      <w:r>
        <w:rPr>
          <w:noProof/>
          <w:color w:val="000000"/>
        </w:rPr>
        <w:drawing>
          <wp:inline distT="0" distB="0" distL="0" distR="0" wp14:anchorId="2085A1FF" wp14:editId="41A4708E">
            <wp:extent cx="5760000" cy="33512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3_P05.jpg"/>
                    <pic:cNvPicPr/>
                  </pic:nvPicPr>
                  <pic:blipFill>
                    <a:blip r:embed="rId34"/>
                    <a:stretch>
                      <a:fillRect/>
                    </a:stretch>
                  </pic:blipFill>
                  <pic:spPr>
                    <a:xfrm>
                      <a:off x="0" y="0"/>
                      <a:ext cx="5760000" cy="3351273"/>
                    </a:xfrm>
                    <a:prstGeom prst="rect">
                      <a:avLst/>
                    </a:prstGeom>
                  </pic:spPr>
                </pic:pic>
              </a:graphicData>
            </a:graphic>
          </wp:inline>
        </w:drawing>
      </w:r>
    </w:p>
    <w:p w14:paraId="6A7DDA48" w14:textId="7C171D3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26</w:t>
      </w:r>
      <w:r>
        <w:rPr>
          <w:b/>
          <w:color w:val="000000"/>
        </w:rPr>
        <w:fldChar w:fldCharType="end"/>
      </w:r>
      <w:r>
        <w:rPr>
          <w:color w:val="000000"/>
        </w:rPr>
        <w:t>. Mensaje «Zona actualizada correctamente.»</w:t>
      </w:r>
    </w:p>
    <w:p w14:paraId="792BEF65" w14:textId="77777777" w:rsidR="007240DA" w:rsidRDefault="006C0629">
      <w:pPr>
        <w:ind w:left="227"/>
      </w:pPr>
      <w:r>
        <w:rPr>
          <w:b/>
          <w:color w:val="000000"/>
          <w:sz w:val="20"/>
        </w:rPr>
        <w:t xml:space="preserve">✓ Resultado: </w:t>
      </w:r>
      <w:r>
        <w:rPr>
          <w:sz w:val="20"/>
          <w:color w:val="000000"/>
        </w:rPr>
        <w:t>La zona conserva su estado y el panel muestra los datos actualizados.</w:t>
      </w:r>
    </w:p>
    <w:p w14:paraId="0CDB38DE" w14:textId="77777777" w:rsidR="007240DA" w:rsidRDefault="007240DA">
      <w:pPr>
        <w:spacing w:after="0"/>
      </w:pPr>
    </w:p>
    <w:p w14:paraId="51215691"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1CBF28F" w14:textId="77777777">
        <w:trPr>
          <w:tblHeader/>
          <w:jc w:val="center"/>
        </w:trPr>
        <w:tc>
          <w:tcPr>
            <w:tcW w:w="2154" w:type="dxa"/>
            <w:shd w:val="clear" w:color="auto" w:fill="FFFFFF"/>
            <w:tcMar>
              <w:top w:w="70" w:type="dxa"/>
              <w:left w:w="110" w:type="dxa"/>
              <w:bottom w:w="70" w:type="dxa"/>
              <w:right w:w="110" w:type="dxa"/>
            </w:tcMar>
          </w:tcPr>
          <w:p w14:paraId="0702E22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4ABA899"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86FBDAA" w14:textId="77777777" w:rsidR="007240DA" w:rsidRDefault="006C0629">
            <w:pPr>
              <w:keepNext/>
            </w:pPr>
            <w:r>
              <w:rPr>
                <w:b/>
                <w:color w:val="000000"/>
                <w:sz w:val="18"/>
              </w:rPr>
              <w:t>Mensaje mostrado</w:t>
            </w:r>
          </w:p>
        </w:tc>
      </w:tr>
      <w:tr w:rsidR="007240DA" w14:paraId="79EE5B29" w14:textId="77777777">
        <w:trPr>
          <w:cantSplit/>
          <w:jc w:val="center"/>
        </w:trPr>
        <w:tc>
          <w:tcPr>
            <w:tcW w:w="2154" w:type="dxa"/>
            <w:tcMar>
              <w:top w:w="60" w:type="dxa"/>
              <w:left w:w="110" w:type="dxa"/>
              <w:bottom w:w="60" w:type="dxa"/>
              <w:right w:w="110" w:type="dxa"/>
            </w:tcMar>
            <w:shd w:val="clear" w:color="auto" w:fill="FFFFFF"/>
          </w:tcPr>
          <w:p w14:paraId="58251C95" w14:textId="77777777" w:rsidR="007240DA" w:rsidRDefault="006C0629">
            <w:pPr>
              <w:keepNext/>
              <w:spacing w:after="0"/>
            </w:pPr>
            <w:r>
              <w:rPr>
                <w:sz w:val="18"/>
                <w:color w:val="000000"/>
              </w:rPr>
              <w:t>Nombre</w:t>
            </w:r>
          </w:p>
        </w:tc>
        <w:tc>
          <w:tcPr>
            <w:tcW w:w="3061" w:type="dxa"/>
            <w:tcMar>
              <w:top w:w="60" w:type="dxa"/>
              <w:left w:w="110" w:type="dxa"/>
              <w:bottom w:w="60" w:type="dxa"/>
              <w:right w:w="110" w:type="dxa"/>
            </w:tcMar>
            <w:shd w:val="clear" w:color="auto" w:fill="FFFFFF"/>
          </w:tcPr>
          <w:p w14:paraId="22C668A8" w14:textId="77777777" w:rsidR="007240DA" w:rsidRDefault="006C0629">
            <w:pPr>
              <w:keepNext/>
              <w:spacing w:after="0"/>
            </w:pPr>
            <w:r>
              <w:rPr>
                <w:sz w:val="18"/>
                <w:color w:val="000000"/>
              </w:rPr>
              <w:t>Obligatorio; máximo 100 caracteres; distinto de las demás zonas.</w:t>
            </w:r>
          </w:p>
        </w:tc>
        <w:tc>
          <w:tcPr>
            <w:tcW w:w="3855" w:type="dxa"/>
            <w:tcMar>
              <w:top w:w="60" w:type="dxa"/>
              <w:left w:w="110" w:type="dxa"/>
              <w:bottom w:w="60" w:type="dxa"/>
              <w:right w:w="110" w:type="dxa"/>
            </w:tcMar>
            <w:shd w:val="clear" w:color="auto" w:fill="FFFFFF"/>
          </w:tcPr>
          <w:p w14:paraId="30A9B76B" w14:textId="77777777" w:rsidR="007240DA" w:rsidRDefault="006C0629">
            <w:pPr>
              <w:keepNext/>
              <w:spacing w:after="0"/>
            </w:pPr>
            <w:r>
              <w:rPr>
                <w:sz w:val="18"/>
                <w:color w:val="000000"/>
              </w:rPr>
              <w:t>«Ya existe otra zona con ese nombre.»</w:t>
            </w:r>
          </w:p>
        </w:tc>
      </w:tr>
      <w:tr w:rsidR="007240DA" w14:paraId="54066FBD" w14:textId="77777777">
        <w:trPr>
          <w:cantSplit/>
          <w:jc w:val="center"/>
        </w:trPr>
        <w:tc>
          <w:tcPr>
            <w:tcW w:w="2154" w:type="dxa"/>
            <w:shd w:val="clear" w:color="auto" w:fill="FFFFFF"/>
            <w:tcMar>
              <w:top w:w="60" w:type="dxa"/>
              <w:left w:w="110" w:type="dxa"/>
              <w:bottom w:w="60" w:type="dxa"/>
              <w:right w:w="110" w:type="dxa"/>
            </w:tcMar>
          </w:tcPr>
          <w:p w14:paraId="482C2530" w14:textId="77777777" w:rsidR="007240DA" w:rsidRDefault="006C0629">
            <w:pPr>
              <w:spacing w:after="0"/>
            </w:pPr>
            <w:r>
              <w:rPr>
                <w:sz w:val="18"/>
                <w:color w:val="000000"/>
              </w:rPr>
              <w:t>Nombre</w:t>
            </w:r>
          </w:p>
        </w:tc>
        <w:tc>
          <w:tcPr>
            <w:tcW w:w="3061" w:type="dxa"/>
            <w:shd w:val="clear" w:color="auto" w:fill="FFFFFF"/>
            <w:tcMar>
              <w:top w:w="60" w:type="dxa"/>
              <w:left w:w="110" w:type="dxa"/>
              <w:bottom w:w="60" w:type="dxa"/>
              <w:right w:w="110" w:type="dxa"/>
            </w:tcMar>
          </w:tcPr>
          <w:p w14:paraId="609B6E7D" w14:textId="77777777" w:rsidR="007240DA" w:rsidRDefault="006C0629">
            <w:pPr>
              <w:spacing w:after="0"/>
            </w:pPr>
            <w:r>
              <w:rPr>
                <w:sz w:val="18"/>
                <w:color w:val="000000"/>
              </w:rPr>
              <w:t>No equivalente a otra zona.</w:t>
            </w:r>
          </w:p>
        </w:tc>
        <w:tc>
          <w:tcPr>
            <w:tcW w:w="3855" w:type="dxa"/>
            <w:shd w:val="clear" w:color="auto" w:fill="FFFFFF"/>
            <w:tcMar>
              <w:top w:w="60" w:type="dxa"/>
              <w:left w:w="110" w:type="dxa"/>
              <w:bottom w:w="60" w:type="dxa"/>
              <w:right w:w="110" w:type="dxa"/>
            </w:tcMar>
          </w:tcPr>
          <w:p w14:paraId="45EA9943" w14:textId="77777777" w:rsidR="007240DA" w:rsidRDefault="006C0629">
            <w:pPr>
              <w:spacing w:after="0"/>
            </w:pPr>
            <w:r>
              <w:rPr>
                <w:sz w:val="18"/>
                <w:color w:val="000000"/>
              </w:rPr>
              <w:t>«Ya existe una zona equivalente con el nombre …»</w:t>
            </w:r>
          </w:p>
        </w:tc>
      </w:tr>
    </w:tbl>
    <w:p w14:paraId="15F97BAE" w14:textId="77777777" w:rsidR="007240DA" w:rsidRDefault="007240DA">
      <w:pPr>
        <w:spacing w:after="40"/>
      </w:pPr>
    </w:p>
    <w:p w14:paraId="1F0A89C5" w14:textId="77777777" w:rsidR="007240DA" w:rsidRDefault="006C0629">
      <w:pPr>
        <w:pStyle w:val="Ttulo2"/>
      </w:pPr>
      <w:bookmarkStart w:id="16" w:name="_Toc244082552"/>
      <w:r>
        <w:rPr>
          <w:b w:val="0"/>
          <w:color w:val="000000"/>
        </w:rPr>
        <w:t>3.4  Dibujar la delimitación de la zona en el mapa</w:t>
      </w:r>
      <w:bookmarkEnd w:id="16"/>
    </w:p>
    <w:p w14:paraId="72540FF2" w14:textId="77777777" w:rsidR="007240DA" w:rsidRDefault="006C0629">
      <w:pPr>
        <w:keepNext/>
      </w:pPr>
      <w:r>
        <w:rPr>
          <w:b/>
          <w:color w:val="000000"/>
          <w:sz w:val="18"/>
        </w:rPr>
        <w:t>ADM-ZON-004</w:t>
      </w:r>
      <w:r>
        <w:rPr>
          <w:color w:val="000000"/>
          <w:sz w:val="18"/>
        </w:rPr>
        <w:t xml:space="preserve">   ·   No verificado — defecto detectado en zonas sin delimitación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B9C8A26" w14:textId="77777777">
        <w:trPr>
          <w:cantSplit/>
          <w:jc w:val="center"/>
        </w:trPr>
        <w:tc>
          <w:tcPr>
            <w:tcW w:w="2268" w:type="dxa"/>
            <w:shd w:val="clear" w:color="auto" w:fill="FFFFFF"/>
            <w:tcMar>
              <w:top w:w="90" w:type="dxa"/>
              <w:left w:w="140" w:type="dxa"/>
              <w:bottom w:w="90" w:type="dxa"/>
              <w:right w:w="140" w:type="dxa"/>
            </w:tcMar>
          </w:tcPr>
          <w:p w14:paraId="1DF4BEC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146FE74" w14:textId="77777777" w:rsidR="007240DA" w:rsidRDefault="006C0629">
            <w:pPr>
              <w:keepNext/>
              <w:spacing w:after="20"/>
            </w:pPr>
            <w:r>
              <w:rPr>
                <w:sz w:val="20"/>
                <w:color w:val="000000"/>
              </w:rPr>
              <w:t>Trazar en el mapa el contorno operativo de la zona y elegir su color.</w:t>
            </w:r>
          </w:p>
        </w:tc>
      </w:tr>
      <w:tr w:rsidR="007240DA" w14:paraId="4327039B" w14:textId="77777777">
        <w:trPr>
          <w:cantSplit/>
          <w:jc w:val="center"/>
        </w:trPr>
        <w:tc>
          <w:tcPr>
            <w:tcW w:w="2268" w:type="dxa"/>
            <w:shd w:val="clear" w:color="auto" w:fill="FFFFFF"/>
            <w:tcMar>
              <w:top w:w="90" w:type="dxa"/>
              <w:left w:w="140" w:type="dxa"/>
              <w:bottom w:w="90" w:type="dxa"/>
              <w:right w:w="140" w:type="dxa"/>
            </w:tcMar>
          </w:tcPr>
          <w:p w14:paraId="2F6C9DC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4ED0007" w14:textId="77777777" w:rsidR="007240DA" w:rsidRDefault="006C0629">
            <w:pPr>
              <w:keepNext/>
              <w:spacing w:after="20"/>
            </w:pPr>
            <w:r>
              <w:rPr>
                <w:sz w:val="20"/>
                <w:color w:val="000000"/>
              </w:rPr>
              <w:t>Panel de la zona › «Dibujar delimitación» (o «Editar» › «Editar delimitación»)</w:t>
            </w:r>
          </w:p>
        </w:tc>
      </w:tr>
      <w:tr w:rsidR="007240DA" w14:paraId="635C3CD1" w14:textId="77777777">
        <w:trPr>
          <w:cantSplit/>
          <w:jc w:val="center"/>
        </w:trPr>
        <w:tc>
          <w:tcPr>
            <w:tcW w:w="2268" w:type="dxa"/>
            <w:shd w:val="clear" w:color="auto" w:fill="FFFFFF"/>
            <w:tcMar>
              <w:top w:w="90" w:type="dxa"/>
              <w:left w:w="140" w:type="dxa"/>
              <w:bottom w:w="90" w:type="dxa"/>
              <w:right w:w="140" w:type="dxa"/>
            </w:tcMar>
          </w:tcPr>
          <w:p w14:paraId="4AC21CE9"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3DBFB0D" w14:textId="77777777" w:rsidR="007240DA" w:rsidRDefault="006C0629">
            <w:pPr>
              <w:spacing w:after="20"/>
            </w:pPr>
            <w:r>
              <w:rPr>
                <w:sz w:val="20"/>
                <w:color w:val="000000"/>
              </w:rPr>
              <w:t>• Zona registrada.</w:t>
            </w:r>
          </w:p>
          <w:p w14:paraId="793AE47B" w14:textId="77777777" w:rsidR="007240DA" w:rsidRDefault="006C0629">
            <w:pPr>
              <w:spacing w:after="20"/>
            </w:pPr>
            <w:r>
              <w:rPr>
                <w:sz w:val="20"/>
                <w:color w:val="000000"/>
              </w:rPr>
              <w:t>• Conexión a internet (Google Maps).</w:t>
            </w:r>
          </w:p>
        </w:tc>
      </w:tr>
    </w:tbl>
    <w:p w14:paraId="6495FAC3" w14:textId="77777777" w:rsidR="007240DA" w:rsidRDefault="007240DA">
      <w:pPr>
        <w:spacing w:after="40"/>
      </w:pPr>
    </w:p>
    <w:p w14:paraId="68C1E6B3" w14:textId="77777777" w:rsidR="007240DA" w:rsidRDefault="006C0629">
      <w:pPr>
        <w:keepNext/>
        <w:spacing w:before="200" w:after="40"/>
      </w:pPr>
      <w:r>
        <w:rPr>
          <w:b/>
          <w:color w:val="D92626"/>
          <w:sz w:val="20"/>
        </w:rPr>
        <w:t>PASO 01</w:t>
      </w:r>
      <w:r>
        <w:rPr>
          <w:b/>
          <w:color w:val="000000"/>
          <w:sz w:val="22"/>
        </w:rPr>
        <w:t xml:space="preserve">   Abrir el editor de delimitación</w:t>
      </w:r>
    </w:p>
    <w:p w14:paraId="71BC5563" w14:textId="77777777" w:rsidR="007240DA" w:rsidRDefault="006C0629">
      <w:pPr>
        <w:keepNext/>
      </w:pPr>
      <w:r>
        <w:rPr>
          <w:color w:val="000000"/>
        </w:rPr>
        <w:t>En «Delimitación y ubicaciones», haz clic en «Dibujar delimitación».</w:t>
      </w:r>
    </w:p>
    <w:p w14:paraId="6124BA8A" w14:textId="77777777" w:rsidR="007240DA" w:rsidRDefault="006C0629">
      <w:pPr>
        <w:keepNext/>
        <w:spacing w:after="0"/>
        <w:jc w:val="center"/>
      </w:pPr>
      <w:r>
        <w:rPr>
          <w:noProof/>
          <w:color w:val="000000"/>
        </w:rPr>
        <w:drawing>
          <wp:inline distT="0" distB="0" distL="0" distR="0" wp14:anchorId="5C7EC4E9" wp14:editId="065509DF">
            <wp:extent cx="5760000" cy="33512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4_P01.jpg"/>
                    <pic:cNvPicPr/>
                  </pic:nvPicPr>
                  <pic:blipFill>
                    <a:blip r:embed="rId35"/>
                    <a:stretch>
                      <a:fillRect/>
                    </a:stretch>
                  </pic:blipFill>
                  <pic:spPr>
                    <a:xfrm>
                      <a:off x="0" y="0"/>
                      <a:ext cx="5760000" cy="3351273"/>
                    </a:xfrm>
                    <a:prstGeom prst="rect">
                      <a:avLst/>
                    </a:prstGeom>
                  </pic:spPr>
                </pic:pic>
              </a:graphicData>
            </a:graphic>
          </wp:inline>
        </w:drawing>
      </w:r>
    </w:p>
    <w:p w14:paraId="59151879" w14:textId="28DC9B8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27</w:t>
      </w:r>
      <w:r>
        <w:rPr>
          <w:b/>
          <w:color w:val="000000"/>
        </w:rPr>
        <w:fldChar w:fldCharType="end"/>
      </w:r>
      <w:r>
        <w:rPr>
          <w:color w:val="000000"/>
        </w:rPr>
        <w:t>. Acceso «Dibujar delimitación» del panel.</w:t>
      </w:r>
    </w:p>
    <w:p w14:paraId="1958B9B8" w14:textId="77777777" w:rsidR="007240DA" w:rsidRDefault="006C0629">
      <w:pPr>
        <w:ind w:left="227"/>
      </w:pPr>
      <w:r>
        <w:rPr>
          <w:b/>
          <w:color w:val="000000"/>
          <w:sz w:val="20"/>
        </w:rPr>
        <w:t xml:space="preserve">✓ Resultado: </w:t>
      </w:r>
      <w:r>
        <w:rPr>
          <w:sz w:val="20"/>
          <w:color w:val="000000"/>
        </w:rPr>
        <w:t>Se abre «Editar zona» con la sección «Delimitación operativa» y su mapa.</w:t>
      </w:r>
    </w:p>
    <w:p w14:paraId="7BD98090" w14:textId="77777777" w:rsidR="007240DA" w:rsidRDefault="006C0629">
      <w:pPr>
        <w:keepNext/>
        <w:spacing w:before="200" w:after="40"/>
      </w:pPr>
      <w:r>
        <w:rPr>
          <w:b/>
          <w:color w:val="D92626"/>
          <w:sz w:val="20"/>
        </w:rPr>
        <w:lastRenderedPageBreak/>
        <w:t>PASO 02</w:t>
      </w:r>
      <w:r>
        <w:rPr>
          <w:b/>
          <w:color w:val="000000"/>
          <w:sz w:val="22"/>
        </w:rPr>
        <w:t xml:space="preserve">   Activar el modo dibujo</w:t>
      </w:r>
    </w:p>
    <w:p w14:paraId="62260168" w14:textId="77777777" w:rsidR="007240DA" w:rsidRDefault="006C0629">
      <w:pPr>
        <w:keepNext/>
      </w:pPr>
      <w:r>
        <w:rPr>
          <w:color w:val="000000"/>
        </w:rPr>
        <w:t>Haz clic en «Dibujar delimitación» de la barra del editor.</w:t>
      </w:r>
    </w:p>
    <w:p w14:paraId="6710DE9A" w14:textId="77777777" w:rsidR="007240DA" w:rsidRDefault="006C0629">
      <w:pPr>
        <w:keepNext/>
        <w:spacing w:after="0"/>
        <w:jc w:val="center"/>
      </w:pPr>
      <w:r>
        <w:rPr>
          <w:noProof/>
          <w:color w:val="000000"/>
        </w:rPr>
        <w:drawing>
          <wp:inline distT="0" distB="0" distL="0" distR="0" wp14:anchorId="076860B8" wp14:editId="4A5328DE">
            <wp:extent cx="5760000" cy="33512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4_P02.jpg"/>
                    <pic:cNvPicPr/>
                  </pic:nvPicPr>
                  <pic:blipFill>
                    <a:blip r:embed="rId36"/>
                    <a:stretch>
                      <a:fillRect/>
                    </a:stretch>
                  </pic:blipFill>
                  <pic:spPr>
                    <a:xfrm>
                      <a:off x="0" y="0"/>
                      <a:ext cx="5760000" cy="3351273"/>
                    </a:xfrm>
                    <a:prstGeom prst="rect">
                      <a:avLst/>
                    </a:prstGeom>
                  </pic:spPr>
                </pic:pic>
              </a:graphicData>
            </a:graphic>
          </wp:inline>
        </w:drawing>
      </w:r>
    </w:p>
    <w:p w14:paraId="0D38A266" w14:textId="117635F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28</w:t>
      </w:r>
      <w:r>
        <w:rPr>
          <w:b/>
          <w:color w:val="000000"/>
        </w:rPr>
        <w:fldChar w:fldCharType="end"/>
      </w:r>
      <w:r>
        <w:rPr>
          <w:color w:val="000000"/>
        </w:rPr>
        <w:t>. Botón «Dibujar delimitación» del editor. La leyenda del mapa principal se superpone a la ventana.</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BF5A35F" w14:textId="77777777">
        <w:trPr>
          <w:cantSplit/>
          <w:jc w:val="center"/>
        </w:trPr>
        <w:tc>
          <w:tcPr>
            <w:tcW w:w="9071" w:type="dxa"/>
            <w:shd w:val="clear" w:color="auto" w:fill="FFFFFF"/>
            <w:tcMar>
              <w:top w:w="90" w:type="dxa"/>
              <w:left w:w="160" w:type="dxa"/>
              <w:bottom w:w="90" w:type="dxa"/>
              <w:right w:w="160" w:type="dxa"/>
            </w:tcMar>
          </w:tcPr>
          <w:p w14:paraId="50BADE79" w14:textId="77777777" w:rsidR="007240DA" w:rsidRDefault="006C0629">
            <w:pPr>
              <w:spacing w:after="0"/>
            </w:pPr>
            <w:r>
              <w:rPr>
                <w:b/>
                <w:color w:val="000000"/>
                <w:sz w:val="19"/>
              </w:rPr>
              <w:t xml:space="preserve">IMPORTANTE  </w:t>
            </w:r>
            <w:r>
              <w:rPr>
                <w:b/>
                <w:sz w:val="20"/>
                <w:color w:val="000000"/>
              </w:rPr>
              <w:t>Defecto detectado (28/10/2026):</w:t>
            </w:r>
            <w:r>
              <w:rPr>
                <w:sz w:val="20"/>
                <w:color w:val="000000"/>
              </w:rPr>
              <w:t xml:space="preserve"> en una zona que aún no tiene delimitación, el editor no entra en modo dibujo y el navegador registra un error de JavaScript. En zonas que ya tienen delimitación el editor sí funciona. Los pasos siguientes se describen según el sistema y quedan </w:t>
            </w:r>
            <w:r>
              <w:rPr>
                <w:b/>
                <w:sz w:val="20"/>
                <w:color w:val="000000"/>
              </w:rPr>
              <w:t>pendientes de comprobar</w:t>
            </w:r>
            <w:r>
              <w:rPr>
                <w:sz w:val="20"/>
                <w:color w:val="000000"/>
              </w:rPr>
              <w:t>.</w:t>
            </w:r>
          </w:p>
        </w:tc>
      </w:tr>
    </w:tbl>
    <w:p w14:paraId="09893E12" w14:textId="77777777" w:rsidR="007240DA" w:rsidRDefault="007240DA">
      <w:pPr>
        <w:spacing w:after="0"/>
      </w:pPr>
    </w:p>
    <w:p w14:paraId="711EE1BF" w14:textId="77777777" w:rsidR="007240DA" w:rsidRDefault="006C0629">
      <w:pPr>
        <w:keepNext/>
        <w:spacing w:before="200" w:after="40"/>
      </w:pPr>
      <w:r>
        <w:rPr>
          <w:b/>
          <w:color w:val="D92626"/>
          <w:sz w:val="20"/>
        </w:rPr>
        <w:t>PASO 03</w:t>
      </w:r>
      <w:r>
        <w:rPr>
          <w:b/>
          <w:color w:val="000000"/>
          <w:sz w:val="22"/>
        </w:rPr>
        <w:t xml:space="preserve">   Marcar los puntos del contorno</w:t>
      </w:r>
    </w:p>
    <w:p w14:paraId="48C758D8" w14:textId="77777777" w:rsidR="007240DA" w:rsidRDefault="006C0629">
      <w:pPr>
        <w:keepNext/>
      </w:pPr>
      <w:r>
        <w:rPr>
          <w:color w:val="000000"/>
        </w:rPr>
        <w:t>Haz clic en el mapa, punto por punto, siguiendo el contorno (mínimo 3 puntos). Usa «Deshacer punto» para corregir.</w:t>
      </w:r>
    </w:p>
    <w:p w14:paraId="22A82512" w14:textId="77777777" w:rsidR="007240DA" w:rsidRDefault="006C0629">
      <w:pPr>
        <w:keepNext/>
        <w:spacing w:before="200" w:after="40"/>
      </w:pPr>
      <w:r>
        <w:rPr>
          <w:b/>
          <w:color w:val="D92626"/>
          <w:sz w:val="20"/>
        </w:rPr>
        <w:t>PASO 04</w:t>
      </w:r>
      <w:r>
        <w:rPr>
          <w:b/>
          <w:color w:val="000000"/>
          <w:sz w:val="22"/>
        </w:rPr>
        <w:t xml:space="preserve">   Cerrar el contorno</w:t>
      </w:r>
    </w:p>
    <w:p w14:paraId="27A2EBC6" w14:textId="77777777" w:rsidR="007240DA" w:rsidRDefault="006C0629">
      <w:pPr>
        <w:keepNext/>
      </w:pPr>
      <w:r>
        <w:rPr>
          <w:color w:val="000000"/>
        </w:rPr>
        <w:t>Haz clic en el primer punto o en «Finalizar delimitación». Elige el color en «Color en el mapa».</w:t>
      </w:r>
    </w:p>
    <w:p w14:paraId="303BC24E" w14:textId="77777777" w:rsidR="007240DA" w:rsidRDefault="006C0629">
      <w:pPr>
        <w:keepNext/>
        <w:spacing w:before="200" w:after="40"/>
      </w:pPr>
      <w:r>
        <w:rPr>
          <w:b/>
          <w:color w:val="D92626"/>
          <w:sz w:val="20"/>
        </w:rPr>
        <w:t>PASO 05</w:t>
      </w:r>
      <w:r>
        <w:rPr>
          <w:b/>
          <w:color w:val="000000"/>
          <w:sz w:val="22"/>
        </w:rPr>
        <w:t xml:space="preserve">   Guardar</w:t>
      </w:r>
    </w:p>
    <w:p w14:paraId="7F99E6B9" w14:textId="77777777" w:rsidR="007240DA" w:rsidRDefault="006C0629">
      <w:pPr>
        <w:keepNext/>
      </w:pPr>
      <w:r>
        <w:rPr>
          <w:color w:val="000000"/>
        </w:rPr>
        <w:t>Haz clic en «Guardar» del editor o en «Guardar cambios».</w:t>
      </w:r>
    </w:p>
    <w:p w14:paraId="3BE878A3"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021EDCBD" w14:textId="77777777">
        <w:trPr>
          <w:tblHeader/>
          <w:jc w:val="center"/>
        </w:trPr>
        <w:tc>
          <w:tcPr>
            <w:tcW w:w="2154" w:type="dxa"/>
            <w:shd w:val="clear" w:color="auto" w:fill="FFFFFF"/>
            <w:tcMar>
              <w:top w:w="70" w:type="dxa"/>
              <w:left w:w="110" w:type="dxa"/>
              <w:bottom w:w="70" w:type="dxa"/>
              <w:right w:w="110" w:type="dxa"/>
            </w:tcMar>
          </w:tcPr>
          <w:p w14:paraId="6068DB4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1B2343A"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C8A5656" w14:textId="77777777" w:rsidR="007240DA" w:rsidRDefault="006C0629">
            <w:pPr>
              <w:keepNext/>
            </w:pPr>
            <w:r>
              <w:rPr>
                <w:b/>
                <w:color w:val="000000"/>
                <w:sz w:val="18"/>
              </w:rPr>
              <w:t>Mensaje mostrado</w:t>
            </w:r>
          </w:p>
        </w:tc>
      </w:tr>
      <w:tr w:rsidR="007240DA" w14:paraId="3EC55D91" w14:textId="77777777">
        <w:trPr>
          <w:cantSplit/>
          <w:jc w:val="center"/>
        </w:trPr>
        <w:tc>
          <w:tcPr>
            <w:tcW w:w="2154" w:type="dxa"/>
            <w:tcMar>
              <w:top w:w="60" w:type="dxa"/>
              <w:left w:w="110" w:type="dxa"/>
              <w:bottom w:w="60" w:type="dxa"/>
              <w:right w:w="110" w:type="dxa"/>
            </w:tcMar>
            <w:shd w:val="clear" w:color="auto" w:fill="FFFFFF"/>
          </w:tcPr>
          <w:p w14:paraId="7506FAAD" w14:textId="77777777" w:rsidR="007240DA" w:rsidRDefault="006C0629">
            <w:pPr>
              <w:keepNext/>
              <w:spacing w:after="0"/>
            </w:pPr>
            <w:r>
              <w:rPr>
                <w:sz w:val="18"/>
                <w:color w:val="000000"/>
              </w:rPr>
              <w:t>Delimitación</w:t>
            </w:r>
          </w:p>
        </w:tc>
        <w:tc>
          <w:tcPr>
            <w:tcW w:w="3061" w:type="dxa"/>
            <w:tcMar>
              <w:top w:w="60" w:type="dxa"/>
              <w:left w:w="110" w:type="dxa"/>
              <w:bottom w:w="60" w:type="dxa"/>
              <w:right w:w="110" w:type="dxa"/>
            </w:tcMar>
            <w:shd w:val="clear" w:color="auto" w:fill="FFFFFF"/>
          </w:tcPr>
          <w:p w14:paraId="27CBABA6" w14:textId="77777777" w:rsidR="007240DA" w:rsidRDefault="006C0629">
            <w:pPr>
              <w:keepNext/>
              <w:spacing w:after="0"/>
            </w:pPr>
            <w:r>
              <w:rPr>
                <w:sz w:val="18"/>
                <w:color w:val="000000"/>
              </w:rPr>
              <w:t>Al menos 3 puntos distintos.</w:t>
            </w:r>
          </w:p>
        </w:tc>
        <w:tc>
          <w:tcPr>
            <w:tcW w:w="3855" w:type="dxa"/>
            <w:tcMar>
              <w:top w:w="60" w:type="dxa"/>
              <w:left w:w="110" w:type="dxa"/>
              <w:bottom w:w="60" w:type="dxa"/>
              <w:right w:w="110" w:type="dxa"/>
            </w:tcMar>
            <w:shd w:val="clear" w:color="auto" w:fill="FFFFFF"/>
          </w:tcPr>
          <w:p w14:paraId="4B84BFF8" w14:textId="77777777" w:rsidR="007240DA" w:rsidRDefault="006C0629">
            <w:pPr>
              <w:keepNext/>
              <w:spacing w:after="0"/>
            </w:pPr>
            <w:r>
              <w:rPr>
                <w:sz w:val="18"/>
                <w:color w:val="000000"/>
              </w:rPr>
              <w:t>«La delimitación necesita al menos 3 puntos distintos.»</w:t>
            </w:r>
          </w:p>
        </w:tc>
      </w:tr>
      <w:tr w:rsidR="007240DA" w14:paraId="4CBE57C5" w14:textId="77777777">
        <w:trPr>
          <w:cantSplit/>
          <w:jc w:val="center"/>
        </w:trPr>
        <w:tc>
          <w:tcPr>
            <w:tcW w:w="2154" w:type="dxa"/>
            <w:shd w:val="clear" w:color="auto" w:fill="FFFFFF"/>
            <w:tcMar>
              <w:top w:w="60" w:type="dxa"/>
              <w:left w:w="110" w:type="dxa"/>
              <w:bottom w:w="60" w:type="dxa"/>
              <w:right w:w="110" w:type="dxa"/>
            </w:tcMar>
          </w:tcPr>
          <w:p w14:paraId="34A360AA" w14:textId="77777777" w:rsidR="007240DA" w:rsidRDefault="006C0629">
            <w:pPr>
              <w:keepNext/>
              <w:spacing w:after="0"/>
            </w:pPr>
            <w:r>
              <w:rPr>
                <w:sz w:val="18"/>
                <w:color w:val="000000"/>
              </w:rPr>
              <w:t>Delimitación</w:t>
            </w:r>
          </w:p>
        </w:tc>
        <w:tc>
          <w:tcPr>
            <w:tcW w:w="3061" w:type="dxa"/>
            <w:shd w:val="clear" w:color="auto" w:fill="FFFFFF"/>
            <w:tcMar>
              <w:top w:w="60" w:type="dxa"/>
              <w:left w:w="110" w:type="dxa"/>
              <w:bottom w:w="60" w:type="dxa"/>
              <w:right w:w="110" w:type="dxa"/>
            </w:tcMar>
          </w:tcPr>
          <w:p w14:paraId="7AC01D31" w14:textId="77777777" w:rsidR="007240DA" w:rsidRDefault="006C0629">
            <w:pPr>
              <w:keepNext/>
              <w:spacing w:after="0"/>
            </w:pPr>
            <w:r>
              <w:rPr>
                <w:sz w:val="18"/>
                <w:color w:val="000000"/>
              </w:rPr>
              <w:t>Los lados no pueden cruzarse.</w:t>
            </w:r>
          </w:p>
        </w:tc>
        <w:tc>
          <w:tcPr>
            <w:tcW w:w="3855" w:type="dxa"/>
            <w:shd w:val="clear" w:color="auto" w:fill="FFFFFF"/>
            <w:tcMar>
              <w:top w:w="60" w:type="dxa"/>
              <w:left w:w="110" w:type="dxa"/>
              <w:bottom w:w="60" w:type="dxa"/>
              <w:right w:w="110" w:type="dxa"/>
            </w:tcMar>
          </w:tcPr>
          <w:p w14:paraId="372CCCEC" w14:textId="77777777" w:rsidR="007240DA" w:rsidRDefault="006C0629">
            <w:pPr>
              <w:keepNext/>
              <w:spacing w:after="0"/>
            </w:pPr>
            <w:r>
              <w:rPr>
                <w:sz w:val="18"/>
                <w:color w:val="000000"/>
              </w:rPr>
              <w:t>«La delimitación no es válida: sus lados se cruzan entre sí.»</w:t>
            </w:r>
          </w:p>
        </w:tc>
      </w:tr>
      <w:tr w:rsidR="007240DA" w14:paraId="5265CB5F" w14:textId="77777777">
        <w:trPr>
          <w:cantSplit/>
          <w:jc w:val="center"/>
        </w:trPr>
        <w:tc>
          <w:tcPr>
            <w:tcW w:w="2154" w:type="dxa"/>
            <w:tcMar>
              <w:top w:w="60" w:type="dxa"/>
              <w:left w:w="110" w:type="dxa"/>
              <w:bottom w:w="60" w:type="dxa"/>
              <w:right w:w="110" w:type="dxa"/>
            </w:tcMar>
            <w:shd w:val="clear" w:color="auto" w:fill="FFFFFF"/>
          </w:tcPr>
          <w:p w14:paraId="3D39F8D5" w14:textId="77777777" w:rsidR="007240DA" w:rsidRDefault="006C0629">
            <w:pPr>
              <w:keepNext/>
              <w:spacing w:after="0"/>
            </w:pPr>
            <w:r>
              <w:rPr>
                <w:sz w:val="18"/>
                <w:color w:val="000000"/>
              </w:rPr>
              <w:t>Delimitación</w:t>
            </w:r>
          </w:p>
        </w:tc>
        <w:tc>
          <w:tcPr>
            <w:tcW w:w="3061" w:type="dxa"/>
            <w:tcMar>
              <w:top w:w="60" w:type="dxa"/>
              <w:left w:w="110" w:type="dxa"/>
              <w:bottom w:w="60" w:type="dxa"/>
              <w:right w:w="110" w:type="dxa"/>
            </w:tcMar>
            <w:shd w:val="clear" w:color="auto" w:fill="FFFFFF"/>
          </w:tcPr>
          <w:p w14:paraId="740BDC2B" w14:textId="77777777" w:rsidR="007240DA" w:rsidRDefault="006C0629">
            <w:pPr>
              <w:keepNext/>
              <w:spacing w:after="0"/>
            </w:pPr>
            <w:r>
              <w:rPr>
                <w:sz w:val="18"/>
                <w:color w:val="000000"/>
              </w:rPr>
              <w:t>Los puntos no pueden estar en línea recta.</w:t>
            </w:r>
          </w:p>
        </w:tc>
        <w:tc>
          <w:tcPr>
            <w:tcW w:w="3855" w:type="dxa"/>
            <w:tcMar>
              <w:top w:w="60" w:type="dxa"/>
              <w:left w:w="110" w:type="dxa"/>
              <w:bottom w:w="60" w:type="dxa"/>
              <w:right w:w="110" w:type="dxa"/>
            </w:tcMar>
            <w:shd w:val="clear" w:color="auto" w:fill="FFFFFF"/>
          </w:tcPr>
          <w:p w14:paraId="060A40D4" w14:textId="77777777" w:rsidR="007240DA" w:rsidRDefault="006C0629">
            <w:pPr>
              <w:keepNext/>
              <w:spacing w:after="0"/>
            </w:pPr>
            <w:r>
              <w:rPr>
                <w:sz w:val="18"/>
                <w:color w:val="000000"/>
              </w:rPr>
              <w:t>«Los puntos de la delimitación no pueden estar todos en línea recta.»</w:t>
            </w:r>
          </w:p>
        </w:tc>
      </w:tr>
      <w:tr w:rsidR="007240DA" w14:paraId="77AEA08D" w14:textId="77777777">
        <w:trPr>
          <w:cantSplit/>
          <w:jc w:val="center"/>
        </w:trPr>
        <w:tc>
          <w:tcPr>
            <w:tcW w:w="2154" w:type="dxa"/>
            <w:shd w:val="clear" w:color="auto" w:fill="FFFFFF"/>
            <w:tcMar>
              <w:top w:w="60" w:type="dxa"/>
              <w:left w:w="110" w:type="dxa"/>
              <w:bottom w:w="60" w:type="dxa"/>
              <w:right w:w="110" w:type="dxa"/>
            </w:tcMar>
          </w:tcPr>
          <w:p w14:paraId="2637EADB" w14:textId="77777777" w:rsidR="007240DA" w:rsidRDefault="006C0629">
            <w:pPr>
              <w:spacing w:after="0"/>
            </w:pPr>
            <w:r>
              <w:rPr>
                <w:sz w:val="18"/>
                <w:color w:val="000000"/>
              </w:rPr>
              <w:t>Color en el mapa</w:t>
            </w:r>
          </w:p>
        </w:tc>
        <w:tc>
          <w:tcPr>
            <w:tcW w:w="3061" w:type="dxa"/>
            <w:shd w:val="clear" w:color="auto" w:fill="FFFFFF"/>
            <w:tcMar>
              <w:top w:w="60" w:type="dxa"/>
              <w:left w:w="110" w:type="dxa"/>
              <w:bottom w:w="60" w:type="dxa"/>
              <w:right w:w="110" w:type="dxa"/>
            </w:tcMar>
          </w:tcPr>
          <w:p w14:paraId="4A39AA40" w14:textId="77777777" w:rsidR="007240DA" w:rsidRDefault="006C0629">
            <w:pPr>
              <w:spacing w:after="0"/>
            </w:pPr>
            <w:r>
              <w:rPr>
                <w:sz w:val="18"/>
                <w:color w:val="000000"/>
              </w:rPr>
              <w:t>Formato #RRGGBB.</w:t>
            </w:r>
          </w:p>
        </w:tc>
        <w:tc>
          <w:tcPr>
            <w:tcW w:w="3855" w:type="dxa"/>
            <w:shd w:val="clear" w:color="auto" w:fill="FFFFFF"/>
            <w:tcMar>
              <w:top w:w="60" w:type="dxa"/>
              <w:left w:w="110" w:type="dxa"/>
              <w:bottom w:w="60" w:type="dxa"/>
              <w:right w:w="110" w:type="dxa"/>
            </w:tcMar>
          </w:tcPr>
          <w:p w14:paraId="21453929" w14:textId="77777777" w:rsidR="007240DA" w:rsidRDefault="006C0629">
            <w:pPr>
              <w:spacing w:after="0"/>
            </w:pPr>
            <w:r>
              <w:rPr>
                <w:sz w:val="18"/>
                <w:color w:val="000000"/>
              </w:rPr>
              <w:t>«El color del mapa debe tener el formato #RRGGBB.»</w:t>
            </w:r>
          </w:p>
        </w:tc>
      </w:tr>
    </w:tbl>
    <w:p w14:paraId="01522615" w14:textId="77777777" w:rsidR="007240DA" w:rsidRDefault="007240DA">
      <w:pPr>
        <w:spacing w:after="40"/>
      </w:pPr>
    </w:p>
    <w:p w14:paraId="478B93A0"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7DEBEE9E" w14:textId="77777777">
        <w:trPr>
          <w:tblHeader/>
          <w:jc w:val="center"/>
        </w:trPr>
        <w:tc>
          <w:tcPr>
            <w:tcW w:w="3685" w:type="dxa"/>
            <w:shd w:val="clear" w:color="auto" w:fill="FFFFFF"/>
            <w:tcMar>
              <w:top w:w="70" w:type="dxa"/>
              <w:left w:w="110" w:type="dxa"/>
              <w:bottom w:w="70" w:type="dxa"/>
              <w:right w:w="110" w:type="dxa"/>
            </w:tcMar>
          </w:tcPr>
          <w:p w14:paraId="50AB2A1B"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517B2FF7" w14:textId="77777777" w:rsidR="007240DA" w:rsidRDefault="006C0629">
            <w:pPr>
              <w:keepNext/>
            </w:pPr>
            <w:r>
              <w:rPr>
                <w:b/>
                <w:color w:val="000000"/>
                <w:sz w:val="18"/>
              </w:rPr>
              <w:t>Cómo resolverla</w:t>
            </w:r>
          </w:p>
        </w:tc>
      </w:tr>
      <w:tr w:rsidR="007240DA" w14:paraId="6A50D92D" w14:textId="77777777">
        <w:trPr>
          <w:cantSplit/>
          <w:jc w:val="center"/>
        </w:trPr>
        <w:tc>
          <w:tcPr>
            <w:tcW w:w="3685" w:type="dxa"/>
            <w:tcMar>
              <w:top w:w="60" w:type="dxa"/>
              <w:left w:w="110" w:type="dxa"/>
              <w:bottom w:w="60" w:type="dxa"/>
              <w:right w:w="110" w:type="dxa"/>
            </w:tcMar>
            <w:shd w:val="clear" w:color="auto" w:fill="FFFFFF"/>
          </w:tcPr>
          <w:p w14:paraId="5F2E2612" w14:textId="77777777" w:rsidR="007240DA" w:rsidRDefault="006C0629">
            <w:pPr>
              <w:keepNext/>
              <w:spacing w:after="0"/>
            </w:pPr>
            <w:r>
              <w:rPr>
                <w:sz w:val="18"/>
                <w:color w:val="000000"/>
              </w:rPr>
              <w:t>El editor no responde al hacer clic en «Dibujar delimitación» en una zona nueva</w:t>
            </w:r>
          </w:p>
        </w:tc>
        <w:tc>
          <w:tcPr>
            <w:tcW w:w="5386" w:type="dxa"/>
            <w:tcMar>
              <w:top w:w="60" w:type="dxa"/>
              <w:left w:w="110" w:type="dxa"/>
              <w:bottom w:w="60" w:type="dxa"/>
              <w:right w:w="110" w:type="dxa"/>
            </w:tcMar>
            <w:shd w:val="clear" w:color="auto" w:fill="FFFFFF"/>
          </w:tcPr>
          <w:p w14:paraId="0877785A" w14:textId="77777777" w:rsidR="007240DA" w:rsidRDefault="006C0629">
            <w:pPr>
              <w:keepNext/>
              <w:spacing w:after="0"/>
            </w:pPr>
            <w:r>
              <w:rPr>
                <w:sz w:val="18"/>
                <w:color w:val="000000"/>
              </w:rPr>
              <w:t>Defecto del sistema pendiente de corrección por el equipo de desarrollo. Reporte el caso.</w:t>
            </w:r>
          </w:p>
        </w:tc>
      </w:tr>
      <w:tr w:rsidR="007240DA" w14:paraId="7F12A27C" w14:textId="77777777">
        <w:trPr>
          <w:cantSplit/>
          <w:jc w:val="center"/>
        </w:trPr>
        <w:tc>
          <w:tcPr>
            <w:tcW w:w="3685" w:type="dxa"/>
            <w:shd w:val="clear" w:color="auto" w:fill="FFFFFF"/>
            <w:tcMar>
              <w:top w:w="60" w:type="dxa"/>
              <w:left w:w="110" w:type="dxa"/>
              <w:bottom w:w="60" w:type="dxa"/>
              <w:right w:w="110" w:type="dxa"/>
            </w:tcMar>
          </w:tcPr>
          <w:p w14:paraId="3AA8944D" w14:textId="77777777" w:rsidR="007240DA" w:rsidRDefault="006C0629">
            <w:pPr>
              <w:spacing w:after="0"/>
            </w:pPr>
            <w:r>
              <w:rPr>
                <w:sz w:val="18"/>
                <w:color w:val="000000"/>
              </w:rPr>
              <w:t>La leyenda del mapa tapa parte de la barra del editor</w:t>
            </w:r>
          </w:p>
        </w:tc>
        <w:tc>
          <w:tcPr>
            <w:tcW w:w="5386" w:type="dxa"/>
            <w:shd w:val="clear" w:color="auto" w:fill="FFFFFF"/>
            <w:tcMar>
              <w:top w:w="60" w:type="dxa"/>
              <w:left w:w="110" w:type="dxa"/>
              <w:bottom w:w="60" w:type="dxa"/>
              <w:right w:w="110" w:type="dxa"/>
            </w:tcMar>
          </w:tcPr>
          <w:p w14:paraId="704E1899" w14:textId="77777777" w:rsidR="007240DA" w:rsidRDefault="006C0629">
            <w:pPr>
              <w:spacing w:after="0"/>
            </w:pPr>
            <w:r>
              <w:rPr>
                <w:sz w:val="18"/>
                <w:color w:val="000000"/>
              </w:rPr>
              <w:t>Haga clic en la parte visible del botón o amplíe la ventana del navegador.</w:t>
            </w:r>
          </w:p>
        </w:tc>
      </w:tr>
    </w:tbl>
    <w:p w14:paraId="08F06776" w14:textId="77777777" w:rsidR="007240DA" w:rsidRDefault="007240DA">
      <w:pPr>
        <w:spacing w:after="40"/>
      </w:pPr>
    </w:p>
    <w:p w14:paraId="09BDC973" w14:textId="77777777" w:rsidR="007240DA" w:rsidRDefault="006C0629">
      <w:pPr>
        <w:pStyle w:val="Ttulo2"/>
      </w:pPr>
      <w:bookmarkStart w:id="17" w:name="_Toc244082553"/>
      <w:r>
        <w:rPr>
          <w:b w:val="0"/>
          <w:color w:val="000000"/>
        </w:rPr>
        <w:t>3.5  Crear una ruta en la zona</w:t>
      </w:r>
      <w:bookmarkEnd w:id="17"/>
    </w:p>
    <w:p w14:paraId="50E6015D" w14:textId="77777777" w:rsidR="007240DA" w:rsidRDefault="006C0629">
      <w:pPr>
        <w:keepNext/>
      </w:pPr>
      <w:r>
        <w:rPr>
          <w:b/>
          <w:color w:val="000000"/>
          <w:sz w:val="18"/>
        </w:rPr>
        <w:t>ADM-ZON-005</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03B9C5B" w14:textId="77777777">
        <w:trPr>
          <w:cantSplit/>
          <w:jc w:val="center"/>
        </w:trPr>
        <w:tc>
          <w:tcPr>
            <w:tcW w:w="2268" w:type="dxa"/>
            <w:shd w:val="clear" w:color="auto" w:fill="FFFFFF"/>
            <w:tcMar>
              <w:top w:w="90" w:type="dxa"/>
              <w:left w:w="140" w:type="dxa"/>
              <w:bottom w:w="90" w:type="dxa"/>
              <w:right w:w="140" w:type="dxa"/>
            </w:tcMar>
          </w:tcPr>
          <w:p w14:paraId="22CF3CA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356B3C7" w14:textId="77777777" w:rsidR="007240DA" w:rsidRDefault="006C0629">
            <w:pPr>
              <w:keepNext/>
              <w:spacing w:after="20"/>
            </w:pPr>
            <w:r>
              <w:rPr>
                <w:sz w:val="20"/>
                <w:color w:val="000000"/>
              </w:rPr>
              <w:t>Registrar una ruta de recolección dentro de una zona.</w:t>
            </w:r>
          </w:p>
        </w:tc>
      </w:tr>
      <w:tr w:rsidR="007240DA" w14:paraId="3DB10DB3" w14:textId="77777777">
        <w:trPr>
          <w:cantSplit/>
          <w:jc w:val="center"/>
        </w:trPr>
        <w:tc>
          <w:tcPr>
            <w:tcW w:w="2268" w:type="dxa"/>
            <w:shd w:val="clear" w:color="auto" w:fill="FFFFFF"/>
            <w:tcMar>
              <w:top w:w="90" w:type="dxa"/>
              <w:left w:w="140" w:type="dxa"/>
              <w:bottom w:w="90" w:type="dxa"/>
              <w:right w:w="140" w:type="dxa"/>
            </w:tcMar>
          </w:tcPr>
          <w:p w14:paraId="79EA185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4B48DCF" w14:textId="77777777" w:rsidR="007240DA" w:rsidRDefault="006C0629">
            <w:pPr>
              <w:keepNext/>
              <w:spacing w:after="20"/>
            </w:pPr>
            <w:r>
              <w:rPr>
                <w:sz w:val="20"/>
                <w:color w:val="000000"/>
              </w:rPr>
              <w:t>Panel de la zona › sección «Rutas» › «Nueva ruta»</w:t>
            </w:r>
          </w:p>
        </w:tc>
      </w:tr>
      <w:tr w:rsidR="007240DA" w14:paraId="668547D0" w14:textId="77777777">
        <w:trPr>
          <w:cantSplit/>
          <w:jc w:val="center"/>
        </w:trPr>
        <w:tc>
          <w:tcPr>
            <w:tcW w:w="2268" w:type="dxa"/>
            <w:shd w:val="clear" w:color="auto" w:fill="FFFFFF"/>
            <w:tcMar>
              <w:top w:w="90" w:type="dxa"/>
              <w:left w:w="140" w:type="dxa"/>
              <w:bottom w:w="90" w:type="dxa"/>
              <w:right w:w="140" w:type="dxa"/>
            </w:tcMar>
          </w:tcPr>
          <w:p w14:paraId="4C675B2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420B9D1" w14:textId="77777777" w:rsidR="007240DA" w:rsidRDefault="006C0629">
            <w:pPr>
              <w:spacing w:after="20"/>
            </w:pPr>
            <w:r>
              <w:rPr>
                <w:sz w:val="20"/>
                <w:color w:val="000000"/>
              </w:rPr>
              <w:t>• Zona registrada y seleccionada.</w:t>
            </w:r>
          </w:p>
        </w:tc>
      </w:tr>
    </w:tbl>
    <w:p w14:paraId="2220DBF1" w14:textId="77777777" w:rsidR="007240DA" w:rsidRDefault="007240DA">
      <w:pPr>
        <w:spacing w:after="40"/>
      </w:pPr>
    </w:p>
    <w:p w14:paraId="61A27D2C" w14:textId="77777777" w:rsidR="007240DA" w:rsidRDefault="006C0629">
      <w:pPr>
        <w:keepNext/>
        <w:spacing w:before="200" w:after="40"/>
      </w:pPr>
      <w:r>
        <w:rPr>
          <w:b/>
          <w:color w:val="D92626"/>
          <w:sz w:val="20"/>
        </w:rPr>
        <w:t>PASO 01</w:t>
      </w:r>
      <w:r>
        <w:rPr>
          <w:b/>
          <w:color w:val="000000"/>
          <w:sz w:val="22"/>
        </w:rPr>
        <w:t xml:space="preserve">   Abrir el formulario</w:t>
      </w:r>
    </w:p>
    <w:p w14:paraId="31A8EBE9" w14:textId="77777777" w:rsidR="007240DA" w:rsidRDefault="006C0629">
      <w:pPr>
        <w:keepNext/>
      </w:pPr>
      <w:r>
        <w:rPr>
          <w:color w:val="000000"/>
        </w:rPr>
        <w:t>En la sección «Rutas», haz clic en «Nueva ruta».</w:t>
      </w:r>
    </w:p>
    <w:p w14:paraId="386F04D7" w14:textId="77777777" w:rsidR="007240DA" w:rsidRDefault="006C0629">
      <w:pPr>
        <w:keepNext/>
        <w:spacing w:after="0"/>
        <w:jc w:val="center"/>
      </w:pPr>
      <w:r>
        <w:rPr>
          <w:noProof/>
          <w:color w:val="000000"/>
        </w:rPr>
        <w:drawing>
          <wp:inline distT="0" distB="0" distL="0" distR="0" wp14:anchorId="7353A510" wp14:editId="6AF03D89">
            <wp:extent cx="5760000" cy="335127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1.jpg"/>
                    <pic:cNvPicPr/>
                  </pic:nvPicPr>
                  <pic:blipFill>
                    <a:blip r:embed="rId37"/>
                    <a:stretch>
                      <a:fillRect/>
                    </a:stretch>
                  </pic:blipFill>
                  <pic:spPr>
                    <a:xfrm>
                      <a:off x="0" y="0"/>
                      <a:ext cx="5760000" cy="3351273"/>
                    </a:xfrm>
                    <a:prstGeom prst="rect">
                      <a:avLst/>
                    </a:prstGeom>
                  </pic:spPr>
                </pic:pic>
              </a:graphicData>
            </a:graphic>
          </wp:inline>
        </w:drawing>
      </w:r>
    </w:p>
    <w:p w14:paraId="1619729E" w14:textId="4E1DDBF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29</w:t>
      </w:r>
      <w:r>
        <w:rPr>
          <w:b/>
          <w:color w:val="000000"/>
        </w:rPr>
        <w:fldChar w:fldCharType="end"/>
      </w:r>
      <w:r>
        <w:rPr>
          <w:color w:val="000000"/>
        </w:rPr>
        <w:t>. Botón «Nueva ruta».</w:t>
      </w:r>
    </w:p>
    <w:p w14:paraId="694EC7F3" w14:textId="77777777" w:rsidR="007240DA" w:rsidRDefault="006C0629">
      <w:pPr>
        <w:ind w:left="227"/>
      </w:pPr>
      <w:r>
        <w:rPr>
          <w:b/>
          <w:color w:val="000000"/>
          <w:sz w:val="20"/>
        </w:rPr>
        <w:t xml:space="preserve">✓ Resultado: </w:t>
      </w:r>
      <w:r>
        <w:rPr>
          <w:sz w:val="20"/>
          <w:color w:val="000000"/>
        </w:rPr>
        <w:t>Se abre la ventana «Nueva ruta».</w:t>
      </w:r>
    </w:p>
    <w:p w14:paraId="0E59AA18" w14:textId="77777777" w:rsidR="007240DA" w:rsidRDefault="006C0629">
      <w:pPr>
        <w:keepNext/>
        <w:spacing w:before="200" w:after="40"/>
      </w:pPr>
      <w:r>
        <w:rPr>
          <w:b/>
          <w:color w:val="D92626"/>
          <w:sz w:val="20"/>
        </w:rPr>
        <w:lastRenderedPageBreak/>
        <w:t>PASO 02</w:t>
      </w:r>
      <w:r>
        <w:rPr>
          <w:b/>
          <w:color w:val="000000"/>
          <w:sz w:val="22"/>
        </w:rPr>
        <w:t xml:space="preserve">   Completar los datos</w:t>
      </w:r>
    </w:p>
    <w:p w14:paraId="20DF1504" w14:textId="77777777" w:rsidR="007240DA" w:rsidRDefault="006C0629">
      <w:pPr>
        <w:keepNext/>
      </w:pPr>
      <w:r>
        <w:rPr>
          <w:color w:val="000000"/>
        </w:rPr>
        <w:t>Escribe el «Nombre de la ruta» (obligatorio) y, si lo necesitas, una «Descripción».</w:t>
      </w:r>
    </w:p>
    <w:p w14:paraId="2935FA12" w14:textId="77777777" w:rsidR="007240DA" w:rsidRDefault="006C0629">
      <w:pPr>
        <w:keepNext/>
        <w:spacing w:after="0"/>
        <w:jc w:val="center"/>
      </w:pPr>
      <w:r>
        <w:rPr>
          <w:noProof/>
          <w:color w:val="000000"/>
        </w:rPr>
        <w:drawing>
          <wp:inline distT="0" distB="0" distL="0" distR="0" wp14:anchorId="1D75B22C" wp14:editId="47411022">
            <wp:extent cx="5760000" cy="33512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2.jpg"/>
                    <pic:cNvPicPr/>
                  </pic:nvPicPr>
                  <pic:blipFill>
                    <a:blip r:embed="rId38"/>
                    <a:stretch>
                      <a:fillRect/>
                    </a:stretch>
                  </pic:blipFill>
                  <pic:spPr>
                    <a:xfrm>
                      <a:off x="0" y="0"/>
                      <a:ext cx="5760000" cy="3351273"/>
                    </a:xfrm>
                    <a:prstGeom prst="rect">
                      <a:avLst/>
                    </a:prstGeom>
                  </pic:spPr>
                </pic:pic>
              </a:graphicData>
            </a:graphic>
          </wp:inline>
        </w:drawing>
      </w:r>
    </w:p>
    <w:p w14:paraId="16C7402F" w14:textId="54B69BE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30</w:t>
      </w:r>
      <w:r>
        <w:rPr>
          <w:b/>
          <w:color w:val="000000"/>
        </w:rPr>
        <w:fldChar w:fldCharType="end"/>
      </w:r>
      <w:r>
        <w:rPr>
          <w:color w:val="000000"/>
        </w:rPr>
        <w:t>. Campo «Nombre de la ruta».</w:t>
      </w:r>
    </w:p>
    <w:p w14:paraId="74F61507" w14:textId="77777777" w:rsidR="007240DA" w:rsidRDefault="006C0629">
      <w:pPr>
        <w:keepNext/>
        <w:spacing w:before="200" w:after="40"/>
      </w:pPr>
      <w:r>
        <w:rPr>
          <w:b/>
          <w:color w:val="D92626"/>
          <w:sz w:val="20"/>
        </w:rPr>
        <w:t>PASO 03</w:t>
      </w:r>
      <w:r>
        <w:rPr>
          <w:b/>
          <w:color w:val="000000"/>
          <w:sz w:val="22"/>
        </w:rPr>
        <w:t xml:space="preserve">   Crear la ruta</w:t>
      </w:r>
    </w:p>
    <w:p w14:paraId="1F919219" w14:textId="77777777" w:rsidR="007240DA" w:rsidRDefault="006C0629">
      <w:pPr>
        <w:keepNext/>
      </w:pPr>
      <w:r>
        <w:rPr>
          <w:color w:val="000000"/>
        </w:rPr>
        <w:t>Haz clic en «Crear ruta».</w:t>
      </w:r>
    </w:p>
    <w:p w14:paraId="2E9E99EE" w14:textId="77777777" w:rsidR="007240DA" w:rsidRDefault="006C0629">
      <w:pPr>
        <w:keepNext/>
        <w:spacing w:after="0"/>
        <w:jc w:val="center"/>
      </w:pPr>
      <w:r>
        <w:rPr>
          <w:noProof/>
          <w:color w:val="000000"/>
        </w:rPr>
        <w:drawing>
          <wp:inline distT="0" distB="0" distL="0" distR="0" wp14:anchorId="2614D380" wp14:editId="0802A59A">
            <wp:extent cx="5760000" cy="33512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3.jpg"/>
                    <pic:cNvPicPr/>
                  </pic:nvPicPr>
                  <pic:blipFill>
                    <a:blip r:embed="rId39"/>
                    <a:stretch>
                      <a:fillRect/>
                    </a:stretch>
                  </pic:blipFill>
                  <pic:spPr>
                    <a:xfrm>
                      <a:off x="0" y="0"/>
                      <a:ext cx="5760000" cy="3351273"/>
                    </a:xfrm>
                    <a:prstGeom prst="rect">
                      <a:avLst/>
                    </a:prstGeom>
                  </pic:spPr>
                </pic:pic>
              </a:graphicData>
            </a:graphic>
          </wp:inline>
        </w:drawing>
      </w:r>
    </w:p>
    <w:p w14:paraId="158418EE" w14:textId="4271743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31</w:t>
      </w:r>
      <w:r>
        <w:rPr>
          <w:b/>
          <w:color w:val="000000"/>
        </w:rPr>
        <w:fldChar w:fldCharType="end"/>
      </w:r>
      <w:r>
        <w:rPr>
          <w:color w:val="000000"/>
        </w:rPr>
        <w:t>. Botón «Crear ruta».</w:t>
      </w:r>
    </w:p>
    <w:p w14:paraId="07BD114B" w14:textId="77777777" w:rsidR="007240DA" w:rsidRDefault="006C0629">
      <w:pPr>
        <w:keepNext/>
        <w:spacing w:before="200" w:after="40"/>
      </w:pPr>
      <w:r>
        <w:rPr>
          <w:b/>
          <w:color w:val="D92626"/>
          <w:sz w:val="20"/>
        </w:rPr>
        <w:lastRenderedPageBreak/>
        <w:t>PASO 04</w:t>
      </w:r>
      <w:r>
        <w:rPr>
          <w:b/>
          <w:color w:val="000000"/>
          <w:sz w:val="22"/>
        </w:rPr>
        <w:t xml:space="preserve">   Comprobar la ruta</w:t>
      </w:r>
    </w:p>
    <w:p w14:paraId="7B4D31E0" w14:textId="77777777" w:rsidR="007240DA" w:rsidRDefault="006C0629">
      <w:pPr>
        <w:keepNext/>
      </w:pPr>
      <w:r>
        <w:rPr>
          <w:color w:val="000000"/>
        </w:rPr>
        <w:t>Verifica el mensaje y la nueva ruta en la sección «Rutas».</w:t>
      </w:r>
    </w:p>
    <w:p w14:paraId="5B7F5117" w14:textId="77777777" w:rsidR="007240DA" w:rsidRDefault="006C0629">
      <w:pPr>
        <w:keepNext/>
        <w:spacing w:after="0"/>
        <w:jc w:val="center"/>
      </w:pPr>
      <w:r>
        <w:rPr>
          <w:noProof/>
          <w:color w:val="000000"/>
        </w:rPr>
        <w:drawing>
          <wp:inline distT="0" distB="0" distL="0" distR="0" wp14:anchorId="6897BF16" wp14:editId="208AAD66">
            <wp:extent cx="5760000" cy="33512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5_P04.jpg"/>
                    <pic:cNvPicPr/>
                  </pic:nvPicPr>
                  <pic:blipFill>
                    <a:blip r:embed="rId40"/>
                    <a:stretch>
                      <a:fillRect/>
                    </a:stretch>
                  </pic:blipFill>
                  <pic:spPr>
                    <a:xfrm>
                      <a:off x="0" y="0"/>
                      <a:ext cx="5760000" cy="3351273"/>
                    </a:xfrm>
                    <a:prstGeom prst="rect">
                      <a:avLst/>
                    </a:prstGeom>
                  </pic:spPr>
                </pic:pic>
              </a:graphicData>
            </a:graphic>
          </wp:inline>
        </w:drawing>
      </w:r>
    </w:p>
    <w:p w14:paraId="3E56BCCB" w14:textId="38D83A8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32</w:t>
      </w:r>
      <w:r>
        <w:rPr>
          <w:b/>
          <w:color w:val="000000"/>
        </w:rPr>
        <w:fldChar w:fldCharType="end"/>
      </w:r>
      <w:r>
        <w:rPr>
          <w:color w:val="000000"/>
        </w:rPr>
        <w:t>. Ruta creada con su enlace «Gestionar ruta».</w:t>
      </w:r>
    </w:p>
    <w:p w14:paraId="20957EA1" w14:textId="77777777" w:rsidR="007240DA" w:rsidRDefault="006C0629">
      <w:pPr>
        <w:ind w:left="227"/>
      </w:pPr>
      <w:r>
        <w:rPr>
          <w:b/>
          <w:color w:val="000000"/>
          <w:sz w:val="20"/>
        </w:rPr>
        <w:t xml:space="preserve">✓ Resultado: </w:t>
      </w:r>
      <w:r>
        <w:rPr>
          <w:sz w:val="20"/>
          <w:color w:val="000000"/>
        </w:rPr>
        <w:t>Aparece «Ruta creada correctamente.» y la sección indica «1 ruta activa».</w:t>
      </w:r>
    </w:p>
    <w:p w14:paraId="68CEABCD" w14:textId="77777777" w:rsidR="007240DA" w:rsidRDefault="007240DA">
      <w:pPr>
        <w:spacing w:after="0"/>
      </w:pPr>
    </w:p>
    <w:p w14:paraId="5BA1C58A"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D5066A3" w14:textId="77777777">
        <w:trPr>
          <w:tblHeader/>
          <w:jc w:val="center"/>
        </w:trPr>
        <w:tc>
          <w:tcPr>
            <w:tcW w:w="2154" w:type="dxa"/>
            <w:shd w:val="clear" w:color="auto" w:fill="FFFFFF"/>
            <w:tcMar>
              <w:top w:w="70" w:type="dxa"/>
              <w:left w:w="110" w:type="dxa"/>
              <w:bottom w:w="70" w:type="dxa"/>
              <w:right w:w="110" w:type="dxa"/>
            </w:tcMar>
          </w:tcPr>
          <w:p w14:paraId="682438D0"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50A4832A"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5248C8E9" w14:textId="77777777" w:rsidR="007240DA" w:rsidRDefault="006C0629">
            <w:pPr>
              <w:keepNext/>
            </w:pPr>
            <w:r>
              <w:rPr>
                <w:b/>
                <w:color w:val="000000"/>
                <w:sz w:val="18"/>
              </w:rPr>
              <w:t>Mensaje mostrado</w:t>
            </w:r>
          </w:p>
        </w:tc>
      </w:tr>
      <w:tr w:rsidR="007240DA" w14:paraId="03212528" w14:textId="77777777">
        <w:trPr>
          <w:cantSplit/>
          <w:jc w:val="center"/>
        </w:trPr>
        <w:tc>
          <w:tcPr>
            <w:tcW w:w="2154" w:type="dxa"/>
            <w:tcMar>
              <w:top w:w="60" w:type="dxa"/>
              <w:left w:w="110" w:type="dxa"/>
              <w:bottom w:w="60" w:type="dxa"/>
              <w:right w:w="110" w:type="dxa"/>
            </w:tcMar>
            <w:shd w:val="clear" w:color="auto" w:fill="FFFFFF"/>
          </w:tcPr>
          <w:p w14:paraId="207E6CCF" w14:textId="77777777" w:rsidR="007240DA" w:rsidRDefault="006C0629">
            <w:pPr>
              <w:keepNext/>
              <w:spacing w:after="0"/>
            </w:pPr>
            <w:r>
              <w:rPr>
                <w:sz w:val="18"/>
                <w:color w:val="000000"/>
              </w:rPr>
              <w:t>Nombre de la ruta</w:t>
            </w:r>
          </w:p>
        </w:tc>
        <w:tc>
          <w:tcPr>
            <w:tcW w:w="3061" w:type="dxa"/>
            <w:tcMar>
              <w:top w:w="60" w:type="dxa"/>
              <w:left w:w="110" w:type="dxa"/>
              <w:bottom w:w="60" w:type="dxa"/>
              <w:right w:w="110" w:type="dxa"/>
            </w:tcMar>
            <w:shd w:val="clear" w:color="auto" w:fill="FFFFFF"/>
          </w:tcPr>
          <w:p w14:paraId="2D2102C3" w14:textId="77777777" w:rsidR="007240DA" w:rsidRDefault="006C0629">
            <w:pPr>
              <w:keepNext/>
              <w:spacing w:after="0"/>
            </w:pPr>
            <w:r>
              <w:rPr>
                <w:sz w:val="18"/>
                <w:color w:val="000000"/>
              </w:rPr>
              <w:t>Obligatorio; máximo 100 caracteres.</w:t>
            </w:r>
          </w:p>
        </w:tc>
        <w:tc>
          <w:tcPr>
            <w:tcW w:w="3855" w:type="dxa"/>
            <w:tcMar>
              <w:top w:w="60" w:type="dxa"/>
              <w:left w:w="110" w:type="dxa"/>
              <w:bottom w:w="60" w:type="dxa"/>
              <w:right w:w="110" w:type="dxa"/>
            </w:tcMar>
            <w:shd w:val="clear" w:color="auto" w:fill="FFFFFF"/>
          </w:tcPr>
          <w:p w14:paraId="6673CA34" w14:textId="77777777" w:rsidR="007240DA" w:rsidRDefault="006C0629">
            <w:pPr>
              <w:keepNext/>
              <w:spacing w:after="0"/>
            </w:pPr>
            <w:r>
              <w:rPr>
                <w:sz w:val="18"/>
                <w:color w:val="000000"/>
              </w:rPr>
              <w:t>El navegador no permite enviar el campo vacío.</w:t>
            </w:r>
          </w:p>
        </w:tc>
      </w:tr>
      <w:tr w:rsidR="007240DA" w14:paraId="3B68127A" w14:textId="77777777">
        <w:trPr>
          <w:cantSplit/>
          <w:jc w:val="center"/>
        </w:trPr>
        <w:tc>
          <w:tcPr>
            <w:tcW w:w="2154" w:type="dxa"/>
            <w:shd w:val="clear" w:color="auto" w:fill="FFFFFF"/>
            <w:tcMar>
              <w:top w:w="60" w:type="dxa"/>
              <w:left w:w="110" w:type="dxa"/>
              <w:bottom w:w="60" w:type="dxa"/>
              <w:right w:w="110" w:type="dxa"/>
            </w:tcMar>
          </w:tcPr>
          <w:p w14:paraId="299B111A" w14:textId="77777777" w:rsidR="007240DA" w:rsidRDefault="006C0629">
            <w:pPr>
              <w:spacing w:after="0"/>
            </w:pPr>
            <w:r>
              <w:rPr>
                <w:sz w:val="18"/>
                <w:color w:val="000000"/>
              </w:rPr>
              <w:t>Nombre de la ruta</w:t>
            </w:r>
          </w:p>
        </w:tc>
        <w:tc>
          <w:tcPr>
            <w:tcW w:w="3061" w:type="dxa"/>
            <w:shd w:val="clear" w:color="auto" w:fill="FFFFFF"/>
            <w:tcMar>
              <w:top w:w="60" w:type="dxa"/>
              <w:left w:w="110" w:type="dxa"/>
              <w:bottom w:w="60" w:type="dxa"/>
              <w:right w:w="110" w:type="dxa"/>
            </w:tcMar>
          </w:tcPr>
          <w:p w14:paraId="3CEBD44F" w14:textId="77777777" w:rsidR="007240DA" w:rsidRDefault="006C0629">
            <w:pPr>
              <w:spacing w:after="0"/>
            </w:pPr>
            <w:r>
              <w:rPr>
                <w:sz w:val="18"/>
                <w:color w:val="000000"/>
              </w:rPr>
              <w:t>No puede repetirse dentro de la misma zona.</w:t>
            </w:r>
          </w:p>
        </w:tc>
        <w:tc>
          <w:tcPr>
            <w:tcW w:w="3855" w:type="dxa"/>
            <w:shd w:val="clear" w:color="auto" w:fill="FFFFFF"/>
            <w:tcMar>
              <w:top w:w="60" w:type="dxa"/>
              <w:left w:w="110" w:type="dxa"/>
              <w:bottom w:w="60" w:type="dxa"/>
              <w:right w:w="110" w:type="dxa"/>
            </w:tcMar>
          </w:tcPr>
          <w:p w14:paraId="3E3CBE94" w14:textId="77777777" w:rsidR="007240DA" w:rsidRDefault="006C0629">
            <w:pPr>
              <w:spacing w:after="0"/>
            </w:pPr>
            <w:r>
              <w:rPr>
                <w:sz w:val="18"/>
                <w:color w:val="000000"/>
              </w:rPr>
              <w:t>«Ya existe una ruta llamada "…" en esta zona.»</w:t>
            </w:r>
          </w:p>
        </w:tc>
      </w:tr>
    </w:tbl>
    <w:p w14:paraId="22999C94" w14:textId="77777777" w:rsidR="007240DA" w:rsidRDefault="007240DA">
      <w:pPr>
        <w:spacing w:after="40"/>
      </w:pPr>
    </w:p>
    <w:p w14:paraId="7A188D77" w14:textId="77777777" w:rsidR="007240DA" w:rsidRDefault="006C0629">
      <w:pPr>
        <w:pStyle w:val="Ttulo2"/>
      </w:pPr>
      <w:bookmarkStart w:id="18" w:name="_Toc244082554"/>
      <w:r>
        <w:rPr>
          <w:b w:val="0"/>
          <w:color w:val="000000"/>
        </w:rPr>
        <w:t>3.6  Desactivar o activar una zona</w:t>
      </w:r>
      <w:bookmarkEnd w:id="18"/>
    </w:p>
    <w:p w14:paraId="1AF7F4CF" w14:textId="77777777" w:rsidR="007240DA" w:rsidRDefault="006C0629">
      <w:pPr>
        <w:keepNext/>
      </w:pPr>
      <w:r>
        <w:rPr>
          <w:b/>
          <w:color w:val="000000"/>
          <w:sz w:val="18"/>
        </w:rPr>
        <w:t>ADM-ZON-006</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81C8050" w14:textId="77777777">
        <w:trPr>
          <w:cantSplit/>
          <w:jc w:val="center"/>
        </w:trPr>
        <w:tc>
          <w:tcPr>
            <w:tcW w:w="2268" w:type="dxa"/>
            <w:shd w:val="clear" w:color="auto" w:fill="FFFFFF"/>
            <w:tcMar>
              <w:top w:w="90" w:type="dxa"/>
              <w:left w:w="140" w:type="dxa"/>
              <w:bottom w:w="90" w:type="dxa"/>
              <w:right w:w="140" w:type="dxa"/>
            </w:tcMar>
          </w:tcPr>
          <w:p w14:paraId="3577764D"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3023E4A" w14:textId="77777777" w:rsidR="007240DA" w:rsidRDefault="006C0629">
            <w:pPr>
              <w:keepNext/>
              <w:spacing w:after="20"/>
            </w:pPr>
            <w:r>
              <w:rPr>
                <w:sz w:val="20"/>
                <w:color w:val="000000"/>
              </w:rPr>
              <w:t>Dejar una zona fuera de operación sin borrarla, o volver a habilitarla.</w:t>
            </w:r>
          </w:p>
        </w:tc>
      </w:tr>
      <w:tr w:rsidR="007240DA" w14:paraId="281F2F2B" w14:textId="77777777">
        <w:trPr>
          <w:cantSplit/>
          <w:jc w:val="center"/>
        </w:trPr>
        <w:tc>
          <w:tcPr>
            <w:tcW w:w="2268" w:type="dxa"/>
            <w:shd w:val="clear" w:color="auto" w:fill="FFFFFF"/>
            <w:tcMar>
              <w:top w:w="90" w:type="dxa"/>
              <w:left w:w="140" w:type="dxa"/>
              <w:bottom w:w="90" w:type="dxa"/>
              <w:right w:w="140" w:type="dxa"/>
            </w:tcMar>
          </w:tcPr>
          <w:p w14:paraId="08735854"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C104B22" w14:textId="77777777" w:rsidR="007240DA" w:rsidRDefault="006C0629">
            <w:pPr>
              <w:keepNext/>
              <w:spacing w:after="20"/>
            </w:pPr>
            <w:r>
              <w:rPr>
                <w:sz w:val="20"/>
                <w:color w:val="000000"/>
              </w:rPr>
              <w:t>Panel de la zona › menú «⋮» (Más acciones)</w:t>
            </w:r>
          </w:p>
        </w:tc>
      </w:tr>
      <w:tr w:rsidR="007240DA" w14:paraId="7B8E0414" w14:textId="77777777">
        <w:trPr>
          <w:cantSplit/>
          <w:jc w:val="center"/>
        </w:trPr>
        <w:tc>
          <w:tcPr>
            <w:tcW w:w="2268" w:type="dxa"/>
            <w:shd w:val="clear" w:color="auto" w:fill="FFFFFF"/>
            <w:tcMar>
              <w:top w:w="90" w:type="dxa"/>
              <w:left w:w="140" w:type="dxa"/>
              <w:bottom w:w="90" w:type="dxa"/>
              <w:right w:w="140" w:type="dxa"/>
            </w:tcMar>
          </w:tcPr>
          <w:p w14:paraId="4F6159F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64C52E4C" w14:textId="77777777" w:rsidR="007240DA" w:rsidRDefault="006C0629">
            <w:pPr>
              <w:spacing w:after="20"/>
            </w:pPr>
            <w:r>
              <w:rPr>
                <w:sz w:val="20"/>
                <w:color w:val="000000"/>
              </w:rPr>
              <w:t>• Para desactivar: la zona no debe tener acopiadores ni proveedores activos.</w:t>
            </w:r>
          </w:p>
        </w:tc>
      </w:tr>
    </w:tbl>
    <w:p w14:paraId="123F77BE" w14:textId="77777777" w:rsidR="007240DA" w:rsidRDefault="007240DA">
      <w:pPr>
        <w:spacing w:after="40"/>
      </w:pPr>
    </w:p>
    <w:p w14:paraId="27E16CE5" w14:textId="77777777" w:rsidR="007240DA" w:rsidRDefault="006C0629">
      <w:pPr>
        <w:keepNext/>
        <w:spacing w:before="200" w:after="40"/>
      </w:pPr>
      <w:r>
        <w:rPr>
          <w:b/>
          <w:color w:val="D92626"/>
          <w:sz w:val="20"/>
        </w:rPr>
        <w:lastRenderedPageBreak/>
        <w:t>PASO 01</w:t>
      </w:r>
      <w:r>
        <w:rPr>
          <w:b/>
          <w:color w:val="000000"/>
          <w:sz w:val="22"/>
        </w:rPr>
        <w:t xml:space="preserve">   Abrir el menú de acciones</w:t>
      </w:r>
    </w:p>
    <w:p w14:paraId="0E1B61DD" w14:textId="77777777" w:rsidR="007240DA" w:rsidRDefault="006C0629">
      <w:pPr>
        <w:keepNext/>
      </w:pPr>
      <w:r>
        <w:rPr>
          <w:color w:val="000000"/>
        </w:rPr>
        <w:t>En «Información de la zona», haz clic en «⋮».</w:t>
      </w:r>
    </w:p>
    <w:p w14:paraId="4B861880" w14:textId="77777777" w:rsidR="007240DA" w:rsidRDefault="006C0629">
      <w:pPr>
        <w:keepNext/>
        <w:spacing w:after="0"/>
        <w:jc w:val="center"/>
      </w:pPr>
      <w:r>
        <w:rPr>
          <w:noProof/>
          <w:color w:val="000000"/>
        </w:rPr>
        <w:drawing>
          <wp:inline distT="0" distB="0" distL="0" distR="0" wp14:anchorId="032AE5F2" wp14:editId="1FC417C2">
            <wp:extent cx="5760000" cy="335127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1.jpg"/>
                    <pic:cNvPicPr/>
                  </pic:nvPicPr>
                  <pic:blipFill>
                    <a:blip r:embed="rId41"/>
                    <a:stretch>
                      <a:fillRect/>
                    </a:stretch>
                  </pic:blipFill>
                  <pic:spPr>
                    <a:xfrm>
                      <a:off x="0" y="0"/>
                      <a:ext cx="5760000" cy="3351273"/>
                    </a:xfrm>
                    <a:prstGeom prst="rect">
                      <a:avLst/>
                    </a:prstGeom>
                  </pic:spPr>
                </pic:pic>
              </a:graphicData>
            </a:graphic>
          </wp:inline>
        </w:drawing>
      </w:r>
    </w:p>
    <w:p w14:paraId="7266CFB2" w14:textId="035B402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33</w:t>
      </w:r>
      <w:r>
        <w:rPr>
          <w:b/>
          <w:color w:val="000000"/>
        </w:rPr>
        <w:fldChar w:fldCharType="end"/>
      </w:r>
      <w:r>
        <w:rPr>
          <w:color w:val="000000"/>
        </w:rPr>
        <w:t>. Menú «⋮» (Más acciones) de la zona.</w:t>
      </w:r>
    </w:p>
    <w:p w14:paraId="6D3AE0C3" w14:textId="77777777" w:rsidR="007240DA" w:rsidRDefault="006C0629">
      <w:pPr>
        <w:keepNext/>
        <w:spacing w:before="200" w:after="40"/>
      </w:pPr>
      <w:r>
        <w:rPr>
          <w:b/>
          <w:color w:val="D92626"/>
          <w:sz w:val="20"/>
        </w:rPr>
        <w:t>PASO 02</w:t>
      </w:r>
      <w:r>
        <w:rPr>
          <w:b/>
          <w:color w:val="000000"/>
          <w:sz w:val="22"/>
        </w:rPr>
        <w:t xml:space="preserve">   Desactivar</w:t>
      </w:r>
    </w:p>
    <w:p w14:paraId="06CD97D9" w14:textId="77777777" w:rsidR="007240DA" w:rsidRDefault="006C0629">
      <w:pPr>
        <w:keepNext/>
      </w:pPr>
      <w:r>
        <w:rPr>
          <w:color w:val="000000"/>
        </w:rPr>
        <w:t>Haz clic en «Desactivar».</w:t>
      </w:r>
    </w:p>
    <w:p w14:paraId="18470ED1" w14:textId="77777777" w:rsidR="007240DA" w:rsidRDefault="006C0629">
      <w:pPr>
        <w:keepNext/>
        <w:spacing w:after="0"/>
        <w:jc w:val="center"/>
      </w:pPr>
      <w:r>
        <w:rPr>
          <w:noProof/>
          <w:color w:val="000000"/>
        </w:rPr>
        <w:drawing>
          <wp:inline distT="0" distB="0" distL="0" distR="0" wp14:anchorId="40D032B7" wp14:editId="0E365AAB">
            <wp:extent cx="5760000" cy="335127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2.jpg"/>
                    <pic:cNvPicPr/>
                  </pic:nvPicPr>
                  <pic:blipFill>
                    <a:blip r:embed="rId42"/>
                    <a:stretch>
                      <a:fillRect/>
                    </a:stretch>
                  </pic:blipFill>
                  <pic:spPr>
                    <a:xfrm>
                      <a:off x="0" y="0"/>
                      <a:ext cx="5760000" cy="3351273"/>
                    </a:xfrm>
                    <a:prstGeom prst="rect">
                      <a:avLst/>
                    </a:prstGeom>
                  </pic:spPr>
                </pic:pic>
              </a:graphicData>
            </a:graphic>
          </wp:inline>
        </w:drawing>
      </w:r>
    </w:p>
    <w:p w14:paraId="79101721" w14:textId="54BED16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34</w:t>
      </w:r>
      <w:r>
        <w:rPr>
          <w:b/>
          <w:color w:val="000000"/>
        </w:rPr>
        <w:fldChar w:fldCharType="end"/>
      </w:r>
      <w:r>
        <w:rPr>
          <w:color w:val="000000"/>
        </w:rPr>
        <w:t>. Opción «Desactivar».</w:t>
      </w:r>
    </w:p>
    <w:p w14:paraId="79543775" w14:textId="77777777" w:rsidR="007240DA" w:rsidRDefault="006C0629">
      <w:pPr>
        <w:keepNext/>
        <w:spacing w:before="200" w:after="40"/>
      </w:pPr>
      <w:r>
        <w:rPr>
          <w:b/>
          <w:color w:val="D92626"/>
          <w:sz w:val="20"/>
        </w:rPr>
        <w:lastRenderedPageBreak/>
        <w:t>PASO 03</w:t>
      </w:r>
      <w:r>
        <w:rPr>
          <w:b/>
          <w:color w:val="000000"/>
          <w:sz w:val="22"/>
        </w:rPr>
        <w:t xml:space="preserve">   Comprobar el estado</w:t>
      </w:r>
    </w:p>
    <w:p w14:paraId="2EE0880E" w14:textId="77777777" w:rsidR="007240DA" w:rsidRDefault="006C0629">
      <w:pPr>
        <w:keepNext/>
      </w:pPr>
      <w:r>
        <w:rPr>
          <w:color w:val="000000"/>
        </w:rPr>
        <w:t>Verifica el mensaje y la etiqueta de estado del panel.</w:t>
      </w:r>
    </w:p>
    <w:p w14:paraId="76D040FF" w14:textId="77777777" w:rsidR="007240DA" w:rsidRDefault="006C0629">
      <w:pPr>
        <w:keepNext/>
        <w:spacing w:after="0"/>
        <w:jc w:val="center"/>
      </w:pPr>
      <w:r>
        <w:rPr>
          <w:noProof/>
          <w:color w:val="000000"/>
        </w:rPr>
        <w:drawing>
          <wp:inline distT="0" distB="0" distL="0" distR="0" wp14:anchorId="564110D6" wp14:editId="192FBCDC">
            <wp:extent cx="5760000" cy="335127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3.jpg"/>
                    <pic:cNvPicPr/>
                  </pic:nvPicPr>
                  <pic:blipFill>
                    <a:blip r:embed="rId43"/>
                    <a:stretch>
                      <a:fillRect/>
                    </a:stretch>
                  </pic:blipFill>
                  <pic:spPr>
                    <a:xfrm>
                      <a:off x="0" y="0"/>
                      <a:ext cx="5760000" cy="3351273"/>
                    </a:xfrm>
                    <a:prstGeom prst="rect">
                      <a:avLst/>
                    </a:prstGeom>
                  </pic:spPr>
                </pic:pic>
              </a:graphicData>
            </a:graphic>
          </wp:inline>
        </w:drawing>
      </w:r>
    </w:p>
    <w:p w14:paraId="2E5A7485" w14:textId="5ECE18B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35</w:t>
      </w:r>
      <w:r>
        <w:rPr>
          <w:b/>
          <w:color w:val="000000"/>
        </w:rPr>
        <w:fldChar w:fldCharType="end"/>
      </w:r>
      <w:r>
        <w:rPr>
          <w:color w:val="000000"/>
        </w:rPr>
        <w:t>. Zona marcada «Inactiva» en el panel.</w:t>
      </w:r>
    </w:p>
    <w:p w14:paraId="5F34CBC9" w14:textId="77777777" w:rsidR="007240DA" w:rsidRDefault="006C0629">
      <w:pPr>
        <w:ind w:left="227"/>
      </w:pPr>
      <w:r>
        <w:rPr>
          <w:b/>
          <w:color w:val="000000"/>
          <w:sz w:val="20"/>
        </w:rPr>
        <w:t xml:space="preserve">✓ Resultado: </w:t>
      </w:r>
      <w:r>
        <w:rPr>
          <w:sz w:val="20"/>
          <w:color w:val="000000"/>
        </w:rPr>
        <w:t>Aparece el mensaje «Zona desactivada correctamente.» y la zona figura como «Inactiva».</w:t>
      </w:r>
    </w:p>
    <w:p w14:paraId="077AC413" w14:textId="77777777" w:rsidR="007240DA" w:rsidRDefault="006C0629">
      <w:pPr>
        <w:keepNext/>
        <w:spacing w:before="200" w:after="40"/>
      </w:pPr>
      <w:r>
        <w:rPr>
          <w:b/>
          <w:color w:val="D92626"/>
          <w:sz w:val="20"/>
        </w:rPr>
        <w:t>PASO 04</w:t>
      </w:r>
      <w:r>
        <w:rPr>
          <w:b/>
          <w:color w:val="000000"/>
          <w:sz w:val="22"/>
        </w:rPr>
        <w:t xml:space="preserve">   Activar de nuevo (si corresponde)</w:t>
      </w:r>
    </w:p>
    <w:p w14:paraId="0BC0CF84" w14:textId="77777777" w:rsidR="007240DA" w:rsidRDefault="006C0629">
      <w:pPr>
        <w:keepNext/>
      </w:pPr>
      <w:r>
        <w:rPr>
          <w:color w:val="000000"/>
        </w:rPr>
        <w:t>Abre otra vez «⋮» y haz clic en «Activar».</w:t>
      </w:r>
    </w:p>
    <w:p w14:paraId="7EE5C0C8" w14:textId="77777777" w:rsidR="007240DA" w:rsidRDefault="006C0629">
      <w:pPr>
        <w:keepNext/>
        <w:spacing w:after="0"/>
        <w:jc w:val="center"/>
      </w:pPr>
      <w:r>
        <w:rPr>
          <w:noProof/>
          <w:color w:val="000000"/>
        </w:rPr>
        <w:drawing>
          <wp:inline distT="0" distB="0" distL="0" distR="0" wp14:anchorId="576CF29A" wp14:editId="09A3DE02">
            <wp:extent cx="5760000" cy="335127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6_P04.jpg"/>
                    <pic:cNvPicPr/>
                  </pic:nvPicPr>
                  <pic:blipFill>
                    <a:blip r:embed="rId44"/>
                    <a:stretch>
                      <a:fillRect/>
                    </a:stretch>
                  </pic:blipFill>
                  <pic:spPr>
                    <a:xfrm>
                      <a:off x="0" y="0"/>
                      <a:ext cx="5760000" cy="3351273"/>
                    </a:xfrm>
                    <a:prstGeom prst="rect">
                      <a:avLst/>
                    </a:prstGeom>
                  </pic:spPr>
                </pic:pic>
              </a:graphicData>
            </a:graphic>
          </wp:inline>
        </w:drawing>
      </w:r>
    </w:p>
    <w:p w14:paraId="4F21C3F3" w14:textId="0CC456C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36</w:t>
      </w:r>
      <w:r>
        <w:rPr>
          <w:b/>
          <w:color w:val="000000"/>
        </w:rPr>
        <w:fldChar w:fldCharType="end"/>
      </w:r>
      <w:r>
        <w:rPr>
          <w:color w:val="000000"/>
        </w:rPr>
        <w:t>. Opción «Activar» de una zona inactiva.</w:t>
      </w:r>
    </w:p>
    <w:p w14:paraId="5D670E87" w14:textId="77777777" w:rsidR="007240DA" w:rsidRDefault="006C0629">
      <w:pPr>
        <w:ind w:left="227"/>
      </w:pPr>
      <w:r>
        <w:rPr>
          <w:b/>
          <w:color w:val="000000"/>
          <w:sz w:val="20"/>
        </w:rPr>
        <w:t xml:space="preserve">✓ Resultado: </w:t>
      </w:r>
      <w:r>
        <w:rPr>
          <w:sz w:val="20"/>
          <w:color w:val="000000"/>
        </w:rPr>
        <w:t>Aparece «Zona activada correctamente.» y la zona vuelve a «Activa».</w:t>
      </w:r>
    </w:p>
    <w:p w14:paraId="469D2E33" w14:textId="77777777" w:rsidR="007240DA" w:rsidRDefault="007240DA">
      <w:pPr>
        <w:spacing w:after="0"/>
      </w:pPr>
    </w:p>
    <w:p w14:paraId="17022F80"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281C3288" w14:textId="77777777">
        <w:trPr>
          <w:tblHeader/>
          <w:jc w:val="center"/>
        </w:trPr>
        <w:tc>
          <w:tcPr>
            <w:tcW w:w="2154" w:type="dxa"/>
            <w:shd w:val="clear" w:color="auto" w:fill="FFFFFF"/>
            <w:tcMar>
              <w:top w:w="70" w:type="dxa"/>
              <w:left w:w="110" w:type="dxa"/>
              <w:bottom w:w="70" w:type="dxa"/>
              <w:right w:w="110" w:type="dxa"/>
            </w:tcMar>
          </w:tcPr>
          <w:p w14:paraId="49E4F43A"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6F7A2DC8"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D3B5442" w14:textId="77777777" w:rsidR="007240DA" w:rsidRDefault="006C0629">
            <w:pPr>
              <w:keepNext/>
            </w:pPr>
            <w:r>
              <w:rPr>
                <w:b/>
                <w:color w:val="000000"/>
                <w:sz w:val="18"/>
              </w:rPr>
              <w:t>Mensaje mostrado</w:t>
            </w:r>
          </w:p>
        </w:tc>
      </w:tr>
      <w:tr w:rsidR="007240DA" w14:paraId="3055820E" w14:textId="77777777">
        <w:trPr>
          <w:cantSplit/>
          <w:jc w:val="center"/>
        </w:trPr>
        <w:tc>
          <w:tcPr>
            <w:tcW w:w="2154" w:type="dxa"/>
            <w:tcMar>
              <w:top w:w="60" w:type="dxa"/>
              <w:left w:w="110" w:type="dxa"/>
              <w:bottom w:w="60" w:type="dxa"/>
              <w:right w:w="110" w:type="dxa"/>
            </w:tcMar>
            <w:shd w:val="clear" w:color="auto" w:fill="FFFFFF"/>
          </w:tcPr>
          <w:p w14:paraId="5CCB5AFB" w14:textId="77777777" w:rsidR="007240DA" w:rsidRDefault="006C0629">
            <w:pPr>
              <w:spacing w:after="0"/>
            </w:pPr>
            <w:r>
              <w:rPr>
                <w:sz w:val="18"/>
                <w:color w:val="000000"/>
              </w:rPr>
              <w:t>Desactivar</w:t>
            </w:r>
          </w:p>
        </w:tc>
        <w:tc>
          <w:tcPr>
            <w:tcW w:w="3061" w:type="dxa"/>
            <w:tcMar>
              <w:top w:w="60" w:type="dxa"/>
              <w:left w:w="110" w:type="dxa"/>
              <w:bottom w:w="60" w:type="dxa"/>
              <w:right w:w="110" w:type="dxa"/>
            </w:tcMar>
            <w:shd w:val="clear" w:color="auto" w:fill="FFFFFF"/>
          </w:tcPr>
          <w:p w14:paraId="006E2548" w14:textId="77777777" w:rsidR="007240DA" w:rsidRDefault="006C0629">
            <w:pPr>
              <w:spacing w:after="0"/>
            </w:pPr>
            <w:r>
              <w:rPr>
                <w:sz w:val="18"/>
                <w:color w:val="000000"/>
              </w:rPr>
              <w:t>La zona no debe tener acopiadores ni proveedores activos.</w:t>
            </w:r>
          </w:p>
        </w:tc>
        <w:tc>
          <w:tcPr>
            <w:tcW w:w="3855" w:type="dxa"/>
            <w:tcMar>
              <w:top w:w="60" w:type="dxa"/>
              <w:left w:w="110" w:type="dxa"/>
              <w:bottom w:w="60" w:type="dxa"/>
              <w:right w:w="110" w:type="dxa"/>
            </w:tcMar>
            <w:shd w:val="clear" w:color="auto" w:fill="FFFFFF"/>
          </w:tcPr>
          <w:p w14:paraId="1C98E352" w14:textId="77777777" w:rsidR="007240DA" w:rsidRDefault="006C0629">
            <w:pPr>
              <w:spacing w:after="0"/>
            </w:pPr>
            <w:r>
              <w:rPr>
                <w:sz w:val="18"/>
                <w:color w:val="000000"/>
              </w:rPr>
              <w:t>«No se puede desactivar la zona: todavía tiene acopiadores o proveedores activos asignados.»</w:t>
            </w:r>
          </w:p>
        </w:tc>
      </w:tr>
    </w:tbl>
    <w:p w14:paraId="5B6B1A14" w14:textId="77777777" w:rsidR="007240DA" w:rsidRDefault="007240DA">
      <w:pPr>
        <w:spacing w:after="40"/>
      </w:pPr>
    </w:p>
    <w:p w14:paraId="36D4624C"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6226F6D4" w14:textId="77777777">
        <w:trPr>
          <w:tblHeader/>
          <w:jc w:val="center"/>
        </w:trPr>
        <w:tc>
          <w:tcPr>
            <w:tcW w:w="3685" w:type="dxa"/>
            <w:shd w:val="clear" w:color="auto" w:fill="FFFFFF"/>
            <w:tcMar>
              <w:top w:w="70" w:type="dxa"/>
              <w:left w:w="110" w:type="dxa"/>
              <w:bottom w:w="70" w:type="dxa"/>
              <w:right w:w="110" w:type="dxa"/>
            </w:tcMar>
          </w:tcPr>
          <w:p w14:paraId="0CCBC47F"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003DE92C" w14:textId="77777777" w:rsidR="007240DA" w:rsidRDefault="006C0629">
            <w:pPr>
              <w:keepNext/>
            </w:pPr>
            <w:r>
              <w:rPr>
                <w:b/>
                <w:color w:val="000000"/>
                <w:sz w:val="18"/>
              </w:rPr>
              <w:t>Cómo resolverla</w:t>
            </w:r>
          </w:p>
        </w:tc>
      </w:tr>
      <w:tr w:rsidR="007240DA" w14:paraId="008CA650" w14:textId="77777777">
        <w:trPr>
          <w:cantSplit/>
          <w:jc w:val="center"/>
        </w:trPr>
        <w:tc>
          <w:tcPr>
            <w:tcW w:w="3685" w:type="dxa"/>
            <w:tcMar>
              <w:top w:w="60" w:type="dxa"/>
              <w:left w:w="110" w:type="dxa"/>
              <w:bottom w:w="60" w:type="dxa"/>
              <w:right w:w="110" w:type="dxa"/>
            </w:tcMar>
            <w:shd w:val="clear" w:color="auto" w:fill="FFFFFF"/>
          </w:tcPr>
          <w:p w14:paraId="0BD8058D" w14:textId="77777777" w:rsidR="007240DA" w:rsidRDefault="006C0629">
            <w:pPr>
              <w:spacing w:after="0"/>
            </w:pPr>
            <w:r>
              <w:rPr>
                <w:sz w:val="18"/>
                <w:color w:val="000000"/>
              </w:rPr>
              <w:t>No se puede desactivar por acopiadores o proveedores activos</w:t>
            </w:r>
          </w:p>
        </w:tc>
        <w:tc>
          <w:tcPr>
            <w:tcW w:w="5386" w:type="dxa"/>
            <w:tcMar>
              <w:top w:w="60" w:type="dxa"/>
              <w:left w:w="110" w:type="dxa"/>
              <w:bottom w:w="60" w:type="dxa"/>
              <w:right w:w="110" w:type="dxa"/>
            </w:tcMar>
            <w:shd w:val="clear" w:color="auto" w:fill="FFFFFF"/>
          </w:tcPr>
          <w:p w14:paraId="7959AE9D" w14:textId="77777777" w:rsidR="007240DA" w:rsidRDefault="006C0629">
            <w:pPr>
              <w:spacing w:after="0"/>
            </w:pPr>
            <w:r>
              <w:rPr>
                <w:sz w:val="18"/>
                <w:color w:val="000000"/>
              </w:rPr>
              <w:t>Reasigna primero sus proveedores y acopiadores a otra zona (el panel lo recuerda con una nota).</w:t>
            </w:r>
          </w:p>
        </w:tc>
      </w:tr>
    </w:tbl>
    <w:p w14:paraId="2ED5067B" w14:textId="77777777" w:rsidR="007240DA" w:rsidRDefault="007240DA">
      <w:pPr>
        <w:spacing w:after="40"/>
      </w:pPr>
    </w:p>
    <w:p w14:paraId="3D667819" w14:textId="77777777" w:rsidR="007240DA" w:rsidRDefault="006C0629">
      <w:pPr>
        <w:pStyle w:val="Ttulo2"/>
      </w:pPr>
      <w:bookmarkStart w:id="19" w:name="_Toc244082555"/>
      <w:r>
        <w:rPr>
          <w:b w:val="0"/>
          <w:color w:val="000000"/>
        </w:rPr>
        <w:t>3.7  Eliminar una zona</w:t>
      </w:r>
      <w:bookmarkEnd w:id="19"/>
    </w:p>
    <w:p w14:paraId="1F1A2D24" w14:textId="77777777" w:rsidR="007240DA" w:rsidRDefault="006C0629">
      <w:pPr>
        <w:keepNext/>
      </w:pPr>
      <w:r>
        <w:rPr>
          <w:b/>
          <w:color w:val="000000"/>
          <w:sz w:val="18"/>
        </w:rPr>
        <w:t>ADM-ZON-007</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B01F2EB" w14:textId="77777777">
        <w:trPr>
          <w:cantSplit/>
          <w:jc w:val="center"/>
        </w:trPr>
        <w:tc>
          <w:tcPr>
            <w:tcW w:w="2268" w:type="dxa"/>
            <w:shd w:val="clear" w:color="auto" w:fill="FFFFFF"/>
            <w:tcMar>
              <w:top w:w="90" w:type="dxa"/>
              <w:left w:w="140" w:type="dxa"/>
              <w:bottom w:w="90" w:type="dxa"/>
              <w:right w:w="140" w:type="dxa"/>
            </w:tcMar>
          </w:tcPr>
          <w:p w14:paraId="4A4275F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2B4BEA0" w14:textId="77777777" w:rsidR="007240DA" w:rsidRDefault="006C0629">
            <w:pPr>
              <w:keepNext/>
              <w:spacing w:after="20"/>
            </w:pPr>
            <w:r>
              <w:rPr>
                <w:sz w:val="20"/>
                <w:color w:val="000000"/>
              </w:rPr>
              <w:t>Borrar definitivamente una zona creada por error.</w:t>
            </w:r>
          </w:p>
        </w:tc>
      </w:tr>
      <w:tr w:rsidR="007240DA" w14:paraId="5458C8F2" w14:textId="77777777">
        <w:trPr>
          <w:cantSplit/>
          <w:jc w:val="center"/>
        </w:trPr>
        <w:tc>
          <w:tcPr>
            <w:tcW w:w="2268" w:type="dxa"/>
            <w:shd w:val="clear" w:color="auto" w:fill="FFFFFF"/>
            <w:tcMar>
              <w:top w:w="90" w:type="dxa"/>
              <w:left w:w="140" w:type="dxa"/>
              <w:bottom w:w="90" w:type="dxa"/>
              <w:right w:w="140" w:type="dxa"/>
            </w:tcMar>
          </w:tcPr>
          <w:p w14:paraId="34D0DF5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C14C866" w14:textId="77777777" w:rsidR="007240DA" w:rsidRDefault="006C0629">
            <w:pPr>
              <w:keepNext/>
              <w:spacing w:after="20"/>
            </w:pPr>
            <w:r>
              <w:rPr>
                <w:sz w:val="20"/>
                <w:color w:val="000000"/>
              </w:rPr>
              <w:t>Panel de la zona › menú «⋮» › «Eliminar»</w:t>
            </w:r>
          </w:p>
        </w:tc>
      </w:tr>
      <w:tr w:rsidR="007240DA" w14:paraId="7B6AF4DF" w14:textId="77777777">
        <w:trPr>
          <w:cantSplit/>
          <w:jc w:val="center"/>
        </w:trPr>
        <w:tc>
          <w:tcPr>
            <w:tcW w:w="2268" w:type="dxa"/>
            <w:shd w:val="clear" w:color="auto" w:fill="FFFFFF"/>
            <w:tcMar>
              <w:top w:w="90" w:type="dxa"/>
              <w:left w:w="140" w:type="dxa"/>
              <w:bottom w:w="90" w:type="dxa"/>
              <w:right w:w="140" w:type="dxa"/>
            </w:tcMar>
          </w:tcPr>
          <w:p w14:paraId="6D21C839"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40B2A84" w14:textId="77777777" w:rsidR="007240DA" w:rsidRDefault="006C0629">
            <w:pPr>
              <w:spacing w:after="20"/>
            </w:pPr>
            <w:r>
              <w:rPr>
                <w:sz w:val="20"/>
                <w:color w:val="000000"/>
              </w:rPr>
              <w:t>• La zona no debe tener rutas, proveedores, acopiadores ni historial asociados.</w:t>
            </w:r>
          </w:p>
        </w:tc>
      </w:tr>
    </w:tbl>
    <w:p w14:paraId="514116EE" w14:textId="77777777" w:rsidR="007240DA" w:rsidRDefault="007240DA">
      <w:pPr>
        <w:spacing w:after="40"/>
      </w:pPr>
    </w:p>
    <w:p w14:paraId="4919957B" w14:textId="77777777" w:rsidR="007240DA" w:rsidRDefault="006C0629">
      <w:pPr>
        <w:keepNext/>
        <w:spacing w:before="200" w:after="40"/>
      </w:pPr>
      <w:r>
        <w:rPr>
          <w:b/>
          <w:color w:val="D92626"/>
          <w:sz w:val="20"/>
        </w:rPr>
        <w:t>PASO 01</w:t>
      </w:r>
      <w:r>
        <w:rPr>
          <w:b/>
          <w:color w:val="000000"/>
          <w:sz w:val="22"/>
        </w:rPr>
        <w:t xml:space="preserve">   Seleccionar la zona</w:t>
      </w:r>
    </w:p>
    <w:p w14:paraId="75887489" w14:textId="77777777" w:rsidR="007240DA" w:rsidRDefault="006C0629">
      <w:pPr>
        <w:keepNext/>
      </w:pPr>
      <w:r>
        <w:rPr>
          <w:color w:val="000000"/>
        </w:rPr>
        <w:t>Selecciona en la leyenda la zona que deseas eliminar y abre su menú «⋮».</w:t>
      </w:r>
    </w:p>
    <w:p w14:paraId="0EEB9858" w14:textId="77777777" w:rsidR="007240DA" w:rsidRDefault="006C0629">
      <w:pPr>
        <w:keepNext/>
        <w:spacing w:before="200" w:after="40"/>
      </w:pPr>
      <w:r>
        <w:rPr>
          <w:b/>
          <w:color w:val="D92626"/>
          <w:sz w:val="20"/>
        </w:rPr>
        <w:t>PASO 02</w:t>
      </w:r>
      <w:r>
        <w:rPr>
          <w:b/>
          <w:color w:val="000000"/>
          <w:sz w:val="22"/>
        </w:rPr>
        <w:t xml:space="preserve">   Elegir Eliminar</w:t>
      </w:r>
    </w:p>
    <w:p w14:paraId="7F402315" w14:textId="77777777" w:rsidR="007240DA" w:rsidRDefault="006C0629">
      <w:pPr>
        <w:keepNext/>
      </w:pPr>
      <w:r>
        <w:rPr>
          <w:color w:val="000000"/>
        </w:rPr>
        <w:t>Haz clic en «Eliminar».</w:t>
      </w:r>
    </w:p>
    <w:p w14:paraId="5A8EE8E5" w14:textId="77777777" w:rsidR="007240DA" w:rsidRDefault="006C0629">
      <w:pPr>
        <w:keepNext/>
        <w:spacing w:after="0"/>
        <w:jc w:val="center"/>
      </w:pPr>
      <w:r>
        <w:rPr>
          <w:noProof/>
          <w:color w:val="000000"/>
        </w:rPr>
        <w:drawing>
          <wp:inline distT="0" distB="0" distL="0" distR="0" wp14:anchorId="6E88A0F4" wp14:editId="0A93B39E">
            <wp:extent cx="5760000" cy="335127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P02.jpg"/>
                    <pic:cNvPicPr/>
                  </pic:nvPicPr>
                  <pic:blipFill>
                    <a:blip r:embed="rId45"/>
                    <a:stretch>
                      <a:fillRect/>
                    </a:stretch>
                  </pic:blipFill>
                  <pic:spPr>
                    <a:xfrm>
                      <a:off x="0" y="0"/>
                      <a:ext cx="5760000" cy="3351273"/>
                    </a:xfrm>
                    <a:prstGeom prst="rect">
                      <a:avLst/>
                    </a:prstGeom>
                  </pic:spPr>
                </pic:pic>
              </a:graphicData>
            </a:graphic>
          </wp:inline>
        </w:drawing>
      </w:r>
    </w:p>
    <w:p w14:paraId="3789743B" w14:textId="424B462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37</w:t>
      </w:r>
      <w:r>
        <w:rPr>
          <w:b/>
          <w:color w:val="000000"/>
        </w:rPr>
        <w:fldChar w:fldCharType="end"/>
      </w:r>
      <w:r>
        <w:rPr>
          <w:color w:val="000000"/>
        </w:rPr>
        <w:t>. Opción «Eliminar» en el menú de la zona «Zona Prueba Eliminar».</w:t>
      </w:r>
    </w:p>
    <w:p w14:paraId="2F3CC983" w14:textId="77777777" w:rsidR="007240DA" w:rsidRDefault="006C0629">
      <w:pPr>
        <w:keepNext/>
        <w:spacing w:before="200" w:after="40"/>
      </w:pPr>
      <w:r>
        <w:rPr>
          <w:b/>
          <w:color w:val="D92626"/>
          <w:sz w:val="20"/>
        </w:rPr>
        <w:lastRenderedPageBreak/>
        <w:t>PASO 03</w:t>
      </w:r>
      <w:r>
        <w:rPr>
          <w:b/>
          <w:color w:val="000000"/>
          <w:sz w:val="22"/>
        </w:rPr>
        <w:t xml:space="preserve">   Confirmar</w:t>
      </w:r>
    </w:p>
    <w:p w14:paraId="4A0B6468" w14:textId="77777777" w:rsidR="007240DA" w:rsidRDefault="006C0629">
      <w:pPr>
        <w:keepNext/>
      </w:pPr>
      <w:r>
        <w:rPr>
          <w:color w:val="000000"/>
        </w:rPr>
        <w:t>En el cuadro de confirmación del navegador, lee el aviso y haz clic en «Aceptar». El aviso dice: «¿Eliminar la zona …? Esta acción eliminará permanentemente la zona. Solo es posible si no tiene rutas, proveedores, acopiadores ni historial asociados.»</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3E0E622" w14:textId="77777777">
        <w:trPr>
          <w:cantSplit/>
          <w:jc w:val="center"/>
        </w:trPr>
        <w:tc>
          <w:tcPr>
            <w:tcW w:w="9071" w:type="dxa"/>
            <w:shd w:val="clear" w:color="auto" w:fill="FFFFFF"/>
            <w:tcMar>
              <w:top w:w="90" w:type="dxa"/>
              <w:left w:w="160" w:type="dxa"/>
              <w:bottom w:w="90" w:type="dxa"/>
              <w:right w:w="160" w:type="dxa"/>
            </w:tcMar>
          </w:tcPr>
          <w:p w14:paraId="3217BE00" w14:textId="77777777" w:rsidR="007240DA" w:rsidRDefault="006C0629">
            <w:pPr>
              <w:spacing w:after="0"/>
            </w:pPr>
            <w:r>
              <w:rPr>
                <w:b/>
                <w:color w:val="000000"/>
                <w:sz w:val="19"/>
              </w:rPr>
              <w:t xml:space="preserve">IMPORTANTE  </w:t>
            </w:r>
            <w:r>
              <w:rPr>
                <w:sz w:val="20"/>
                <w:color w:val="000000"/>
              </w:rPr>
              <w:t>Este cuadro es propio del navegador y no aparece en las capturas; su texto se registró literalmente durante la prueba.</w:t>
            </w:r>
          </w:p>
        </w:tc>
      </w:tr>
    </w:tbl>
    <w:p w14:paraId="75E981E9" w14:textId="77777777" w:rsidR="007240DA" w:rsidRDefault="007240DA">
      <w:pPr>
        <w:spacing w:after="0"/>
      </w:pPr>
    </w:p>
    <w:p w14:paraId="1A29C680" w14:textId="77777777" w:rsidR="007240DA" w:rsidRDefault="006C0629">
      <w:pPr>
        <w:keepNext/>
        <w:spacing w:before="200" w:after="40"/>
      </w:pPr>
      <w:r>
        <w:rPr>
          <w:b/>
          <w:color w:val="D92626"/>
          <w:sz w:val="20"/>
        </w:rPr>
        <w:t>PASO 04</w:t>
      </w:r>
      <w:r>
        <w:rPr>
          <w:b/>
          <w:color w:val="000000"/>
          <w:sz w:val="22"/>
        </w:rPr>
        <w:t xml:space="preserve">   Comprobar la eliminación</w:t>
      </w:r>
    </w:p>
    <w:p w14:paraId="4FB0E3E8" w14:textId="77777777" w:rsidR="007240DA" w:rsidRDefault="006C0629">
      <w:pPr>
        <w:keepNext/>
      </w:pPr>
      <w:r>
        <w:rPr>
          <w:color w:val="000000"/>
        </w:rPr>
        <w:t>Verifica el mensaje de confirmación y la leyenda del mapa.</w:t>
      </w:r>
    </w:p>
    <w:p w14:paraId="50241917" w14:textId="77777777" w:rsidR="007240DA" w:rsidRDefault="006C0629">
      <w:pPr>
        <w:keepNext/>
        <w:spacing w:after="0"/>
        <w:jc w:val="center"/>
      </w:pPr>
      <w:r>
        <w:rPr>
          <w:noProof/>
          <w:color w:val="000000"/>
        </w:rPr>
        <w:drawing>
          <wp:inline distT="0" distB="0" distL="0" distR="0" wp14:anchorId="5F5E7B5B" wp14:editId="46AF2C6C">
            <wp:extent cx="5760000" cy="335127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P04.jpg"/>
                    <pic:cNvPicPr/>
                  </pic:nvPicPr>
                  <pic:blipFill>
                    <a:blip r:embed="rId46"/>
                    <a:stretch>
                      <a:fillRect/>
                    </a:stretch>
                  </pic:blipFill>
                  <pic:spPr>
                    <a:xfrm>
                      <a:off x="0" y="0"/>
                      <a:ext cx="5760000" cy="3351273"/>
                    </a:xfrm>
                    <a:prstGeom prst="rect">
                      <a:avLst/>
                    </a:prstGeom>
                  </pic:spPr>
                </pic:pic>
              </a:graphicData>
            </a:graphic>
          </wp:inline>
        </w:drawing>
      </w:r>
    </w:p>
    <w:p w14:paraId="13E37115" w14:textId="0F4690F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38</w:t>
      </w:r>
      <w:r>
        <w:rPr>
          <w:b/>
          <w:color w:val="000000"/>
        </w:rPr>
        <w:fldChar w:fldCharType="end"/>
      </w:r>
      <w:r>
        <w:rPr>
          <w:color w:val="000000"/>
        </w:rPr>
        <w:t>. Mensaje «Zona eliminada correctamente.»; la zona ya no figura en la leyenda.</w:t>
      </w:r>
    </w:p>
    <w:p w14:paraId="1775F16C" w14:textId="77777777" w:rsidR="007240DA" w:rsidRDefault="006C0629">
      <w:pPr>
        <w:ind w:left="227"/>
      </w:pPr>
      <w:r>
        <w:rPr>
          <w:b/>
          <w:color w:val="000000"/>
          <w:sz w:val="20"/>
        </w:rPr>
        <w:t xml:space="preserve">✓ Resultado: </w:t>
      </w:r>
      <w:r>
        <w:rPr>
          <w:sz w:val="20"/>
          <w:color w:val="000000"/>
        </w:rPr>
        <w:t>La zona desaparece del mapa y de la leyenda.</w:t>
      </w:r>
    </w:p>
    <w:p w14:paraId="202946E0"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7AAA3D9" w14:textId="77777777">
        <w:trPr>
          <w:tblHeader/>
          <w:jc w:val="center"/>
        </w:trPr>
        <w:tc>
          <w:tcPr>
            <w:tcW w:w="2154" w:type="dxa"/>
            <w:shd w:val="clear" w:color="auto" w:fill="FFFFFF"/>
            <w:tcMar>
              <w:top w:w="70" w:type="dxa"/>
              <w:left w:w="110" w:type="dxa"/>
              <w:bottom w:w="70" w:type="dxa"/>
              <w:right w:w="110" w:type="dxa"/>
            </w:tcMar>
          </w:tcPr>
          <w:p w14:paraId="6A90C847"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F6041E1"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ACC38C5" w14:textId="77777777" w:rsidR="007240DA" w:rsidRDefault="006C0629">
            <w:pPr>
              <w:keepNext/>
            </w:pPr>
            <w:r>
              <w:rPr>
                <w:b/>
                <w:color w:val="000000"/>
                <w:sz w:val="18"/>
              </w:rPr>
              <w:t>Mensaje mostrado</w:t>
            </w:r>
          </w:p>
        </w:tc>
      </w:tr>
      <w:tr w:rsidR="007240DA" w14:paraId="71834F4B" w14:textId="77777777">
        <w:trPr>
          <w:cantSplit/>
          <w:jc w:val="center"/>
        </w:trPr>
        <w:tc>
          <w:tcPr>
            <w:tcW w:w="2154" w:type="dxa"/>
            <w:tcMar>
              <w:top w:w="60" w:type="dxa"/>
              <w:left w:w="110" w:type="dxa"/>
              <w:bottom w:w="60" w:type="dxa"/>
              <w:right w:w="110" w:type="dxa"/>
            </w:tcMar>
            <w:shd w:val="clear" w:color="auto" w:fill="FFFFFF"/>
          </w:tcPr>
          <w:p w14:paraId="785CA434" w14:textId="77777777" w:rsidR="007240DA" w:rsidRDefault="006C0629">
            <w:pPr>
              <w:spacing w:after="0"/>
            </w:pPr>
            <w:r>
              <w:rPr>
                <w:sz w:val="18"/>
                <w:color w:val="000000"/>
              </w:rPr>
              <w:t>Dependencias</w:t>
            </w:r>
          </w:p>
        </w:tc>
        <w:tc>
          <w:tcPr>
            <w:tcW w:w="3061" w:type="dxa"/>
            <w:tcMar>
              <w:top w:w="60" w:type="dxa"/>
              <w:left w:w="110" w:type="dxa"/>
              <w:bottom w:w="60" w:type="dxa"/>
              <w:right w:w="110" w:type="dxa"/>
            </w:tcMar>
            <w:shd w:val="clear" w:color="auto" w:fill="FFFFFF"/>
          </w:tcPr>
          <w:p w14:paraId="15146012" w14:textId="77777777" w:rsidR="007240DA" w:rsidRDefault="006C0629">
            <w:pPr>
              <w:spacing w:after="0"/>
            </w:pPr>
            <w:r>
              <w:rPr>
                <w:sz w:val="18"/>
                <w:color w:val="000000"/>
              </w:rPr>
              <w:t>Sin rutas, proveedores, acopiadores ni historial.</w:t>
            </w:r>
          </w:p>
        </w:tc>
        <w:tc>
          <w:tcPr>
            <w:tcW w:w="3855" w:type="dxa"/>
            <w:tcMar>
              <w:top w:w="60" w:type="dxa"/>
              <w:left w:w="110" w:type="dxa"/>
              <w:bottom w:w="60" w:type="dxa"/>
              <w:right w:w="110" w:type="dxa"/>
            </w:tcMar>
            <w:shd w:val="clear" w:color="auto" w:fill="FFFFFF"/>
          </w:tcPr>
          <w:p w14:paraId="49B64BB6" w14:textId="77777777" w:rsidR="007240DA" w:rsidRDefault="006C0629">
            <w:pPr>
              <w:spacing w:after="0"/>
            </w:pPr>
            <w:r>
              <w:rPr>
                <w:sz w:val="18"/>
                <w:color w:val="000000"/>
              </w:rPr>
              <w:t>«No se puede eliminar la zona … porque tiene N ruta(s). Puedes marcarla como inactiva en su lugar.»</w:t>
            </w:r>
          </w:p>
        </w:tc>
      </w:tr>
    </w:tbl>
    <w:p w14:paraId="5585E9B4" w14:textId="77777777" w:rsidR="007240DA" w:rsidRDefault="007240DA">
      <w:pPr>
        <w:spacing w:after="40"/>
      </w:pPr>
    </w:p>
    <w:p w14:paraId="0D63892B" w14:textId="77777777" w:rsidR="007240DA" w:rsidRDefault="006C0629">
      <w:pPr>
        <w:keepNext/>
        <w:spacing w:after="0"/>
        <w:jc w:val="center"/>
      </w:pPr>
      <w:r>
        <w:rPr>
          <w:noProof/>
          <w:color w:val="000000"/>
        </w:rPr>
        <w:lastRenderedPageBreak/>
        <w:drawing>
          <wp:inline distT="0" distB="0" distL="0" distR="0" wp14:anchorId="49480752" wp14:editId="6B4DB7B1">
            <wp:extent cx="5760000" cy="335127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_ADM-ZON-007_V01.jpg"/>
                    <pic:cNvPicPr/>
                  </pic:nvPicPr>
                  <pic:blipFill>
                    <a:blip r:embed="rId47"/>
                    <a:stretch>
                      <a:fillRect/>
                    </a:stretch>
                  </pic:blipFill>
                  <pic:spPr>
                    <a:xfrm>
                      <a:off x="0" y="0"/>
                      <a:ext cx="5760000" cy="3351273"/>
                    </a:xfrm>
                    <a:prstGeom prst="rect">
                      <a:avLst/>
                    </a:prstGeom>
                  </pic:spPr>
                </pic:pic>
              </a:graphicData>
            </a:graphic>
          </wp:inline>
        </w:drawing>
      </w:r>
    </w:p>
    <w:p w14:paraId="3E91E3E1" w14:textId="59CEA7A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39</w:t>
      </w:r>
      <w:r>
        <w:rPr>
          <w:b/>
          <w:color w:val="000000"/>
        </w:rPr>
        <w:fldChar w:fldCharType="end"/>
      </w:r>
      <w:r>
        <w:rPr>
          <w:color w:val="000000"/>
        </w:rPr>
        <w:t>. Eliminación rechazada para una zona que tiene una ruta.</w:t>
      </w:r>
    </w:p>
    <w:p w14:paraId="7DDFFD7C"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6C246838" w14:textId="77777777">
        <w:trPr>
          <w:tblHeader/>
          <w:jc w:val="center"/>
        </w:trPr>
        <w:tc>
          <w:tcPr>
            <w:tcW w:w="3685" w:type="dxa"/>
            <w:shd w:val="clear" w:color="auto" w:fill="FFFFFF"/>
            <w:tcMar>
              <w:top w:w="70" w:type="dxa"/>
              <w:left w:w="110" w:type="dxa"/>
              <w:bottom w:w="70" w:type="dxa"/>
              <w:right w:w="110" w:type="dxa"/>
            </w:tcMar>
          </w:tcPr>
          <w:p w14:paraId="150C7A95"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1AC75569" w14:textId="77777777" w:rsidR="007240DA" w:rsidRDefault="006C0629">
            <w:pPr>
              <w:keepNext/>
            </w:pPr>
            <w:r>
              <w:rPr>
                <w:b/>
                <w:color w:val="000000"/>
                <w:sz w:val="18"/>
              </w:rPr>
              <w:t>Cómo resolverla</w:t>
            </w:r>
          </w:p>
        </w:tc>
      </w:tr>
      <w:tr w:rsidR="007240DA" w14:paraId="47D59673" w14:textId="77777777">
        <w:trPr>
          <w:cantSplit/>
          <w:jc w:val="center"/>
        </w:trPr>
        <w:tc>
          <w:tcPr>
            <w:tcW w:w="3685" w:type="dxa"/>
            <w:tcMar>
              <w:top w:w="60" w:type="dxa"/>
              <w:left w:w="110" w:type="dxa"/>
              <w:bottom w:w="60" w:type="dxa"/>
              <w:right w:w="110" w:type="dxa"/>
            </w:tcMar>
            <w:shd w:val="clear" w:color="auto" w:fill="FFFFFF"/>
          </w:tcPr>
          <w:p w14:paraId="4BBF2CB2" w14:textId="77777777" w:rsidR="007240DA" w:rsidRDefault="006C0629">
            <w:pPr>
              <w:spacing w:after="0"/>
            </w:pPr>
            <w:r>
              <w:rPr>
                <w:sz w:val="18"/>
                <w:color w:val="000000"/>
              </w:rPr>
              <w:t>La zona tiene rutas, proveedores o historial</w:t>
            </w:r>
          </w:p>
        </w:tc>
        <w:tc>
          <w:tcPr>
            <w:tcW w:w="5386" w:type="dxa"/>
            <w:tcMar>
              <w:top w:w="60" w:type="dxa"/>
              <w:left w:w="110" w:type="dxa"/>
              <w:bottom w:w="60" w:type="dxa"/>
              <w:right w:w="110" w:type="dxa"/>
            </w:tcMar>
            <w:shd w:val="clear" w:color="auto" w:fill="FFFFFF"/>
          </w:tcPr>
          <w:p w14:paraId="0022885A" w14:textId="77777777" w:rsidR="007240DA" w:rsidRDefault="006C0629">
            <w:pPr>
              <w:spacing w:after="0"/>
            </w:pPr>
            <w:r>
              <w:rPr>
                <w:sz w:val="18"/>
                <w:color w:val="000000"/>
              </w:rPr>
              <w:t>No la elimines: desactívala (ADM-ZON-006).</w:t>
            </w:r>
          </w:p>
        </w:tc>
      </w:tr>
    </w:tbl>
    <w:p w14:paraId="67F984A1" w14:textId="77777777" w:rsidR="007240DA" w:rsidRDefault="007240DA">
      <w:pPr>
        <w:spacing w:after="40"/>
      </w:pPr>
    </w:p>
    <w:p w14:paraId="6A620E52" w14:textId="77777777" w:rsidR="007240DA" w:rsidRDefault="006C0629">
      <w:r>
        <w:rPr>
          <w:color w:val="000000"/>
        </w:rPr>
        <w:br w:type="page"/>
      </w:r>
    </w:p>
    <w:p w14:paraId="4ECC46F7" w14:textId="77777777" w:rsidR="007240DA" w:rsidRDefault="006C0629">
      <w:pPr>
        <w:pStyle w:val="Ttulo1"/>
        <w:pBdr>
          <w:bottom w:val="single" w:sz="12" w:space="4" w:color="0F7C86"/>
        </w:pBdr>
      </w:pPr>
      <w:bookmarkStart w:id="20" w:name="_Toc244082556"/>
      <w:r>
        <w:rPr>
          <w:b w:val="0"/>
          <w:color w:val="000000"/>
        </w:rPr>
        <w:lastRenderedPageBreak/>
        <w:t>4. Personal: trabajadores</w:t>
      </w:r>
      <w:bookmarkEnd w:id="20"/>
    </w:p>
    <w:p w14:paraId="0DCB5025" w14:textId="77777777" w:rsidR="007240DA" w:rsidRDefault="006C0629">
      <w:r>
        <w:rPr>
          <w:color w:val="000000"/>
        </w:rPr>
        <w:t>El Administrador registra las cuentas del personal: acopiadores, analistas de calidad, encargados de planta y personal de ventas. Todos se dan de alta desde «Nuevo trabajador» y se administran desde su listado, con el mismo diseño de tabla y panel lateral. Este capítulo documenta el ciclo completo con un acopiador y el alta de los demás tipos, que no piden zona.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8B4E1D2" w14:textId="77777777">
        <w:trPr>
          <w:cantSplit/>
          <w:jc w:val="center"/>
        </w:trPr>
        <w:tc>
          <w:tcPr>
            <w:tcW w:w="2268" w:type="dxa"/>
            <w:shd w:val="clear" w:color="auto" w:fill="FFFFFF"/>
            <w:tcMar>
              <w:top w:w="90" w:type="dxa"/>
              <w:left w:w="140" w:type="dxa"/>
              <w:bottom w:w="90" w:type="dxa"/>
              <w:right w:w="140" w:type="dxa"/>
            </w:tcMar>
          </w:tcPr>
          <w:p w14:paraId="4BCE49D2"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43F2E7D6" w14:textId="77777777" w:rsidR="007240DA" w:rsidRDefault="006C0629">
            <w:pPr>
              <w:keepNext/>
              <w:spacing w:after="20"/>
            </w:pPr>
            <w:r>
              <w:rPr>
                <w:sz w:val="20"/>
                <w:color w:val="000000"/>
              </w:rPr>
              <w:t>Personal › Trabajadores › Nuevo trabajador · Acopiadores · Analistas de calidad · Encargados de planta · Personal de ventas</w:t>
            </w:r>
          </w:p>
        </w:tc>
      </w:tr>
      <w:tr w:rsidR="007240DA" w14:paraId="20DFD2ED" w14:textId="77777777">
        <w:trPr>
          <w:cantSplit/>
          <w:jc w:val="center"/>
        </w:trPr>
        <w:tc>
          <w:tcPr>
            <w:tcW w:w="2268" w:type="dxa"/>
            <w:shd w:val="clear" w:color="auto" w:fill="FFFFFF"/>
            <w:tcMar>
              <w:top w:w="90" w:type="dxa"/>
              <w:left w:w="140" w:type="dxa"/>
              <w:bottom w:w="90" w:type="dxa"/>
              <w:right w:w="140" w:type="dxa"/>
            </w:tcMar>
          </w:tcPr>
          <w:p w14:paraId="2E481067"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1DAA1477" w14:textId="77777777" w:rsidR="007240DA" w:rsidRDefault="006C0629">
            <w:pPr>
              <w:keepNext/>
              <w:spacing w:after="20"/>
            </w:pPr>
            <w:r>
              <w:rPr>
                <w:sz w:val="20"/>
                <w:color w:val="000000"/>
              </w:rPr>
              <w:t>Zonas activas (solo para acopiadores).</w:t>
            </w:r>
          </w:p>
        </w:tc>
      </w:tr>
      <w:tr w:rsidR="007240DA" w14:paraId="1966A3F8" w14:textId="77777777">
        <w:trPr>
          <w:cantSplit/>
          <w:jc w:val="center"/>
        </w:trPr>
        <w:tc>
          <w:tcPr>
            <w:tcW w:w="2268" w:type="dxa"/>
            <w:shd w:val="clear" w:color="auto" w:fill="FFFFFF"/>
            <w:tcMar>
              <w:top w:w="90" w:type="dxa"/>
              <w:left w:w="140" w:type="dxa"/>
              <w:bottom w:w="90" w:type="dxa"/>
              <w:right w:w="140" w:type="dxa"/>
            </w:tcMar>
          </w:tcPr>
          <w:p w14:paraId="45ABA2B1"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648D3CE9" w14:textId="77777777" w:rsidR="007240DA" w:rsidRDefault="006C0629">
            <w:pPr>
              <w:keepNext/>
              <w:spacing w:after="20"/>
            </w:pPr>
            <w:r>
              <w:rPr>
                <w:sz w:val="20"/>
                <w:color w:val="000000"/>
              </w:rPr>
              <w:t>Apertura de recorridos (acopiadores), asistencia y pago de sueldos.</w:t>
            </w:r>
          </w:p>
        </w:tc>
      </w:tr>
      <w:tr w:rsidR="007240DA" w14:paraId="6B8EBB79" w14:textId="77777777">
        <w:trPr>
          <w:cantSplit/>
          <w:jc w:val="center"/>
        </w:trPr>
        <w:tc>
          <w:tcPr>
            <w:tcW w:w="2268" w:type="dxa"/>
            <w:shd w:val="clear" w:color="auto" w:fill="FFFFFF"/>
            <w:tcMar>
              <w:top w:w="90" w:type="dxa"/>
              <w:left w:w="140" w:type="dxa"/>
              <w:bottom w:w="90" w:type="dxa"/>
              <w:right w:w="140" w:type="dxa"/>
            </w:tcMar>
          </w:tcPr>
          <w:p w14:paraId="11AD1519"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380F15CE" w14:textId="77777777" w:rsidR="007240DA" w:rsidRDefault="006C0629">
            <w:pPr>
              <w:spacing w:after="20"/>
            </w:pPr>
            <w:r>
              <w:rPr>
                <w:sz w:val="20"/>
                <w:color w:val="000000"/>
              </w:rPr>
              <w:t>• El DNI identifica al trabajador y no se edita después del alta.</w:t>
            </w:r>
          </w:p>
          <w:p w14:paraId="35C462BE" w14:textId="77777777" w:rsidR="007240DA" w:rsidRDefault="006C0629">
            <w:pPr>
              <w:spacing w:after="20"/>
            </w:pPr>
            <w:r>
              <w:rPr>
                <w:sz w:val="20"/>
                <w:color w:val="000000"/>
              </w:rPr>
              <w:t>• El acopiador siempre pertenece a una zona; su historial de zonas se conserva.</w:t>
            </w:r>
          </w:p>
          <w:p w14:paraId="4A0CE3DF" w14:textId="77777777" w:rsidR="007240DA" w:rsidRDefault="006C0629">
            <w:pPr>
              <w:spacing w:after="20"/>
            </w:pPr>
            <w:r>
              <w:rPr>
                <w:sz w:val="20"/>
                <w:color w:val="000000"/>
              </w:rPr>
              <w:t>• No hay eliminación: el trabajador se desactiva y se reactiva.</w:t>
            </w:r>
          </w:p>
        </w:tc>
      </w:tr>
    </w:tbl>
    <w:p w14:paraId="5DBB0C83" w14:textId="77777777" w:rsidR="007240DA" w:rsidRDefault="007240DA">
      <w:pPr>
        <w:spacing w:after="40"/>
      </w:pPr>
    </w:p>
    <w:p w14:paraId="6BDBEBA8" w14:textId="77777777" w:rsidR="007240DA" w:rsidRDefault="006C0629">
      <w:pPr>
        <w:pStyle w:val="Ttulo3"/>
      </w:pPr>
      <w:r>
        <w:rPr>
          <w:color w:val="000000"/>
        </w:rPr>
        <w:t>Elementos de la pantalla</w:t>
      </w:r>
    </w:p>
    <w:p w14:paraId="6EEC85B6" w14:textId="77777777" w:rsidR="007240DA" w:rsidRDefault="006C0629">
      <w:pPr>
        <w:keepNext/>
        <w:spacing w:after="0"/>
        <w:jc w:val="center"/>
      </w:pPr>
      <w:r>
        <w:rPr>
          <w:noProof/>
          <w:color w:val="000000"/>
        </w:rPr>
        <w:drawing>
          <wp:inline distT="0" distB="0" distL="0" distR="0" wp14:anchorId="1F8CF884" wp14:editId="7E269320">
            <wp:extent cx="5760000" cy="360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l_per_11_panel.jpg"/>
                    <pic:cNvPicPr/>
                  </pic:nvPicPr>
                  <pic:blipFill>
                    <a:blip r:embed="rId48"/>
                    <a:stretch>
                      <a:fillRect/>
                    </a:stretch>
                  </pic:blipFill>
                  <pic:spPr>
                    <a:xfrm>
                      <a:off x="0" y="0"/>
                      <a:ext cx="5760000" cy="3600000"/>
                    </a:xfrm>
                    <a:prstGeom prst="rect">
                      <a:avLst/>
                    </a:prstGeom>
                  </pic:spPr>
                </pic:pic>
              </a:graphicData>
            </a:graphic>
          </wp:inline>
        </w:drawing>
      </w:r>
    </w:p>
    <w:p w14:paraId="02D296B9" w14:textId="1A8225E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40</w:t>
      </w:r>
      <w:r>
        <w:rPr>
          <w:b/>
          <w:color w:val="000000"/>
        </w:rPr>
        <w:fldChar w:fldCharType="end"/>
      </w:r>
      <w:r>
        <w:rPr>
          <w:color w:val="000000"/>
        </w:rPr>
        <w:t>. Listado de acopiadores con el panel del acopiador seleccionado.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4EFC3F79" w14:textId="77777777">
        <w:trPr>
          <w:tblHeader/>
          <w:jc w:val="center"/>
        </w:trPr>
        <w:tc>
          <w:tcPr>
            <w:tcW w:w="2608" w:type="dxa"/>
            <w:shd w:val="clear" w:color="auto" w:fill="FFFFFF"/>
            <w:tcMar>
              <w:top w:w="70" w:type="dxa"/>
              <w:left w:w="110" w:type="dxa"/>
              <w:bottom w:w="70" w:type="dxa"/>
              <w:right w:w="110" w:type="dxa"/>
            </w:tcMar>
          </w:tcPr>
          <w:p w14:paraId="63ECF792"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14E27702" w14:textId="77777777" w:rsidR="007240DA" w:rsidRDefault="006C0629">
            <w:pPr>
              <w:keepNext/>
            </w:pPr>
            <w:r>
              <w:rPr>
                <w:b/>
                <w:color w:val="000000"/>
                <w:sz w:val="18"/>
              </w:rPr>
              <w:t>Función</w:t>
            </w:r>
          </w:p>
        </w:tc>
      </w:tr>
      <w:tr w:rsidR="007240DA" w14:paraId="6734DF2C" w14:textId="77777777">
        <w:trPr>
          <w:cantSplit/>
          <w:jc w:val="center"/>
        </w:trPr>
        <w:tc>
          <w:tcPr>
            <w:tcW w:w="2608" w:type="dxa"/>
            <w:tcMar>
              <w:top w:w="60" w:type="dxa"/>
              <w:left w:w="110" w:type="dxa"/>
              <w:bottom w:w="60" w:type="dxa"/>
              <w:right w:w="110" w:type="dxa"/>
            </w:tcMar>
            <w:shd w:val="clear" w:color="auto" w:fill="FFFFFF"/>
          </w:tcPr>
          <w:p w14:paraId="3E1BE431" w14:textId="77777777" w:rsidR="007240DA" w:rsidRDefault="006C0629">
            <w:pPr>
              <w:keepNext/>
              <w:spacing w:after="0"/>
            </w:pPr>
            <w:r>
              <w:rPr>
                <w:sz w:val="18"/>
                <w:color w:val="000000"/>
              </w:rPr>
              <w:t>«Nuevo acopiador»</w:t>
            </w:r>
          </w:p>
        </w:tc>
        <w:tc>
          <w:tcPr>
            <w:tcW w:w="6463" w:type="dxa"/>
            <w:tcMar>
              <w:top w:w="60" w:type="dxa"/>
              <w:left w:w="110" w:type="dxa"/>
              <w:bottom w:w="60" w:type="dxa"/>
              <w:right w:w="110" w:type="dxa"/>
            </w:tcMar>
            <w:shd w:val="clear" w:color="auto" w:fill="FFFFFF"/>
          </w:tcPr>
          <w:p w14:paraId="4F0E0078" w14:textId="77777777" w:rsidR="007240DA" w:rsidRDefault="006C0629">
            <w:pPr>
              <w:keepNext/>
              <w:spacing w:after="0"/>
            </w:pPr>
            <w:r>
              <w:rPr>
                <w:sz w:val="18"/>
                <w:color w:val="000000"/>
              </w:rPr>
              <w:t>Abre el alta desde el propio listado.</w:t>
            </w:r>
          </w:p>
        </w:tc>
      </w:tr>
      <w:tr w:rsidR="007240DA" w14:paraId="6C31D933" w14:textId="77777777">
        <w:trPr>
          <w:cantSplit/>
          <w:jc w:val="center"/>
        </w:trPr>
        <w:tc>
          <w:tcPr>
            <w:tcW w:w="2608" w:type="dxa"/>
            <w:shd w:val="clear" w:color="auto" w:fill="FFFFFF"/>
            <w:tcMar>
              <w:top w:w="60" w:type="dxa"/>
              <w:left w:w="110" w:type="dxa"/>
              <w:bottom w:w="60" w:type="dxa"/>
              <w:right w:w="110" w:type="dxa"/>
            </w:tcMar>
          </w:tcPr>
          <w:p w14:paraId="7262842E" w14:textId="77777777" w:rsidR="007240DA" w:rsidRDefault="006C0629">
            <w:pPr>
              <w:keepNext/>
              <w:spacing w:after="0"/>
            </w:pPr>
            <w:r>
              <w:rPr>
                <w:sz w:val="18"/>
                <w:color w:val="000000"/>
              </w:rPr>
              <w:t>Buscador y filtros</w:t>
            </w:r>
          </w:p>
        </w:tc>
        <w:tc>
          <w:tcPr>
            <w:tcW w:w="6463" w:type="dxa"/>
            <w:shd w:val="clear" w:color="auto" w:fill="FFFFFF"/>
            <w:tcMar>
              <w:top w:w="60" w:type="dxa"/>
              <w:left w:w="110" w:type="dxa"/>
              <w:bottom w:w="60" w:type="dxa"/>
              <w:right w:w="110" w:type="dxa"/>
            </w:tcMar>
          </w:tcPr>
          <w:p w14:paraId="4875D9D0" w14:textId="77777777" w:rsidR="007240DA" w:rsidRDefault="006C0629">
            <w:pPr>
              <w:keepNext/>
              <w:spacing w:after="0"/>
            </w:pPr>
            <w:r>
              <w:rPr>
                <w:sz w:val="18"/>
                <w:color w:val="000000"/>
              </w:rPr>
              <w:t>Buscan por nombre, apellido, DNI o teléfono y filtran por «Estado» y «Zona» con «Filtrar» / «Limpiar».</w:t>
            </w:r>
          </w:p>
        </w:tc>
      </w:tr>
      <w:tr w:rsidR="007240DA" w14:paraId="07ECB41D" w14:textId="77777777">
        <w:trPr>
          <w:cantSplit/>
          <w:jc w:val="center"/>
        </w:trPr>
        <w:tc>
          <w:tcPr>
            <w:tcW w:w="2608" w:type="dxa"/>
            <w:tcMar>
              <w:top w:w="60" w:type="dxa"/>
              <w:left w:w="110" w:type="dxa"/>
              <w:bottom w:w="60" w:type="dxa"/>
              <w:right w:w="110" w:type="dxa"/>
            </w:tcMar>
            <w:shd w:val="clear" w:color="auto" w:fill="FFFFFF"/>
          </w:tcPr>
          <w:p w14:paraId="4F667529" w14:textId="77777777" w:rsidR="007240DA" w:rsidRDefault="006C0629">
            <w:pPr>
              <w:keepNext/>
              <w:spacing w:after="0"/>
            </w:pPr>
            <w:r>
              <w:rPr>
                <w:sz w:val="18"/>
                <w:color w:val="000000"/>
              </w:rPr>
              <w:t>Tabla</w:t>
            </w:r>
          </w:p>
        </w:tc>
        <w:tc>
          <w:tcPr>
            <w:tcW w:w="6463" w:type="dxa"/>
            <w:tcMar>
              <w:top w:w="60" w:type="dxa"/>
              <w:left w:w="110" w:type="dxa"/>
              <w:bottom w:w="60" w:type="dxa"/>
              <w:right w:w="110" w:type="dxa"/>
            </w:tcMar>
            <w:shd w:val="clear" w:color="auto" w:fill="FFFFFF"/>
          </w:tcPr>
          <w:p w14:paraId="28A974A5" w14:textId="77777777" w:rsidR="007240DA" w:rsidRDefault="006C0629">
            <w:pPr>
              <w:keepNext/>
              <w:spacing w:after="0"/>
            </w:pPr>
            <w:r>
              <w:rPr>
                <w:sz w:val="18"/>
                <w:color w:val="000000"/>
              </w:rPr>
              <w:t>Nombre, DNI, teléfono, zona, entregas y el interruptor de «Estado».</w:t>
            </w:r>
          </w:p>
        </w:tc>
      </w:tr>
      <w:tr w:rsidR="007240DA" w14:paraId="259DB893" w14:textId="77777777">
        <w:trPr>
          <w:cantSplit/>
          <w:jc w:val="center"/>
        </w:trPr>
        <w:tc>
          <w:tcPr>
            <w:tcW w:w="2608" w:type="dxa"/>
            <w:shd w:val="clear" w:color="auto" w:fill="FFFFFF"/>
            <w:tcMar>
              <w:top w:w="60" w:type="dxa"/>
              <w:left w:w="110" w:type="dxa"/>
              <w:bottom w:w="60" w:type="dxa"/>
              <w:right w:w="110" w:type="dxa"/>
            </w:tcMar>
          </w:tcPr>
          <w:p w14:paraId="1EC66BAB" w14:textId="77777777" w:rsidR="007240DA" w:rsidRDefault="006C0629">
            <w:pPr>
              <w:keepNext/>
              <w:spacing w:after="0"/>
            </w:pPr>
            <w:r>
              <w:rPr>
                <w:sz w:val="18"/>
                <w:color w:val="000000"/>
              </w:rPr>
              <w:t>Panel del acopiador</w:t>
            </w:r>
          </w:p>
        </w:tc>
        <w:tc>
          <w:tcPr>
            <w:tcW w:w="6463" w:type="dxa"/>
            <w:shd w:val="clear" w:color="auto" w:fill="FFFFFF"/>
            <w:tcMar>
              <w:top w:w="60" w:type="dxa"/>
              <w:left w:w="110" w:type="dxa"/>
              <w:bottom w:w="60" w:type="dxa"/>
              <w:right w:w="110" w:type="dxa"/>
            </w:tcMar>
          </w:tcPr>
          <w:p w14:paraId="3D1D3C43" w14:textId="77777777" w:rsidR="007240DA" w:rsidRDefault="006C0629">
            <w:pPr>
              <w:keepNext/>
              <w:spacing w:after="0"/>
            </w:pPr>
            <w:r>
              <w:rPr>
                <w:sz w:val="18"/>
                <w:color w:val="000000"/>
              </w:rPr>
              <w:t>Pestañas «Resumen», «Entregas», «Zona», «Asistencia» y «Pagos».</w:t>
            </w:r>
          </w:p>
        </w:tc>
      </w:tr>
      <w:tr w:rsidR="007240DA" w14:paraId="1332B336" w14:textId="77777777">
        <w:trPr>
          <w:cantSplit/>
          <w:jc w:val="center"/>
        </w:trPr>
        <w:tc>
          <w:tcPr>
            <w:tcW w:w="2608" w:type="dxa"/>
            <w:tcMar>
              <w:top w:w="60" w:type="dxa"/>
              <w:left w:w="110" w:type="dxa"/>
              <w:bottom w:w="60" w:type="dxa"/>
              <w:right w:w="110" w:type="dxa"/>
            </w:tcMar>
            <w:shd w:val="clear" w:color="auto" w:fill="FFFFFF"/>
          </w:tcPr>
          <w:p w14:paraId="2EBE97E6" w14:textId="77777777" w:rsidR="007240DA" w:rsidRDefault="006C0629">
            <w:pPr>
              <w:spacing w:after="0"/>
            </w:pPr>
            <w:r>
              <w:rPr>
                <w:sz w:val="18"/>
                <w:color w:val="000000"/>
              </w:rPr>
              <w:t>«Editar» (Información personal)</w:t>
            </w:r>
          </w:p>
        </w:tc>
        <w:tc>
          <w:tcPr>
            <w:tcW w:w="6463" w:type="dxa"/>
            <w:tcMar>
              <w:top w:w="60" w:type="dxa"/>
              <w:left w:w="110" w:type="dxa"/>
              <w:bottom w:w="60" w:type="dxa"/>
              <w:right w:w="110" w:type="dxa"/>
            </w:tcMar>
            <w:shd w:val="clear" w:color="auto" w:fill="FFFFFF"/>
          </w:tcPr>
          <w:p w14:paraId="60D62ABE" w14:textId="77777777" w:rsidR="007240DA" w:rsidRDefault="006C0629">
            <w:pPr>
              <w:spacing w:after="0"/>
            </w:pPr>
            <w:r>
              <w:rPr>
                <w:sz w:val="18"/>
                <w:color w:val="000000"/>
              </w:rPr>
              <w:t>Corrige nombres, apellidos y teléfono.</w:t>
            </w:r>
          </w:p>
        </w:tc>
      </w:tr>
    </w:tbl>
    <w:p w14:paraId="1B11DF95" w14:textId="77777777" w:rsidR="007240DA" w:rsidRDefault="007240DA">
      <w:pPr>
        <w:spacing w:after="40"/>
      </w:pPr>
    </w:p>
    <w:p w14:paraId="17BB1D1D" w14:textId="77777777" w:rsidR="007240DA" w:rsidRDefault="006C0629">
      <w:pPr>
        <w:pStyle w:val="Ttulo2"/>
      </w:pPr>
      <w:bookmarkStart w:id="21" w:name="_Toc244082557"/>
      <w:r>
        <w:rPr>
          <w:b w:val="0"/>
          <w:color w:val="000000"/>
        </w:rPr>
        <w:t>4.1  Registrar un acopiador (Nuevo trabajador)</w:t>
      </w:r>
      <w:bookmarkEnd w:id="21"/>
    </w:p>
    <w:p w14:paraId="0058AE0B" w14:textId="77777777" w:rsidR="007240DA" w:rsidRDefault="006C0629">
      <w:pPr>
        <w:keepNext/>
      </w:pPr>
      <w:r>
        <w:rPr>
          <w:b/>
          <w:color w:val="000000"/>
          <w:sz w:val="18"/>
        </w:rPr>
        <w:t>ADM-PER-001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F5C2EC5" w14:textId="77777777">
        <w:trPr>
          <w:cantSplit/>
          <w:jc w:val="center"/>
        </w:trPr>
        <w:tc>
          <w:tcPr>
            <w:tcW w:w="2268" w:type="dxa"/>
            <w:shd w:val="clear" w:color="auto" w:fill="FFFFFF"/>
            <w:tcMar>
              <w:top w:w="90" w:type="dxa"/>
              <w:left w:w="140" w:type="dxa"/>
              <w:bottom w:w="90" w:type="dxa"/>
              <w:right w:w="140" w:type="dxa"/>
            </w:tcMar>
          </w:tcPr>
          <w:p w14:paraId="65197A91"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D7FEAB7" w14:textId="77777777" w:rsidR="007240DA" w:rsidRDefault="006C0629">
            <w:pPr>
              <w:keepNext/>
              <w:spacing w:after="20"/>
            </w:pPr>
            <w:r>
              <w:rPr>
                <w:sz w:val="20"/>
                <w:color w:val="000000"/>
              </w:rPr>
              <w:t>Crear la cuenta de un acopiador asignado a una zona.</w:t>
            </w:r>
          </w:p>
        </w:tc>
      </w:tr>
      <w:tr w:rsidR="007240DA" w14:paraId="0A69E010" w14:textId="77777777">
        <w:trPr>
          <w:cantSplit/>
          <w:jc w:val="center"/>
        </w:trPr>
        <w:tc>
          <w:tcPr>
            <w:tcW w:w="2268" w:type="dxa"/>
            <w:shd w:val="clear" w:color="auto" w:fill="FFFFFF"/>
            <w:tcMar>
              <w:top w:w="90" w:type="dxa"/>
              <w:left w:w="140" w:type="dxa"/>
              <w:bottom w:w="90" w:type="dxa"/>
              <w:right w:w="140" w:type="dxa"/>
            </w:tcMar>
          </w:tcPr>
          <w:p w14:paraId="1E7B0F9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210D28A" w14:textId="77777777" w:rsidR="007240DA" w:rsidRDefault="006C0629">
            <w:pPr>
              <w:keepNext/>
              <w:spacing w:after="20"/>
            </w:pPr>
            <w:r>
              <w:rPr>
                <w:sz w:val="20"/>
                <w:color w:val="000000"/>
              </w:rPr>
              <w:t>Personal › Trabajadores › Nuevo trabajador</w:t>
            </w:r>
          </w:p>
        </w:tc>
      </w:tr>
      <w:tr w:rsidR="007240DA" w14:paraId="293E638F" w14:textId="77777777">
        <w:trPr>
          <w:cantSplit/>
          <w:jc w:val="center"/>
        </w:trPr>
        <w:tc>
          <w:tcPr>
            <w:tcW w:w="2268" w:type="dxa"/>
            <w:shd w:val="clear" w:color="auto" w:fill="FFFFFF"/>
            <w:tcMar>
              <w:top w:w="90" w:type="dxa"/>
              <w:left w:w="140" w:type="dxa"/>
              <w:bottom w:w="90" w:type="dxa"/>
              <w:right w:w="140" w:type="dxa"/>
            </w:tcMar>
          </w:tcPr>
          <w:p w14:paraId="1AC576E5"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46EE1B2" w14:textId="77777777" w:rsidR="007240DA" w:rsidRDefault="006C0629">
            <w:pPr>
              <w:spacing w:after="20"/>
            </w:pPr>
            <w:r>
              <w:rPr>
                <w:sz w:val="20"/>
                <w:color w:val="000000"/>
              </w:rPr>
              <w:t>• Al menos una zona activa.</w:t>
            </w:r>
          </w:p>
          <w:p w14:paraId="4CD52D79" w14:textId="77777777" w:rsidR="007240DA" w:rsidRDefault="006C0629">
            <w:pPr>
              <w:spacing w:after="20"/>
            </w:pPr>
            <w:r>
              <w:rPr>
                <w:sz w:val="20"/>
                <w:color w:val="000000"/>
              </w:rPr>
              <w:t>• DNI de 8 dígitos no registrado y un nombre de usuario libre.</w:t>
            </w:r>
          </w:p>
        </w:tc>
      </w:tr>
    </w:tbl>
    <w:p w14:paraId="597E2E4E" w14:textId="77777777" w:rsidR="007240DA" w:rsidRDefault="007240DA">
      <w:pPr>
        <w:spacing w:after="40"/>
      </w:pPr>
    </w:p>
    <w:p w14:paraId="58C33981" w14:textId="77777777" w:rsidR="007240DA" w:rsidRDefault="006C0629">
      <w:pPr>
        <w:keepNext/>
        <w:spacing w:before="200" w:after="40"/>
      </w:pPr>
      <w:r>
        <w:rPr>
          <w:b/>
          <w:color w:val="D92626"/>
          <w:sz w:val="20"/>
        </w:rPr>
        <w:t>PASO 01</w:t>
      </w:r>
      <w:r>
        <w:rPr>
          <w:b/>
          <w:color w:val="000000"/>
          <w:sz w:val="22"/>
        </w:rPr>
        <w:t xml:space="preserve">   Abrir Nuevo trabajador</w:t>
      </w:r>
    </w:p>
    <w:p w14:paraId="5481FB87" w14:textId="77777777" w:rsidR="007240DA" w:rsidRDefault="006C0629">
      <w:pPr>
        <w:keepNext/>
      </w:pPr>
      <w:r>
        <w:rPr>
          <w:color w:val="000000"/>
        </w:rPr>
        <w:t>En el menú, despliega «Trabajadores» y haz clic en «Nuevo trabajador».</w:t>
      </w:r>
    </w:p>
    <w:p w14:paraId="199B58F1" w14:textId="77777777" w:rsidR="007240DA" w:rsidRDefault="006C0629">
      <w:pPr>
        <w:keepNext/>
        <w:spacing w:after="0"/>
        <w:jc w:val="center"/>
      </w:pPr>
      <w:r>
        <w:rPr>
          <w:noProof/>
          <w:color w:val="000000"/>
        </w:rPr>
        <w:drawing>
          <wp:inline distT="0" distB="0" distL="0" distR="0" wp14:anchorId="28E73527" wp14:editId="48EEDCD4">
            <wp:extent cx="5760000" cy="335127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1.jpg"/>
                    <pic:cNvPicPr/>
                  </pic:nvPicPr>
                  <pic:blipFill>
                    <a:blip r:embed="rId49"/>
                    <a:stretch>
                      <a:fillRect/>
                    </a:stretch>
                  </pic:blipFill>
                  <pic:spPr>
                    <a:xfrm>
                      <a:off x="0" y="0"/>
                      <a:ext cx="5760000" cy="3351273"/>
                    </a:xfrm>
                    <a:prstGeom prst="rect">
                      <a:avLst/>
                    </a:prstGeom>
                  </pic:spPr>
                </pic:pic>
              </a:graphicData>
            </a:graphic>
          </wp:inline>
        </w:drawing>
      </w:r>
    </w:p>
    <w:p w14:paraId="77AFC26E" w14:textId="3E4E715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41</w:t>
      </w:r>
      <w:r>
        <w:rPr>
          <w:b/>
          <w:color w:val="000000"/>
        </w:rPr>
        <w:fldChar w:fldCharType="end"/>
      </w:r>
      <w:r>
        <w:rPr>
          <w:color w:val="000000"/>
        </w:rPr>
        <w:t>. Opción «Nuevo trabajador».</w:t>
      </w:r>
    </w:p>
    <w:p w14:paraId="2CC2EE99" w14:textId="77777777" w:rsidR="007240DA" w:rsidRDefault="006C0629">
      <w:pPr>
        <w:keepNext/>
        <w:spacing w:before="200" w:after="40"/>
      </w:pPr>
      <w:r>
        <w:rPr>
          <w:b/>
          <w:color w:val="D92626"/>
          <w:sz w:val="20"/>
        </w:rPr>
        <w:lastRenderedPageBreak/>
        <w:t>PASO 02</w:t>
      </w:r>
      <w:r>
        <w:rPr>
          <w:b/>
          <w:color w:val="000000"/>
          <w:sz w:val="22"/>
        </w:rPr>
        <w:t xml:space="preserve">   Elegir el tipo</w:t>
      </w:r>
    </w:p>
    <w:p w14:paraId="4D482824" w14:textId="77777777" w:rsidR="007240DA" w:rsidRDefault="006C0629">
      <w:pPr>
        <w:keepNext/>
      </w:pPr>
      <w:r>
        <w:rPr>
          <w:color w:val="000000"/>
        </w:rPr>
        <w:t>Selecciona la tarjeta «Acopiador».</w:t>
      </w:r>
    </w:p>
    <w:p w14:paraId="6438CEA2" w14:textId="77777777" w:rsidR="007240DA" w:rsidRDefault="006C0629">
      <w:pPr>
        <w:keepNext/>
        <w:spacing w:after="0"/>
        <w:jc w:val="center"/>
      </w:pPr>
      <w:r>
        <w:rPr>
          <w:noProof/>
          <w:color w:val="000000"/>
        </w:rPr>
        <w:drawing>
          <wp:inline distT="0" distB="0" distL="0" distR="0" wp14:anchorId="0E9A8BAF" wp14:editId="59ED63CE">
            <wp:extent cx="5760000" cy="335127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2.jpg"/>
                    <pic:cNvPicPr/>
                  </pic:nvPicPr>
                  <pic:blipFill>
                    <a:blip r:embed="rId50"/>
                    <a:stretch>
                      <a:fillRect/>
                    </a:stretch>
                  </pic:blipFill>
                  <pic:spPr>
                    <a:xfrm>
                      <a:off x="0" y="0"/>
                      <a:ext cx="5760000" cy="3351273"/>
                    </a:xfrm>
                    <a:prstGeom prst="rect">
                      <a:avLst/>
                    </a:prstGeom>
                  </pic:spPr>
                </pic:pic>
              </a:graphicData>
            </a:graphic>
          </wp:inline>
        </w:drawing>
      </w:r>
    </w:p>
    <w:p w14:paraId="725C09B8" w14:textId="6874819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42</w:t>
      </w:r>
      <w:r>
        <w:rPr>
          <w:b/>
          <w:color w:val="000000"/>
        </w:rPr>
        <w:fldChar w:fldCharType="end"/>
      </w:r>
      <w:r>
        <w:rPr>
          <w:color w:val="000000"/>
        </w:rPr>
        <w:t>. Tarjeta «Acopiador» entre los cuatro tipos de trabajador.</w:t>
      </w:r>
    </w:p>
    <w:p w14:paraId="4FEDD520" w14:textId="77777777" w:rsidR="007240DA" w:rsidRDefault="006C0629">
      <w:pPr>
        <w:ind w:left="227"/>
      </w:pPr>
      <w:r>
        <w:rPr>
          <w:b/>
          <w:color w:val="000000"/>
          <w:sz w:val="20"/>
        </w:rPr>
        <w:t xml:space="preserve">✓ Resultado: </w:t>
      </w:r>
      <w:r>
        <w:rPr>
          <w:sz w:val="20"/>
          <w:color w:val="000000"/>
        </w:rPr>
        <w:t>El formulario muestra el campo «Zona», exclusivo del acopiador.</w:t>
      </w:r>
    </w:p>
    <w:p w14:paraId="7215FB12" w14:textId="77777777" w:rsidR="007240DA" w:rsidRDefault="006C0629">
      <w:pPr>
        <w:keepNext/>
        <w:spacing w:before="200" w:after="40"/>
      </w:pPr>
      <w:r>
        <w:rPr>
          <w:b/>
          <w:color w:val="D92626"/>
          <w:sz w:val="20"/>
        </w:rPr>
        <w:t>PASO 03</w:t>
      </w:r>
      <w:r>
        <w:rPr>
          <w:b/>
          <w:color w:val="000000"/>
          <w:sz w:val="22"/>
        </w:rPr>
        <w:t xml:space="preserve">   Completar la información personal</w:t>
      </w:r>
    </w:p>
    <w:p w14:paraId="504DE88F" w14:textId="77777777" w:rsidR="007240DA" w:rsidRDefault="006C0629">
      <w:pPr>
        <w:keepNext/>
      </w:pPr>
      <w:r>
        <w:rPr>
          <w:color w:val="000000"/>
        </w:rPr>
        <w:t>Escribe «Nombres», «Apellidos» y «DNI» (8 dígitos). El «Teléfono» es opcional.</w:t>
      </w:r>
    </w:p>
    <w:p w14:paraId="57DF9C13" w14:textId="77777777" w:rsidR="007240DA" w:rsidRDefault="006C0629">
      <w:pPr>
        <w:keepNext/>
        <w:spacing w:after="0"/>
        <w:jc w:val="center"/>
      </w:pPr>
      <w:r>
        <w:rPr>
          <w:noProof/>
          <w:color w:val="000000"/>
        </w:rPr>
        <w:drawing>
          <wp:inline distT="0" distB="0" distL="0" distR="0" wp14:anchorId="031ACEA0" wp14:editId="36757C1C">
            <wp:extent cx="5760000" cy="335127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3.jpg"/>
                    <pic:cNvPicPr/>
                  </pic:nvPicPr>
                  <pic:blipFill>
                    <a:blip r:embed="rId51"/>
                    <a:stretch>
                      <a:fillRect/>
                    </a:stretch>
                  </pic:blipFill>
                  <pic:spPr>
                    <a:xfrm>
                      <a:off x="0" y="0"/>
                      <a:ext cx="5760000" cy="3351273"/>
                    </a:xfrm>
                    <a:prstGeom prst="rect">
                      <a:avLst/>
                    </a:prstGeom>
                  </pic:spPr>
                </pic:pic>
              </a:graphicData>
            </a:graphic>
          </wp:inline>
        </w:drawing>
      </w:r>
    </w:p>
    <w:p w14:paraId="387374D9" w14:textId="48EA6B7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43</w:t>
      </w:r>
      <w:r>
        <w:rPr>
          <w:b/>
          <w:color w:val="000000"/>
        </w:rPr>
        <w:fldChar w:fldCharType="end"/>
      </w:r>
      <w:r>
        <w:rPr>
          <w:color w:val="000000"/>
        </w:rPr>
        <w:t>. Campos de «Información personal» con datos ficticios.</w:t>
      </w:r>
    </w:p>
    <w:p w14:paraId="40566A8B" w14:textId="77777777" w:rsidR="007240DA" w:rsidRDefault="006C0629">
      <w:pPr>
        <w:keepNext/>
        <w:spacing w:before="200" w:after="40"/>
      </w:pPr>
      <w:r>
        <w:rPr>
          <w:b/>
          <w:color w:val="D92626"/>
          <w:sz w:val="20"/>
        </w:rPr>
        <w:lastRenderedPageBreak/>
        <w:t>PASO 04</w:t>
      </w:r>
      <w:r>
        <w:rPr>
          <w:b/>
          <w:color w:val="000000"/>
          <w:sz w:val="22"/>
        </w:rPr>
        <w:t xml:space="preserve">   Asignar la zona</w:t>
      </w:r>
    </w:p>
    <w:p w14:paraId="4E423BCC" w14:textId="77777777" w:rsidR="007240DA" w:rsidRDefault="006C0629">
      <w:pPr>
        <w:keepNext/>
      </w:pPr>
      <w:r>
        <w:rPr>
          <w:color w:val="000000"/>
        </w:rPr>
        <w:t>Elige la zona del acopiador en «Zona».</w:t>
      </w:r>
    </w:p>
    <w:p w14:paraId="5DFCF120" w14:textId="77777777" w:rsidR="007240DA" w:rsidRDefault="006C0629">
      <w:pPr>
        <w:keepNext/>
        <w:spacing w:after="0"/>
        <w:jc w:val="center"/>
      </w:pPr>
      <w:r>
        <w:rPr>
          <w:noProof/>
          <w:color w:val="000000"/>
        </w:rPr>
        <w:drawing>
          <wp:inline distT="0" distB="0" distL="0" distR="0" wp14:anchorId="5427098D" wp14:editId="78A64CB9">
            <wp:extent cx="5760000" cy="33512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4.jpg"/>
                    <pic:cNvPicPr/>
                  </pic:nvPicPr>
                  <pic:blipFill>
                    <a:blip r:embed="rId52"/>
                    <a:stretch>
                      <a:fillRect/>
                    </a:stretch>
                  </pic:blipFill>
                  <pic:spPr>
                    <a:xfrm>
                      <a:off x="0" y="0"/>
                      <a:ext cx="5760000" cy="3351273"/>
                    </a:xfrm>
                    <a:prstGeom prst="rect">
                      <a:avLst/>
                    </a:prstGeom>
                  </pic:spPr>
                </pic:pic>
              </a:graphicData>
            </a:graphic>
          </wp:inline>
        </w:drawing>
      </w:r>
    </w:p>
    <w:p w14:paraId="4BBB47AB" w14:textId="023AEB1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44</w:t>
      </w:r>
      <w:r>
        <w:rPr>
          <w:b/>
          <w:color w:val="000000"/>
        </w:rPr>
        <w:fldChar w:fldCharType="end"/>
      </w:r>
      <w:r>
        <w:rPr>
          <w:color w:val="000000"/>
        </w:rPr>
        <w:t>. Lista «Zona».</w:t>
      </w:r>
    </w:p>
    <w:p w14:paraId="6AB94C4D" w14:textId="77777777" w:rsidR="007240DA" w:rsidRDefault="006C0629">
      <w:pPr>
        <w:keepNext/>
        <w:spacing w:before="200" w:after="40"/>
      </w:pPr>
      <w:r>
        <w:rPr>
          <w:b/>
          <w:color w:val="D92626"/>
          <w:sz w:val="20"/>
        </w:rPr>
        <w:t>PASO 05</w:t>
      </w:r>
      <w:r>
        <w:rPr>
          <w:b/>
          <w:color w:val="000000"/>
          <w:sz w:val="22"/>
        </w:rPr>
        <w:t xml:space="preserve">   Crear la cuenta de acceso</w:t>
      </w:r>
    </w:p>
    <w:p w14:paraId="61B1165D" w14:textId="77777777" w:rsidR="007240DA" w:rsidRDefault="006C0629">
      <w:pPr>
        <w:keepNext/>
      </w:pPr>
      <w:r>
        <w:rPr>
          <w:color w:val="000000"/>
        </w:rPr>
        <w:t>Escribe el «Usuario» y una «Contraseña» de al menos 8 caracteres. Entrégalas al trabajador de forma segura.</w:t>
      </w:r>
    </w:p>
    <w:p w14:paraId="61B3D94E" w14:textId="77777777" w:rsidR="007240DA" w:rsidRDefault="006C0629">
      <w:pPr>
        <w:keepNext/>
        <w:spacing w:after="0"/>
        <w:jc w:val="center"/>
      </w:pPr>
      <w:r>
        <w:rPr>
          <w:noProof/>
          <w:color w:val="000000"/>
        </w:rPr>
        <w:drawing>
          <wp:inline distT="0" distB="0" distL="0" distR="0" wp14:anchorId="1EDA41A1" wp14:editId="36149109">
            <wp:extent cx="5760000" cy="335127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5.jpg"/>
                    <pic:cNvPicPr/>
                  </pic:nvPicPr>
                  <pic:blipFill>
                    <a:blip r:embed="rId53"/>
                    <a:stretch>
                      <a:fillRect/>
                    </a:stretch>
                  </pic:blipFill>
                  <pic:spPr>
                    <a:xfrm>
                      <a:off x="0" y="0"/>
                      <a:ext cx="5760000" cy="3351273"/>
                    </a:xfrm>
                    <a:prstGeom prst="rect">
                      <a:avLst/>
                    </a:prstGeom>
                  </pic:spPr>
                </pic:pic>
              </a:graphicData>
            </a:graphic>
          </wp:inline>
        </w:drawing>
      </w:r>
    </w:p>
    <w:p w14:paraId="4BA47847" w14:textId="0C49D5F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45</w:t>
      </w:r>
      <w:r>
        <w:rPr>
          <w:b/>
          <w:color w:val="000000"/>
        </w:rPr>
        <w:fldChar w:fldCharType="end"/>
      </w:r>
      <w:r>
        <w:rPr>
          <w:color w:val="000000"/>
        </w:rPr>
        <w:t>. Sección «Cuenta de acceso» (contraseña difuminada).</w:t>
      </w:r>
    </w:p>
    <w:p w14:paraId="7FA707B1" w14:textId="77777777" w:rsidR="007240DA" w:rsidRDefault="006C0629">
      <w:pPr>
        <w:keepNext/>
        <w:spacing w:before="200" w:after="40"/>
      </w:pPr>
      <w:r>
        <w:rPr>
          <w:b/>
          <w:color w:val="D92626"/>
          <w:sz w:val="20"/>
        </w:rPr>
        <w:lastRenderedPageBreak/>
        <w:t>PASO 06</w:t>
      </w:r>
      <w:r>
        <w:rPr>
          <w:b/>
          <w:color w:val="000000"/>
          <w:sz w:val="22"/>
        </w:rPr>
        <w:t xml:space="preserve">   Registrar</w:t>
      </w:r>
    </w:p>
    <w:p w14:paraId="45DF1194" w14:textId="77777777" w:rsidR="007240DA" w:rsidRDefault="006C0629">
      <w:pPr>
        <w:keepNext/>
      </w:pPr>
      <w:r>
        <w:rPr>
          <w:color w:val="000000"/>
        </w:rPr>
        <w:t>Haz clic en «Registrar trabajador».</w:t>
      </w:r>
    </w:p>
    <w:p w14:paraId="19B23369" w14:textId="77777777" w:rsidR="007240DA" w:rsidRDefault="006C0629">
      <w:pPr>
        <w:keepNext/>
        <w:spacing w:after="0"/>
        <w:jc w:val="center"/>
      </w:pPr>
      <w:r>
        <w:rPr>
          <w:noProof/>
          <w:color w:val="000000"/>
        </w:rPr>
        <w:drawing>
          <wp:inline distT="0" distB="0" distL="0" distR="0" wp14:anchorId="4E0CCE0D" wp14:editId="5C49A303">
            <wp:extent cx="5760000" cy="33512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6.jpg"/>
                    <pic:cNvPicPr/>
                  </pic:nvPicPr>
                  <pic:blipFill>
                    <a:blip r:embed="rId54"/>
                    <a:stretch>
                      <a:fillRect/>
                    </a:stretch>
                  </pic:blipFill>
                  <pic:spPr>
                    <a:xfrm>
                      <a:off x="0" y="0"/>
                      <a:ext cx="5760000" cy="3351273"/>
                    </a:xfrm>
                    <a:prstGeom prst="rect">
                      <a:avLst/>
                    </a:prstGeom>
                  </pic:spPr>
                </pic:pic>
              </a:graphicData>
            </a:graphic>
          </wp:inline>
        </w:drawing>
      </w:r>
    </w:p>
    <w:p w14:paraId="646AF20C" w14:textId="5851E3F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46</w:t>
      </w:r>
      <w:r>
        <w:rPr>
          <w:b/>
          <w:color w:val="000000"/>
        </w:rPr>
        <w:fldChar w:fldCharType="end"/>
      </w:r>
      <w:r>
        <w:rPr>
          <w:color w:val="000000"/>
        </w:rPr>
        <w:t>. Botón «Registrar trabajador».</w:t>
      </w:r>
    </w:p>
    <w:p w14:paraId="75D4AB52" w14:textId="77777777" w:rsidR="007240DA" w:rsidRDefault="006C0629">
      <w:pPr>
        <w:keepNext/>
        <w:spacing w:before="200" w:after="40"/>
      </w:pPr>
      <w:r>
        <w:rPr>
          <w:b/>
          <w:color w:val="D92626"/>
          <w:sz w:val="20"/>
        </w:rPr>
        <w:t>PASO 07</w:t>
      </w:r>
      <w:r>
        <w:rPr>
          <w:b/>
          <w:color w:val="000000"/>
          <w:sz w:val="22"/>
        </w:rPr>
        <w:t xml:space="preserve">   Comprobar el registro</w:t>
      </w:r>
    </w:p>
    <w:p w14:paraId="7ABD5761" w14:textId="77777777" w:rsidR="007240DA" w:rsidRDefault="006C0629">
      <w:pPr>
        <w:keepNext/>
      </w:pPr>
      <w:r>
        <w:rPr>
          <w:color w:val="000000"/>
        </w:rPr>
        <w:t>Verifica el mensaje de confirmación.</w:t>
      </w:r>
    </w:p>
    <w:p w14:paraId="4CCE2856" w14:textId="77777777" w:rsidR="007240DA" w:rsidRDefault="006C0629">
      <w:pPr>
        <w:keepNext/>
        <w:spacing w:after="0"/>
        <w:jc w:val="center"/>
      </w:pPr>
      <w:r>
        <w:rPr>
          <w:noProof/>
          <w:color w:val="000000"/>
        </w:rPr>
        <w:drawing>
          <wp:inline distT="0" distB="0" distL="0" distR="0" wp14:anchorId="0FFF7F36" wp14:editId="57BFFB47">
            <wp:extent cx="5760000" cy="33512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P07.jpg"/>
                    <pic:cNvPicPr/>
                  </pic:nvPicPr>
                  <pic:blipFill>
                    <a:blip r:embed="rId55"/>
                    <a:stretch>
                      <a:fillRect/>
                    </a:stretch>
                  </pic:blipFill>
                  <pic:spPr>
                    <a:xfrm>
                      <a:off x="0" y="0"/>
                      <a:ext cx="5760000" cy="3351273"/>
                    </a:xfrm>
                    <a:prstGeom prst="rect">
                      <a:avLst/>
                    </a:prstGeom>
                  </pic:spPr>
                </pic:pic>
              </a:graphicData>
            </a:graphic>
          </wp:inline>
        </w:drawing>
      </w:r>
    </w:p>
    <w:p w14:paraId="1BEE4E13" w14:textId="1E52A7C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47</w:t>
      </w:r>
      <w:r>
        <w:rPr>
          <w:b/>
          <w:color w:val="000000"/>
        </w:rPr>
        <w:fldChar w:fldCharType="end"/>
      </w:r>
      <w:r>
        <w:rPr>
          <w:color w:val="000000"/>
        </w:rPr>
        <w:t>. Mensaje «Acopiador registrado correctamente.»</w:t>
      </w:r>
    </w:p>
    <w:p w14:paraId="0C2B1C20" w14:textId="77777777" w:rsidR="007240DA" w:rsidRDefault="007240DA">
      <w:pPr>
        <w:spacing w:after="0"/>
      </w:pPr>
    </w:p>
    <w:p w14:paraId="6CE2B24B"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71570C20" w14:textId="77777777">
        <w:trPr>
          <w:tblHeader/>
          <w:jc w:val="center"/>
        </w:trPr>
        <w:tc>
          <w:tcPr>
            <w:tcW w:w="2154" w:type="dxa"/>
            <w:shd w:val="clear" w:color="auto" w:fill="FFFFFF"/>
            <w:tcMar>
              <w:top w:w="70" w:type="dxa"/>
              <w:left w:w="110" w:type="dxa"/>
              <w:bottom w:w="70" w:type="dxa"/>
              <w:right w:w="110" w:type="dxa"/>
            </w:tcMar>
          </w:tcPr>
          <w:p w14:paraId="4FDEC9B4"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0ECCBF1"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0758B652" w14:textId="77777777" w:rsidR="007240DA" w:rsidRDefault="006C0629">
            <w:pPr>
              <w:keepNext/>
            </w:pPr>
            <w:r>
              <w:rPr>
                <w:b/>
                <w:color w:val="000000"/>
                <w:sz w:val="18"/>
              </w:rPr>
              <w:t>Mensaje mostrado</w:t>
            </w:r>
          </w:p>
        </w:tc>
      </w:tr>
      <w:tr w:rsidR="007240DA" w14:paraId="63FFFCAD" w14:textId="77777777">
        <w:trPr>
          <w:cantSplit/>
          <w:jc w:val="center"/>
        </w:trPr>
        <w:tc>
          <w:tcPr>
            <w:tcW w:w="2154" w:type="dxa"/>
            <w:tcMar>
              <w:top w:w="60" w:type="dxa"/>
              <w:left w:w="110" w:type="dxa"/>
              <w:bottom w:w="60" w:type="dxa"/>
              <w:right w:w="110" w:type="dxa"/>
            </w:tcMar>
            <w:shd w:val="clear" w:color="auto" w:fill="FFFFFF"/>
          </w:tcPr>
          <w:p w14:paraId="33792B80"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4A869B5A" w14:textId="77777777" w:rsidR="007240DA" w:rsidRDefault="006C0629">
            <w:pPr>
              <w:keepNext/>
              <w:spacing w:after="0"/>
            </w:pPr>
            <w:r>
              <w:rPr>
                <w:sz w:val="18"/>
                <w:color w:val="000000"/>
              </w:rPr>
              <w:t>Obligatorio; exactamente 8 dígitos.</w:t>
            </w:r>
          </w:p>
        </w:tc>
        <w:tc>
          <w:tcPr>
            <w:tcW w:w="3855" w:type="dxa"/>
            <w:tcMar>
              <w:top w:w="60" w:type="dxa"/>
              <w:left w:w="110" w:type="dxa"/>
              <w:bottom w:w="60" w:type="dxa"/>
              <w:right w:w="110" w:type="dxa"/>
            </w:tcMar>
            <w:shd w:val="clear" w:color="auto" w:fill="FFFFFF"/>
          </w:tcPr>
          <w:p w14:paraId="29029AF9" w14:textId="77777777" w:rsidR="007240DA" w:rsidRDefault="006C0629">
            <w:pPr>
              <w:keepNext/>
              <w:spacing w:after="0"/>
            </w:pPr>
            <w:r>
              <w:rPr>
                <w:sz w:val="18"/>
                <w:color w:val="000000"/>
              </w:rPr>
              <w:t>«El DNI debe contener exactamente 8 dígitos.»</w:t>
            </w:r>
          </w:p>
        </w:tc>
      </w:tr>
      <w:tr w:rsidR="007240DA" w14:paraId="322DD6E6" w14:textId="77777777">
        <w:trPr>
          <w:cantSplit/>
          <w:jc w:val="center"/>
        </w:trPr>
        <w:tc>
          <w:tcPr>
            <w:tcW w:w="2154" w:type="dxa"/>
            <w:shd w:val="clear" w:color="auto" w:fill="FFFFFF"/>
            <w:tcMar>
              <w:top w:w="60" w:type="dxa"/>
              <w:left w:w="110" w:type="dxa"/>
              <w:bottom w:w="60" w:type="dxa"/>
              <w:right w:w="110" w:type="dxa"/>
            </w:tcMar>
          </w:tcPr>
          <w:p w14:paraId="6E8D57DB" w14:textId="77777777" w:rsidR="007240DA" w:rsidRDefault="006C0629">
            <w:pPr>
              <w:keepNext/>
              <w:spacing w:after="0"/>
            </w:pPr>
            <w:r>
              <w:rPr>
                <w:sz w:val="18"/>
                <w:color w:val="000000"/>
              </w:rPr>
              <w:t>DNI</w:t>
            </w:r>
          </w:p>
        </w:tc>
        <w:tc>
          <w:tcPr>
            <w:tcW w:w="3061" w:type="dxa"/>
            <w:shd w:val="clear" w:color="auto" w:fill="FFFFFF"/>
            <w:tcMar>
              <w:top w:w="60" w:type="dxa"/>
              <w:left w:w="110" w:type="dxa"/>
              <w:bottom w:w="60" w:type="dxa"/>
              <w:right w:w="110" w:type="dxa"/>
            </w:tcMar>
          </w:tcPr>
          <w:p w14:paraId="3F7052B0" w14:textId="77777777" w:rsidR="007240DA" w:rsidRDefault="006C0629">
            <w:pPr>
              <w:keepNext/>
              <w:spacing w:after="0"/>
            </w:pPr>
            <w:r>
              <w:rPr>
                <w:sz w:val="18"/>
                <w:color w:val="000000"/>
              </w:rPr>
              <w:t>No repetido entre acopiadores.</w:t>
            </w:r>
          </w:p>
        </w:tc>
        <w:tc>
          <w:tcPr>
            <w:tcW w:w="3855" w:type="dxa"/>
            <w:shd w:val="clear" w:color="auto" w:fill="FFFFFF"/>
            <w:tcMar>
              <w:top w:w="60" w:type="dxa"/>
              <w:left w:w="110" w:type="dxa"/>
              <w:bottom w:w="60" w:type="dxa"/>
              <w:right w:w="110" w:type="dxa"/>
            </w:tcMar>
          </w:tcPr>
          <w:p w14:paraId="5320F397" w14:textId="77777777" w:rsidR="007240DA" w:rsidRDefault="006C0629">
            <w:pPr>
              <w:keepNext/>
              <w:spacing w:after="0"/>
            </w:pPr>
            <w:r>
              <w:rPr>
                <w:sz w:val="18"/>
                <w:color w:val="000000"/>
              </w:rPr>
              <w:t>«Ya existe un acopiador registrado con ese DNI.»</w:t>
            </w:r>
          </w:p>
        </w:tc>
      </w:tr>
      <w:tr w:rsidR="007240DA" w14:paraId="13AC2472" w14:textId="77777777">
        <w:trPr>
          <w:cantSplit/>
          <w:jc w:val="center"/>
        </w:trPr>
        <w:tc>
          <w:tcPr>
            <w:tcW w:w="2154" w:type="dxa"/>
            <w:tcMar>
              <w:top w:w="60" w:type="dxa"/>
              <w:left w:w="110" w:type="dxa"/>
              <w:bottom w:w="60" w:type="dxa"/>
              <w:right w:w="110" w:type="dxa"/>
            </w:tcMar>
            <w:shd w:val="clear" w:color="auto" w:fill="FFFFFF"/>
          </w:tcPr>
          <w:p w14:paraId="239A16BD" w14:textId="77777777" w:rsidR="007240DA" w:rsidRDefault="006C0629">
            <w:pPr>
              <w:keepNext/>
              <w:spacing w:after="0"/>
            </w:pPr>
            <w:r>
              <w:rPr>
                <w:sz w:val="18"/>
                <w:color w:val="000000"/>
              </w:rPr>
              <w:t>Nombres / Apellidos</w:t>
            </w:r>
          </w:p>
        </w:tc>
        <w:tc>
          <w:tcPr>
            <w:tcW w:w="3061" w:type="dxa"/>
            <w:tcMar>
              <w:top w:w="60" w:type="dxa"/>
              <w:left w:w="110" w:type="dxa"/>
              <w:bottom w:w="60" w:type="dxa"/>
              <w:right w:w="110" w:type="dxa"/>
            </w:tcMar>
            <w:shd w:val="clear" w:color="auto" w:fill="FFFFFF"/>
          </w:tcPr>
          <w:p w14:paraId="69671AB0" w14:textId="77777777" w:rsidR="007240DA" w:rsidRDefault="006C0629">
            <w:pPr>
              <w:keepNext/>
              <w:spacing w:after="0"/>
            </w:pPr>
            <w:r>
              <w:rPr>
                <w:sz w:val="18"/>
                <w:color w:val="000000"/>
              </w:rPr>
              <w:t>Obligatorios (máx. 100 / 150 caracteres).</w:t>
            </w:r>
          </w:p>
        </w:tc>
        <w:tc>
          <w:tcPr>
            <w:tcW w:w="3855" w:type="dxa"/>
            <w:tcMar>
              <w:top w:w="60" w:type="dxa"/>
              <w:left w:w="110" w:type="dxa"/>
              <w:bottom w:w="60" w:type="dxa"/>
              <w:right w:w="110" w:type="dxa"/>
            </w:tcMar>
            <w:shd w:val="clear" w:color="auto" w:fill="FFFFFF"/>
          </w:tcPr>
          <w:p w14:paraId="3377BD76" w14:textId="77777777" w:rsidR="007240DA" w:rsidRDefault="006C0629">
            <w:pPr>
              <w:keepNext/>
              <w:spacing w:after="0"/>
            </w:pPr>
            <w:r>
              <w:rPr>
                <w:sz w:val="18"/>
                <w:color w:val="000000"/>
              </w:rPr>
              <w:t>El navegador no permite enviar campos vacíos.</w:t>
            </w:r>
          </w:p>
        </w:tc>
      </w:tr>
      <w:tr w:rsidR="007240DA" w14:paraId="6BD3CE27" w14:textId="77777777">
        <w:trPr>
          <w:cantSplit/>
          <w:jc w:val="center"/>
        </w:trPr>
        <w:tc>
          <w:tcPr>
            <w:tcW w:w="2154" w:type="dxa"/>
            <w:shd w:val="clear" w:color="auto" w:fill="FFFFFF"/>
            <w:tcMar>
              <w:top w:w="60" w:type="dxa"/>
              <w:left w:w="110" w:type="dxa"/>
              <w:bottom w:w="60" w:type="dxa"/>
              <w:right w:w="110" w:type="dxa"/>
            </w:tcMar>
          </w:tcPr>
          <w:p w14:paraId="4DFEF551" w14:textId="77777777" w:rsidR="007240DA" w:rsidRDefault="006C0629">
            <w:pPr>
              <w:keepNext/>
              <w:spacing w:after="0"/>
            </w:pPr>
            <w:r>
              <w:rPr>
                <w:sz w:val="18"/>
                <w:color w:val="000000"/>
              </w:rPr>
              <w:t>Zona</w:t>
            </w:r>
          </w:p>
        </w:tc>
        <w:tc>
          <w:tcPr>
            <w:tcW w:w="3061" w:type="dxa"/>
            <w:shd w:val="clear" w:color="auto" w:fill="FFFFFF"/>
            <w:tcMar>
              <w:top w:w="60" w:type="dxa"/>
              <w:left w:w="110" w:type="dxa"/>
              <w:bottom w:w="60" w:type="dxa"/>
              <w:right w:w="110" w:type="dxa"/>
            </w:tcMar>
          </w:tcPr>
          <w:p w14:paraId="4915FE57" w14:textId="77777777" w:rsidR="007240DA" w:rsidRDefault="006C0629">
            <w:pPr>
              <w:keepNext/>
              <w:spacing w:after="0"/>
            </w:pPr>
            <w:r>
              <w:rPr>
                <w:sz w:val="18"/>
                <w:color w:val="000000"/>
              </w:rPr>
              <w:t>Obligatoria; debe existir y estar activa.</w:t>
            </w:r>
          </w:p>
        </w:tc>
        <w:tc>
          <w:tcPr>
            <w:tcW w:w="3855" w:type="dxa"/>
            <w:shd w:val="clear" w:color="auto" w:fill="FFFFFF"/>
            <w:tcMar>
              <w:top w:w="60" w:type="dxa"/>
              <w:left w:w="110" w:type="dxa"/>
              <w:bottom w:w="60" w:type="dxa"/>
              <w:right w:w="110" w:type="dxa"/>
            </w:tcMar>
          </w:tcPr>
          <w:p w14:paraId="6BCB283E" w14:textId="77777777" w:rsidR="007240DA" w:rsidRDefault="006C0629">
            <w:pPr>
              <w:keepNext/>
              <w:spacing w:after="0"/>
            </w:pPr>
            <w:r>
              <w:rPr>
                <w:sz w:val="18"/>
                <w:color w:val="000000"/>
              </w:rPr>
              <w:t>«La zona seleccionada no existe.»</w:t>
            </w:r>
          </w:p>
        </w:tc>
      </w:tr>
      <w:tr w:rsidR="007240DA" w14:paraId="66D7E77C" w14:textId="77777777">
        <w:trPr>
          <w:cantSplit/>
          <w:jc w:val="center"/>
        </w:trPr>
        <w:tc>
          <w:tcPr>
            <w:tcW w:w="2154" w:type="dxa"/>
            <w:tcMar>
              <w:top w:w="60" w:type="dxa"/>
              <w:left w:w="110" w:type="dxa"/>
              <w:bottom w:w="60" w:type="dxa"/>
              <w:right w:w="110" w:type="dxa"/>
            </w:tcMar>
            <w:shd w:val="clear" w:color="auto" w:fill="FFFFFF"/>
          </w:tcPr>
          <w:p w14:paraId="3798A348" w14:textId="77777777" w:rsidR="007240DA" w:rsidRDefault="006C0629">
            <w:pPr>
              <w:keepNext/>
              <w:spacing w:after="0"/>
            </w:pPr>
            <w:r>
              <w:rPr>
                <w:sz w:val="18"/>
                <w:color w:val="000000"/>
              </w:rPr>
              <w:t>Usuario</w:t>
            </w:r>
          </w:p>
        </w:tc>
        <w:tc>
          <w:tcPr>
            <w:tcW w:w="3061" w:type="dxa"/>
            <w:tcMar>
              <w:top w:w="60" w:type="dxa"/>
              <w:left w:w="110" w:type="dxa"/>
              <w:bottom w:w="60" w:type="dxa"/>
              <w:right w:w="110" w:type="dxa"/>
            </w:tcMar>
            <w:shd w:val="clear" w:color="auto" w:fill="FFFFFF"/>
          </w:tcPr>
          <w:p w14:paraId="75BCD765" w14:textId="77777777" w:rsidR="007240DA" w:rsidRDefault="006C0629">
            <w:pPr>
              <w:keepNext/>
              <w:spacing w:after="0"/>
            </w:pPr>
            <w:r>
              <w:rPr>
                <w:sz w:val="18"/>
                <w:color w:val="000000"/>
              </w:rPr>
              <w:t>Obligatorio y único.</w:t>
            </w:r>
          </w:p>
        </w:tc>
        <w:tc>
          <w:tcPr>
            <w:tcW w:w="3855" w:type="dxa"/>
            <w:tcMar>
              <w:top w:w="60" w:type="dxa"/>
              <w:left w:w="110" w:type="dxa"/>
              <w:bottom w:w="60" w:type="dxa"/>
              <w:right w:w="110" w:type="dxa"/>
            </w:tcMar>
            <w:shd w:val="clear" w:color="auto" w:fill="FFFFFF"/>
          </w:tcPr>
          <w:p w14:paraId="68A04084" w14:textId="77777777" w:rsidR="007240DA" w:rsidRDefault="006C0629">
            <w:pPr>
              <w:keepNext/>
              <w:spacing w:after="0"/>
            </w:pPr>
            <w:r>
              <w:rPr>
                <w:sz w:val="18"/>
                <w:color w:val="000000"/>
              </w:rPr>
              <w:t>«Ese nombre de usuario ya está en uso.»</w:t>
            </w:r>
          </w:p>
        </w:tc>
      </w:tr>
      <w:tr w:rsidR="007240DA" w14:paraId="110C427A" w14:textId="77777777">
        <w:trPr>
          <w:cantSplit/>
          <w:jc w:val="center"/>
        </w:trPr>
        <w:tc>
          <w:tcPr>
            <w:tcW w:w="2154" w:type="dxa"/>
            <w:shd w:val="clear" w:color="auto" w:fill="FFFFFF"/>
            <w:tcMar>
              <w:top w:w="60" w:type="dxa"/>
              <w:left w:w="110" w:type="dxa"/>
              <w:bottom w:w="60" w:type="dxa"/>
              <w:right w:w="110" w:type="dxa"/>
            </w:tcMar>
          </w:tcPr>
          <w:p w14:paraId="03D87098" w14:textId="77777777" w:rsidR="007240DA" w:rsidRDefault="006C0629">
            <w:pPr>
              <w:spacing w:after="0"/>
            </w:pPr>
            <w:r>
              <w:rPr>
                <w:sz w:val="18"/>
                <w:color w:val="000000"/>
              </w:rPr>
              <w:t>Contraseña</w:t>
            </w:r>
          </w:p>
        </w:tc>
        <w:tc>
          <w:tcPr>
            <w:tcW w:w="3061" w:type="dxa"/>
            <w:shd w:val="clear" w:color="auto" w:fill="FFFFFF"/>
            <w:tcMar>
              <w:top w:w="60" w:type="dxa"/>
              <w:left w:w="110" w:type="dxa"/>
              <w:bottom w:w="60" w:type="dxa"/>
              <w:right w:w="110" w:type="dxa"/>
            </w:tcMar>
          </w:tcPr>
          <w:p w14:paraId="216423F4" w14:textId="77777777" w:rsidR="007240DA" w:rsidRDefault="006C0629">
            <w:pPr>
              <w:spacing w:after="0"/>
            </w:pPr>
            <w:r>
              <w:rPr>
                <w:sz w:val="18"/>
                <w:color w:val="000000"/>
              </w:rPr>
              <w:t>Mínimo 8 caracteres.</w:t>
            </w:r>
          </w:p>
        </w:tc>
        <w:tc>
          <w:tcPr>
            <w:tcW w:w="3855" w:type="dxa"/>
            <w:shd w:val="clear" w:color="auto" w:fill="FFFFFF"/>
            <w:tcMar>
              <w:top w:w="60" w:type="dxa"/>
              <w:left w:w="110" w:type="dxa"/>
              <w:bottom w:w="60" w:type="dxa"/>
              <w:right w:w="110" w:type="dxa"/>
            </w:tcMar>
          </w:tcPr>
          <w:p w14:paraId="19C40BFA" w14:textId="77777777" w:rsidR="007240DA" w:rsidRDefault="006C0629">
            <w:pPr>
              <w:spacing w:after="0"/>
            </w:pPr>
            <w:r>
              <w:rPr>
                <w:sz w:val="18"/>
                <w:color w:val="000000"/>
              </w:rPr>
              <w:t>«La contraseña debe tener al menos 8 caracteres.»</w:t>
            </w:r>
          </w:p>
        </w:tc>
      </w:tr>
    </w:tbl>
    <w:p w14:paraId="1E5EEED5" w14:textId="77777777" w:rsidR="007240DA" w:rsidRDefault="007240DA">
      <w:pPr>
        <w:spacing w:after="40"/>
      </w:pPr>
    </w:p>
    <w:p w14:paraId="3AFD10CF" w14:textId="77777777" w:rsidR="007240DA" w:rsidRDefault="006C0629">
      <w:pPr>
        <w:keepNext/>
        <w:spacing w:after="0"/>
        <w:jc w:val="center"/>
      </w:pPr>
      <w:r>
        <w:rPr>
          <w:noProof/>
          <w:color w:val="000000"/>
        </w:rPr>
        <w:drawing>
          <wp:inline distT="0" distB="0" distL="0" distR="0" wp14:anchorId="7B17C9A0" wp14:editId="5A9F0279">
            <wp:extent cx="5760000" cy="33512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1_V01.jpg"/>
                    <pic:cNvPicPr/>
                  </pic:nvPicPr>
                  <pic:blipFill>
                    <a:blip r:embed="rId56"/>
                    <a:stretch>
                      <a:fillRect/>
                    </a:stretch>
                  </pic:blipFill>
                  <pic:spPr>
                    <a:xfrm>
                      <a:off x="0" y="0"/>
                      <a:ext cx="5760000" cy="3351273"/>
                    </a:xfrm>
                    <a:prstGeom prst="rect">
                      <a:avLst/>
                    </a:prstGeom>
                  </pic:spPr>
                </pic:pic>
              </a:graphicData>
            </a:graphic>
          </wp:inline>
        </w:drawing>
      </w:r>
    </w:p>
    <w:p w14:paraId="197AAE37" w14:textId="7E500C1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48</w:t>
      </w:r>
      <w:r>
        <w:rPr>
          <w:b/>
          <w:color w:val="000000"/>
        </w:rPr>
        <w:fldChar w:fldCharType="end"/>
      </w:r>
      <w:r>
        <w:rPr>
          <w:color w:val="000000"/>
        </w:rPr>
        <w:t>. Alta rechazada por DNI repetido; el mensaje se repite bajo el campo «DNI».</w:t>
      </w:r>
    </w:p>
    <w:p w14:paraId="127A45BB"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5740FAE0" w14:textId="77777777">
        <w:trPr>
          <w:tblHeader/>
          <w:jc w:val="center"/>
        </w:trPr>
        <w:tc>
          <w:tcPr>
            <w:tcW w:w="3685" w:type="dxa"/>
            <w:shd w:val="clear" w:color="auto" w:fill="FFFFFF"/>
            <w:tcMar>
              <w:top w:w="70" w:type="dxa"/>
              <w:left w:w="110" w:type="dxa"/>
              <w:bottom w:w="70" w:type="dxa"/>
              <w:right w:w="110" w:type="dxa"/>
            </w:tcMar>
          </w:tcPr>
          <w:p w14:paraId="77D1D0ED"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47490491" w14:textId="77777777" w:rsidR="007240DA" w:rsidRDefault="006C0629">
            <w:pPr>
              <w:keepNext/>
            </w:pPr>
            <w:r>
              <w:rPr>
                <w:b/>
                <w:color w:val="000000"/>
                <w:sz w:val="18"/>
              </w:rPr>
              <w:t>Cómo resolverla</w:t>
            </w:r>
          </w:p>
        </w:tc>
      </w:tr>
      <w:tr w:rsidR="007240DA" w14:paraId="35A4815A" w14:textId="77777777">
        <w:trPr>
          <w:cantSplit/>
          <w:jc w:val="center"/>
        </w:trPr>
        <w:tc>
          <w:tcPr>
            <w:tcW w:w="3685" w:type="dxa"/>
            <w:tcMar>
              <w:top w:w="60" w:type="dxa"/>
              <w:left w:w="110" w:type="dxa"/>
              <w:bottom w:w="60" w:type="dxa"/>
              <w:right w:w="110" w:type="dxa"/>
            </w:tcMar>
            <w:shd w:val="clear" w:color="auto" w:fill="FFFFFF"/>
          </w:tcPr>
          <w:p w14:paraId="72E55929" w14:textId="77777777" w:rsidR="007240DA" w:rsidRDefault="006C0629">
            <w:pPr>
              <w:keepNext/>
              <w:spacing w:after="0"/>
            </w:pPr>
            <w:r>
              <w:rPr>
                <w:sz w:val="18"/>
                <w:color w:val="000000"/>
              </w:rPr>
              <w:t>«Ya existe un acopiador registrado con ese DNI.»</w:t>
            </w:r>
          </w:p>
        </w:tc>
        <w:tc>
          <w:tcPr>
            <w:tcW w:w="5386" w:type="dxa"/>
            <w:tcMar>
              <w:top w:w="60" w:type="dxa"/>
              <w:left w:w="110" w:type="dxa"/>
              <w:bottom w:w="60" w:type="dxa"/>
              <w:right w:w="110" w:type="dxa"/>
            </w:tcMar>
            <w:shd w:val="clear" w:color="auto" w:fill="FFFFFF"/>
          </w:tcPr>
          <w:p w14:paraId="639A6869" w14:textId="77777777" w:rsidR="007240DA" w:rsidRDefault="006C0629">
            <w:pPr>
              <w:keepNext/>
              <w:spacing w:after="0"/>
            </w:pPr>
            <w:r>
              <w:rPr>
                <w:sz w:val="18"/>
                <w:color w:val="000000"/>
              </w:rPr>
              <w:t>Busca al acopiador en el listado; si está inactivo, reactívalo (ADM-PER-004).</w:t>
            </w:r>
          </w:p>
        </w:tc>
      </w:tr>
      <w:tr w:rsidR="007240DA" w14:paraId="2737D13B" w14:textId="77777777">
        <w:trPr>
          <w:cantSplit/>
          <w:jc w:val="center"/>
        </w:trPr>
        <w:tc>
          <w:tcPr>
            <w:tcW w:w="3685" w:type="dxa"/>
            <w:shd w:val="clear" w:color="auto" w:fill="FFFFFF"/>
            <w:tcMar>
              <w:top w:w="60" w:type="dxa"/>
              <w:left w:w="110" w:type="dxa"/>
              <w:bottom w:w="60" w:type="dxa"/>
              <w:right w:w="110" w:type="dxa"/>
            </w:tcMar>
          </w:tcPr>
          <w:p w14:paraId="0303212E" w14:textId="77777777" w:rsidR="007240DA" w:rsidRDefault="006C0629">
            <w:pPr>
              <w:spacing w:after="0"/>
            </w:pPr>
            <w:r>
              <w:rPr>
                <w:sz w:val="18"/>
                <w:color w:val="000000"/>
              </w:rPr>
              <w:t>La zona no aparece en la lista</w:t>
            </w:r>
          </w:p>
        </w:tc>
        <w:tc>
          <w:tcPr>
            <w:tcW w:w="5386" w:type="dxa"/>
            <w:shd w:val="clear" w:color="auto" w:fill="FFFFFF"/>
            <w:tcMar>
              <w:top w:w="60" w:type="dxa"/>
              <w:left w:w="110" w:type="dxa"/>
              <w:bottom w:w="60" w:type="dxa"/>
              <w:right w:w="110" w:type="dxa"/>
            </w:tcMar>
          </w:tcPr>
          <w:p w14:paraId="2A1CA021" w14:textId="77777777" w:rsidR="007240DA" w:rsidRDefault="006C0629">
            <w:pPr>
              <w:spacing w:after="0"/>
            </w:pPr>
            <w:r>
              <w:rPr>
                <w:sz w:val="18"/>
                <w:color w:val="000000"/>
              </w:rPr>
              <w:t>Verifica en Zonas que esté activa.</w:t>
            </w:r>
          </w:p>
        </w:tc>
      </w:tr>
    </w:tbl>
    <w:p w14:paraId="23629A9A" w14:textId="77777777" w:rsidR="007240DA" w:rsidRDefault="007240DA">
      <w:pPr>
        <w:spacing w:after="40"/>
      </w:pPr>
    </w:p>
    <w:p w14:paraId="18D1DB71" w14:textId="77777777" w:rsidR="007240DA" w:rsidRDefault="006C0629">
      <w:pPr>
        <w:pStyle w:val="Ttulo2"/>
      </w:pPr>
      <w:bookmarkStart w:id="22" w:name="_Toc244082558"/>
      <w:r>
        <w:rPr>
          <w:b w:val="0"/>
          <w:color w:val="000000"/>
        </w:rPr>
        <w:lastRenderedPageBreak/>
        <w:t>4.2  Consultar y editar un acopiador</w:t>
      </w:r>
      <w:bookmarkEnd w:id="22"/>
    </w:p>
    <w:p w14:paraId="45DC3B31" w14:textId="77777777" w:rsidR="007240DA" w:rsidRDefault="006C0629">
      <w:pPr>
        <w:keepNext/>
      </w:pPr>
      <w:r>
        <w:rPr>
          <w:b/>
          <w:color w:val="000000"/>
          <w:sz w:val="18"/>
        </w:rPr>
        <w:t>ADM-PER-002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9E51566" w14:textId="77777777">
        <w:trPr>
          <w:cantSplit/>
          <w:jc w:val="center"/>
        </w:trPr>
        <w:tc>
          <w:tcPr>
            <w:tcW w:w="2268" w:type="dxa"/>
            <w:shd w:val="clear" w:color="auto" w:fill="FFFFFF"/>
            <w:tcMar>
              <w:top w:w="90" w:type="dxa"/>
              <w:left w:w="140" w:type="dxa"/>
              <w:bottom w:w="90" w:type="dxa"/>
              <w:right w:w="140" w:type="dxa"/>
            </w:tcMar>
          </w:tcPr>
          <w:p w14:paraId="2CD7A90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87C76C3" w14:textId="77777777" w:rsidR="007240DA" w:rsidRDefault="006C0629">
            <w:pPr>
              <w:keepNext/>
              <w:spacing w:after="20"/>
            </w:pPr>
            <w:r>
              <w:rPr>
                <w:sz w:val="20"/>
                <w:color w:val="000000"/>
              </w:rPr>
              <w:t>Revisar la ficha de un acopiador y corregir sus datos personales.</w:t>
            </w:r>
          </w:p>
        </w:tc>
      </w:tr>
      <w:tr w:rsidR="007240DA" w14:paraId="3B29625B" w14:textId="77777777">
        <w:trPr>
          <w:cantSplit/>
          <w:jc w:val="center"/>
        </w:trPr>
        <w:tc>
          <w:tcPr>
            <w:tcW w:w="2268" w:type="dxa"/>
            <w:shd w:val="clear" w:color="auto" w:fill="FFFFFF"/>
            <w:tcMar>
              <w:top w:w="90" w:type="dxa"/>
              <w:left w:w="140" w:type="dxa"/>
              <w:bottom w:w="90" w:type="dxa"/>
              <w:right w:w="140" w:type="dxa"/>
            </w:tcMar>
          </w:tcPr>
          <w:p w14:paraId="34729584"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ADEA9EB" w14:textId="77777777" w:rsidR="007240DA" w:rsidRDefault="006C0629">
            <w:pPr>
              <w:keepNext/>
              <w:spacing w:after="20"/>
            </w:pPr>
            <w:r>
              <w:rPr>
                <w:sz w:val="20"/>
                <w:color w:val="000000"/>
              </w:rPr>
              <w:t>Personal › Trabajadores › Acopiadores</w:t>
            </w:r>
          </w:p>
        </w:tc>
      </w:tr>
      <w:tr w:rsidR="007240DA" w14:paraId="6ED9B4EB" w14:textId="77777777">
        <w:trPr>
          <w:cantSplit/>
          <w:jc w:val="center"/>
        </w:trPr>
        <w:tc>
          <w:tcPr>
            <w:tcW w:w="2268" w:type="dxa"/>
            <w:shd w:val="clear" w:color="auto" w:fill="FFFFFF"/>
            <w:tcMar>
              <w:top w:w="90" w:type="dxa"/>
              <w:left w:w="140" w:type="dxa"/>
              <w:bottom w:w="90" w:type="dxa"/>
              <w:right w:w="140" w:type="dxa"/>
            </w:tcMar>
          </w:tcPr>
          <w:p w14:paraId="3DAF099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F0E9E3E" w14:textId="77777777" w:rsidR="007240DA" w:rsidRDefault="006C0629">
            <w:pPr>
              <w:spacing w:after="20"/>
            </w:pPr>
            <w:r>
              <w:rPr>
                <w:sz w:val="20"/>
                <w:color w:val="000000"/>
              </w:rPr>
              <w:t>• Acopiador registrado.</w:t>
            </w:r>
          </w:p>
        </w:tc>
      </w:tr>
    </w:tbl>
    <w:p w14:paraId="30FE9A13" w14:textId="77777777" w:rsidR="007240DA" w:rsidRDefault="007240DA">
      <w:pPr>
        <w:spacing w:after="40"/>
      </w:pPr>
    </w:p>
    <w:p w14:paraId="3269AABD" w14:textId="77777777" w:rsidR="007240DA" w:rsidRDefault="006C0629">
      <w:pPr>
        <w:keepNext/>
        <w:spacing w:before="200" w:after="40"/>
      </w:pPr>
      <w:r>
        <w:rPr>
          <w:b/>
          <w:color w:val="D92626"/>
          <w:sz w:val="20"/>
        </w:rPr>
        <w:t>PASO 01</w:t>
      </w:r>
      <w:r>
        <w:rPr>
          <w:b/>
          <w:color w:val="000000"/>
          <w:sz w:val="22"/>
        </w:rPr>
        <w:t xml:space="preserve">   Ubicar al acopiador</w:t>
      </w:r>
    </w:p>
    <w:p w14:paraId="1AC7D45A" w14:textId="77777777" w:rsidR="007240DA" w:rsidRDefault="006C0629">
      <w:pPr>
        <w:keepNext/>
      </w:pPr>
      <w:r>
        <w:rPr>
          <w:color w:val="000000"/>
        </w:rPr>
        <w:t>Usa el buscador o los filtros y haz clic en el nombre del acopiador.</w:t>
      </w:r>
    </w:p>
    <w:p w14:paraId="7F2A434E" w14:textId="77777777" w:rsidR="007240DA" w:rsidRDefault="006C0629">
      <w:pPr>
        <w:keepNext/>
        <w:spacing w:after="0"/>
        <w:jc w:val="center"/>
      </w:pPr>
      <w:r>
        <w:rPr>
          <w:noProof/>
          <w:color w:val="000000"/>
        </w:rPr>
        <w:drawing>
          <wp:inline distT="0" distB="0" distL="0" distR="0" wp14:anchorId="212EC5D5" wp14:editId="1A68491C">
            <wp:extent cx="5760000" cy="335127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1.jpg"/>
                    <pic:cNvPicPr/>
                  </pic:nvPicPr>
                  <pic:blipFill>
                    <a:blip r:embed="rId57"/>
                    <a:stretch>
                      <a:fillRect/>
                    </a:stretch>
                  </pic:blipFill>
                  <pic:spPr>
                    <a:xfrm>
                      <a:off x="0" y="0"/>
                      <a:ext cx="5760000" cy="3351273"/>
                    </a:xfrm>
                    <a:prstGeom prst="rect">
                      <a:avLst/>
                    </a:prstGeom>
                  </pic:spPr>
                </pic:pic>
              </a:graphicData>
            </a:graphic>
          </wp:inline>
        </w:drawing>
      </w:r>
    </w:p>
    <w:p w14:paraId="1364F389" w14:textId="673A831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49</w:t>
      </w:r>
      <w:r>
        <w:rPr>
          <w:b/>
          <w:color w:val="000000"/>
        </w:rPr>
        <w:fldChar w:fldCharType="end"/>
      </w:r>
      <w:r>
        <w:rPr>
          <w:color w:val="000000"/>
        </w:rPr>
        <w:t>. Fila del acopiador en el listado.</w:t>
      </w:r>
    </w:p>
    <w:p w14:paraId="22DF8D56" w14:textId="77777777" w:rsidR="007240DA" w:rsidRDefault="006C0629">
      <w:pPr>
        <w:ind w:left="227"/>
      </w:pPr>
      <w:r>
        <w:rPr>
          <w:b/>
          <w:color w:val="000000"/>
          <w:sz w:val="20"/>
        </w:rPr>
        <w:t xml:space="preserve">✓ Resultado: </w:t>
      </w:r>
      <w:r>
        <w:rPr>
          <w:sz w:val="20"/>
          <w:color w:val="000000"/>
        </w:rPr>
        <w:t>Se abre su panel a la derecha.</w:t>
      </w:r>
    </w:p>
    <w:p w14:paraId="753DE96A" w14:textId="77777777" w:rsidR="007240DA" w:rsidRDefault="006C0629">
      <w:pPr>
        <w:keepNext/>
        <w:spacing w:before="200" w:after="40"/>
      </w:pPr>
      <w:r>
        <w:rPr>
          <w:b/>
          <w:color w:val="D92626"/>
          <w:sz w:val="20"/>
        </w:rPr>
        <w:lastRenderedPageBreak/>
        <w:t>PASO 02</w:t>
      </w:r>
      <w:r>
        <w:rPr>
          <w:b/>
          <w:color w:val="000000"/>
          <w:sz w:val="22"/>
        </w:rPr>
        <w:t xml:space="preserve">   Abrir la edición</w:t>
      </w:r>
    </w:p>
    <w:p w14:paraId="63308B28" w14:textId="77777777" w:rsidR="007240DA" w:rsidRDefault="006C0629">
      <w:pPr>
        <w:keepNext/>
      </w:pPr>
      <w:r>
        <w:rPr>
          <w:color w:val="000000"/>
        </w:rPr>
        <w:t>En «Información personal», haz clic en «Editar».</w:t>
      </w:r>
    </w:p>
    <w:p w14:paraId="58575CEA" w14:textId="77777777" w:rsidR="007240DA" w:rsidRDefault="006C0629">
      <w:pPr>
        <w:keepNext/>
        <w:spacing w:after="0"/>
        <w:jc w:val="center"/>
      </w:pPr>
      <w:r>
        <w:rPr>
          <w:noProof/>
          <w:color w:val="000000"/>
        </w:rPr>
        <w:drawing>
          <wp:inline distT="0" distB="0" distL="0" distR="0" wp14:anchorId="2DC96AA6" wp14:editId="230D33FB">
            <wp:extent cx="5760000" cy="33512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2.jpg"/>
                    <pic:cNvPicPr/>
                  </pic:nvPicPr>
                  <pic:blipFill>
                    <a:blip r:embed="rId58"/>
                    <a:stretch>
                      <a:fillRect/>
                    </a:stretch>
                  </pic:blipFill>
                  <pic:spPr>
                    <a:xfrm>
                      <a:off x="0" y="0"/>
                      <a:ext cx="5760000" cy="3351273"/>
                    </a:xfrm>
                    <a:prstGeom prst="rect">
                      <a:avLst/>
                    </a:prstGeom>
                  </pic:spPr>
                </pic:pic>
              </a:graphicData>
            </a:graphic>
          </wp:inline>
        </w:drawing>
      </w:r>
    </w:p>
    <w:p w14:paraId="2A945F9D" w14:textId="62BC5E2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50</w:t>
      </w:r>
      <w:r>
        <w:rPr>
          <w:b/>
          <w:color w:val="000000"/>
        </w:rPr>
        <w:fldChar w:fldCharType="end"/>
      </w:r>
      <w:r>
        <w:rPr>
          <w:color w:val="000000"/>
        </w:rPr>
        <w:t>. Botón «Editar» de la información personal.</w:t>
      </w:r>
    </w:p>
    <w:p w14:paraId="1924E560" w14:textId="77777777" w:rsidR="007240DA" w:rsidRDefault="006C0629">
      <w:pPr>
        <w:keepNext/>
        <w:spacing w:before="200" w:after="40"/>
      </w:pPr>
      <w:r>
        <w:rPr>
          <w:b/>
          <w:color w:val="D92626"/>
          <w:sz w:val="20"/>
        </w:rPr>
        <w:t>PASO 03</w:t>
      </w:r>
      <w:r>
        <w:rPr>
          <w:b/>
          <w:color w:val="000000"/>
          <w:sz w:val="22"/>
        </w:rPr>
        <w:t xml:space="preserve">   Corregir y guardar</w:t>
      </w:r>
    </w:p>
    <w:p w14:paraId="37805776" w14:textId="77777777" w:rsidR="007240DA" w:rsidRDefault="006C0629">
      <w:pPr>
        <w:keepNext/>
      </w:pPr>
      <w:r>
        <w:rPr>
          <w:color w:val="000000"/>
        </w:rPr>
        <w:t>Modifica nombres, apellidos o teléfono y haz clic en «Guardar cambios». El DNI no se edita.</w:t>
      </w:r>
    </w:p>
    <w:p w14:paraId="51A81D90" w14:textId="77777777" w:rsidR="007240DA" w:rsidRDefault="006C0629">
      <w:pPr>
        <w:keepNext/>
        <w:spacing w:after="0"/>
        <w:jc w:val="center"/>
      </w:pPr>
      <w:r>
        <w:rPr>
          <w:noProof/>
          <w:color w:val="000000"/>
        </w:rPr>
        <w:drawing>
          <wp:inline distT="0" distB="0" distL="0" distR="0" wp14:anchorId="4C8FD736" wp14:editId="454000D8">
            <wp:extent cx="5760000" cy="33512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3.jpg"/>
                    <pic:cNvPicPr/>
                  </pic:nvPicPr>
                  <pic:blipFill>
                    <a:blip r:embed="rId59"/>
                    <a:stretch>
                      <a:fillRect/>
                    </a:stretch>
                  </pic:blipFill>
                  <pic:spPr>
                    <a:xfrm>
                      <a:off x="0" y="0"/>
                      <a:ext cx="5760000" cy="3351273"/>
                    </a:xfrm>
                    <a:prstGeom prst="rect">
                      <a:avLst/>
                    </a:prstGeom>
                  </pic:spPr>
                </pic:pic>
              </a:graphicData>
            </a:graphic>
          </wp:inline>
        </w:drawing>
      </w:r>
    </w:p>
    <w:p w14:paraId="3982F308" w14:textId="0519DB4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51</w:t>
      </w:r>
      <w:r>
        <w:rPr>
          <w:b/>
          <w:color w:val="000000"/>
        </w:rPr>
        <w:fldChar w:fldCharType="end"/>
      </w:r>
      <w:r>
        <w:rPr>
          <w:color w:val="000000"/>
        </w:rPr>
        <w:t>. Ventana «Editar información personal».</w:t>
      </w:r>
    </w:p>
    <w:p w14:paraId="6FB24BF3" w14:textId="77777777" w:rsidR="007240DA" w:rsidRDefault="006C0629">
      <w:pPr>
        <w:keepNext/>
        <w:spacing w:before="200" w:after="40"/>
      </w:pPr>
      <w:r>
        <w:rPr>
          <w:b/>
          <w:color w:val="D92626"/>
          <w:sz w:val="20"/>
        </w:rPr>
        <w:lastRenderedPageBreak/>
        <w:t>PASO 04</w:t>
      </w:r>
      <w:r>
        <w:rPr>
          <w:b/>
          <w:color w:val="000000"/>
          <w:sz w:val="22"/>
        </w:rPr>
        <w:t xml:space="preserve">   Comprobar</w:t>
      </w:r>
    </w:p>
    <w:p w14:paraId="2618A583" w14:textId="77777777" w:rsidR="007240DA" w:rsidRDefault="006C0629">
      <w:pPr>
        <w:keepNext/>
      </w:pPr>
      <w:r>
        <w:rPr>
          <w:color w:val="000000"/>
        </w:rPr>
        <w:t>Verifica el mensaje de confirmación.</w:t>
      </w:r>
    </w:p>
    <w:p w14:paraId="1A924C5D" w14:textId="77777777" w:rsidR="007240DA" w:rsidRDefault="006C0629">
      <w:pPr>
        <w:keepNext/>
        <w:spacing w:after="0"/>
        <w:jc w:val="center"/>
      </w:pPr>
      <w:r>
        <w:rPr>
          <w:noProof/>
          <w:color w:val="000000"/>
        </w:rPr>
        <w:drawing>
          <wp:inline distT="0" distB="0" distL="0" distR="0" wp14:anchorId="436D2A39" wp14:editId="4DF998AF">
            <wp:extent cx="5760000" cy="33512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2_P04.jpg"/>
                    <pic:cNvPicPr/>
                  </pic:nvPicPr>
                  <pic:blipFill>
                    <a:blip r:embed="rId60"/>
                    <a:stretch>
                      <a:fillRect/>
                    </a:stretch>
                  </pic:blipFill>
                  <pic:spPr>
                    <a:xfrm>
                      <a:off x="0" y="0"/>
                      <a:ext cx="5760000" cy="3351273"/>
                    </a:xfrm>
                    <a:prstGeom prst="rect">
                      <a:avLst/>
                    </a:prstGeom>
                  </pic:spPr>
                </pic:pic>
              </a:graphicData>
            </a:graphic>
          </wp:inline>
        </w:drawing>
      </w:r>
    </w:p>
    <w:p w14:paraId="02A08CA6" w14:textId="0270885F" w:rsidR="007240DA" w:rsidRDefault="006C0629" w:rsidP="00F462CF">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52</w:t>
      </w:r>
      <w:r>
        <w:rPr>
          <w:b/>
          <w:color w:val="000000"/>
        </w:rPr>
        <w:fldChar w:fldCharType="end"/>
      </w:r>
      <w:r>
        <w:rPr>
          <w:color w:val="000000"/>
        </w:rPr>
        <w:t>. Mensaje «Acopiador actualizado correctamente.»</w:t>
      </w:r>
    </w:p>
    <w:p w14:paraId="644076F9"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3DAAC8D6" w14:textId="77777777">
        <w:trPr>
          <w:tblHeader/>
          <w:jc w:val="center"/>
        </w:trPr>
        <w:tc>
          <w:tcPr>
            <w:tcW w:w="2154" w:type="dxa"/>
            <w:shd w:val="clear" w:color="auto" w:fill="FFFFFF"/>
            <w:tcMar>
              <w:top w:w="70" w:type="dxa"/>
              <w:left w:w="110" w:type="dxa"/>
              <w:bottom w:w="70" w:type="dxa"/>
              <w:right w:w="110" w:type="dxa"/>
            </w:tcMar>
          </w:tcPr>
          <w:p w14:paraId="182110EB"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792C569"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4AC3644" w14:textId="77777777" w:rsidR="007240DA" w:rsidRDefault="006C0629">
            <w:pPr>
              <w:keepNext/>
            </w:pPr>
            <w:r>
              <w:rPr>
                <w:b/>
                <w:color w:val="000000"/>
                <w:sz w:val="18"/>
              </w:rPr>
              <w:t>Mensaje mostrado</w:t>
            </w:r>
          </w:p>
        </w:tc>
      </w:tr>
      <w:tr w:rsidR="007240DA" w14:paraId="2A226D38" w14:textId="77777777">
        <w:trPr>
          <w:cantSplit/>
          <w:jc w:val="center"/>
        </w:trPr>
        <w:tc>
          <w:tcPr>
            <w:tcW w:w="2154" w:type="dxa"/>
            <w:tcMar>
              <w:top w:w="60" w:type="dxa"/>
              <w:left w:w="110" w:type="dxa"/>
              <w:bottom w:w="60" w:type="dxa"/>
              <w:right w:w="110" w:type="dxa"/>
            </w:tcMar>
            <w:shd w:val="clear" w:color="auto" w:fill="FFFFFF"/>
          </w:tcPr>
          <w:p w14:paraId="5BE7966D" w14:textId="77777777" w:rsidR="007240DA" w:rsidRDefault="006C0629">
            <w:pPr>
              <w:spacing w:after="0"/>
            </w:pPr>
            <w:r>
              <w:rPr>
                <w:sz w:val="18"/>
                <w:color w:val="000000"/>
              </w:rPr>
              <w:t>DNI</w:t>
            </w:r>
          </w:p>
        </w:tc>
        <w:tc>
          <w:tcPr>
            <w:tcW w:w="3061" w:type="dxa"/>
            <w:tcMar>
              <w:top w:w="60" w:type="dxa"/>
              <w:left w:w="110" w:type="dxa"/>
              <w:bottom w:w="60" w:type="dxa"/>
              <w:right w:w="110" w:type="dxa"/>
            </w:tcMar>
            <w:shd w:val="clear" w:color="auto" w:fill="FFFFFF"/>
          </w:tcPr>
          <w:p w14:paraId="5E82C7E3" w14:textId="77777777" w:rsidR="007240DA" w:rsidRDefault="006C0629">
            <w:pPr>
              <w:spacing w:after="0"/>
            </w:pPr>
            <w:r>
              <w:rPr>
                <w:sz w:val="18"/>
                <w:color w:val="000000"/>
              </w:rPr>
              <w:t>No editable.</w:t>
            </w:r>
          </w:p>
        </w:tc>
        <w:tc>
          <w:tcPr>
            <w:tcW w:w="3855" w:type="dxa"/>
            <w:tcMar>
              <w:top w:w="60" w:type="dxa"/>
              <w:left w:w="110" w:type="dxa"/>
              <w:bottom w:w="60" w:type="dxa"/>
              <w:right w:w="110" w:type="dxa"/>
            </w:tcMar>
            <w:shd w:val="clear" w:color="auto" w:fill="FFFFFF"/>
          </w:tcPr>
          <w:p w14:paraId="5A3B25B5" w14:textId="77777777" w:rsidR="007240DA" w:rsidRDefault="006C0629">
            <w:pPr>
              <w:spacing w:after="0"/>
            </w:pPr>
            <w:r>
              <w:rPr>
                <w:sz w:val="18"/>
                <w:color w:val="000000"/>
              </w:rPr>
              <w:t>«El DNI es el identificador del acopiador y no se edita.»</w:t>
            </w:r>
          </w:p>
        </w:tc>
      </w:tr>
    </w:tbl>
    <w:p w14:paraId="05C4B65E" w14:textId="77777777" w:rsidR="007240DA" w:rsidRDefault="007240DA">
      <w:pPr>
        <w:spacing w:after="40"/>
      </w:pPr>
    </w:p>
    <w:p w14:paraId="6694F064" w14:textId="77777777" w:rsidR="007240DA" w:rsidRDefault="006C0629">
      <w:pPr>
        <w:pStyle w:val="Ttulo2"/>
      </w:pPr>
      <w:bookmarkStart w:id="23" w:name="_Toc244082559"/>
      <w:r>
        <w:rPr>
          <w:b w:val="0"/>
          <w:color w:val="000000"/>
        </w:rPr>
        <w:t>4.3  Cambiar la zona de un acopiador</w:t>
      </w:r>
      <w:bookmarkEnd w:id="23"/>
    </w:p>
    <w:p w14:paraId="7AD707AA" w14:textId="77777777" w:rsidR="007240DA" w:rsidRDefault="006C0629">
      <w:pPr>
        <w:keepNext/>
      </w:pPr>
      <w:r>
        <w:rPr>
          <w:b/>
          <w:color w:val="000000"/>
          <w:sz w:val="18"/>
        </w:rPr>
        <w:t>ADM-PER-003</w:t>
      </w:r>
      <w:r>
        <w:rPr>
          <w:color w:val="000000"/>
          <w:sz w:val="18"/>
        </w:rPr>
        <w:t xml:space="preserve">   ·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49EF63D" w14:textId="77777777">
        <w:trPr>
          <w:cantSplit/>
          <w:jc w:val="center"/>
        </w:trPr>
        <w:tc>
          <w:tcPr>
            <w:tcW w:w="2268" w:type="dxa"/>
            <w:shd w:val="clear" w:color="auto" w:fill="FFFFFF"/>
            <w:tcMar>
              <w:top w:w="90" w:type="dxa"/>
              <w:left w:w="140" w:type="dxa"/>
              <w:bottom w:w="90" w:type="dxa"/>
              <w:right w:w="140" w:type="dxa"/>
            </w:tcMar>
          </w:tcPr>
          <w:p w14:paraId="264DEEB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6CB699A" w14:textId="77777777" w:rsidR="007240DA" w:rsidRDefault="006C0629">
            <w:pPr>
              <w:keepNext/>
              <w:spacing w:after="20"/>
            </w:pPr>
            <w:r>
              <w:rPr>
                <w:sz w:val="20"/>
                <w:color w:val="000000"/>
              </w:rPr>
              <w:t>Trasladar un acopiador a otra zona conservando el historial.</w:t>
            </w:r>
          </w:p>
        </w:tc>
      </w:tr>
      <w:tr w:rsidR="007240DA" w14:paraId="030D4447" w14:textId="77777777">
        <w:trPr>
          <w:cantSplit/>
          <w:jc w:val="center"/>
        </w:trPr>
        <w:tc>
          <w:tcPr>
            <w:tcW w:w="2268" w:type="dxa"/>
            <w:shd w:val="clear" w:color="auto" w:fill="FFFFFF"/>
            <w:tcMar>
              <w:top w:w="90" w:type="dxa"/>
              <w:left w:w="140" w:type="dxa"/>
              <w:bottom w:w="90" w:type="dxa"/>
              <w:right w:w="140" w:type="dxa"/>
            </w:tcMar>
          </w:tcPr>
          <w:p w14:paraId="31594BF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9C41959" w14:textId="77777777" w:rsidR="007240DA" w:rsidRDefault="006C0629">
            <w:pPr>
              <w:keepNext/>
              <w:spacing w:after="20"/>
            </w:pPr>
            <w:r>
              <w:rPr>
                <w:sz w:val="20"/>
                <w:color w:val="000000"/>
              </w:rPr>
              <w:t>Panel del acopiador › pestaña «Zona» › «Editar»</w:t>
            </w:r>
          </w:p>
        </w:tc>
      </w:tr>
      <w:tr w:rsidR="007240DA" w14:paraId="0466DB7E" w14:textId="77777777">
        <w:trPr>
          <w:cantSplit/>
          <w:jc w:val="center"/>
        </w:trPr>
        <w:tc>
          <w:tcPr>
            <w:tcW w:w="2268" w:type="dxa"/>
            <w:shd w:val="clear" w:color="auto" w:fill="FFFFFF"/>
            <w:tcMar>
              <w:top w:w="90" w:type="dxa"/>
              <w:left w:w="140" w:type="dxa"/>
              <w:bottom w:w="90" w:type="dxa"/>
              <w:right w:w="140" w:type="dxa"/>
            </w:tcMar>
          </w:tcPr>
          <w:p w14:paraId="2F00FC3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3D861BC" w14:textId="77777777" w:rsidR="007240DA" w:rsidRDefault="006C0629">
            <w:pPr>
              <w:spacing w:after="20"/>
            </w:pPr>
            <w:r>
              <w:rPr>
                <w:sz w:val="20"/>
                <w:color w:val="000000"/>
              </w:rPr>
              <w:t>• Acopiador activo.</w:t>
            </w:r>
          </w:p>
          <w:p w14:paraId="2F2A4A08" w14:textId="77777777" w:rsidR="007240DA" w:rsidRDefault="006C0629">
            <w:pPr>
              <w:spacing w:after="20"/>
            </w:pPr>
            <w:r>
              <w:rPr>
                <w:sz w:val="20"/>
                <w:color w:val="000000"/>
              </w:rPr>
              <w:t>• Zona destino activa.</w:t>
            </w:r>
          </w:p>
        </w:tc>
      </w:tr>
    </w:tbl>
    <w:p w14:paraId="78FF284B" w14:textId="77777777" w:rsidR="007240DA" w:rsidRDefault="007240DA">
      <w:pPr>
        <w:spacing w:after="40"/>
      </w:pPr>
    </w:p>
    <w:p w14:paraId="6FB9B5F0" w14:textId="77777777" w:rsidR="007240DA" w:rsidRDefault="006C0629">
      <w:pPr>
        <w:keepNext/>
        <w:spacing w:before="200" w:after="40"/>
      </w:pPr>
      <w:r>
        <w:rPr>
          <w:b/>
          <w:color w:val="D92626"/>
          <w:sz w:val="20"/>
        </w:rPr>
        <w:lastRenderedPageBreak/>
        <w:t>PASO 01</w:t>
      </w:r>
      <w:r>
        <w:rPr>
          <w:b/>
          <w:color w:val="000000"/>
          <w:sz w:val="22"/>
        </w:rPr>
        <w:t xml:space="preserve">   Abrir la pestaña Zona</w:t>
      </w:r>
    </w:p>
    <w:p w14:paraId="42859938" w14:textId="77777777" w:rsidR="007240DA" w:rsidRDefault="006C0629">
      <w:pPr>
        <w:keepNext/>
      </w:pPr>
      <w:r>
        <w:rPr>
          <w:color w:val="000000"/>
        </w:rPr>
        <w:t>En el panel, haz clic en la pestaña «Zona».</w:t>
      </w:r>
    </w:p>
    <w:p w14:paraId="1A53DBE1" w14:textId="77777777" w:rsidR="007240DA" w:rsidRDefault="006C0629">
      <w:pPr>
        <w:keepNext/>
        <w:spacing w:after="0"/>
        <w:jc w:val="center"/>
      </w:pPr>
      <w:r>
        <w:rPr>
          <w:noProof/>
          <w:color w:val="000000"/>
        </w:rPr>
        <w:drawing>
          <wp:inline distT="0" distB="0" distL="0" distR="0" wp14:anchorId="7B635274" wp14:editId="2C5F2706">
            <wp:extent cx="5760000" cy="335127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1.jpg"/>
                    <pic:cNvPicPr/>
                  </pic:nvPicPr>
                  <pic:blipFill>
                    <a:blip r:embed="rId61"/>
                    <a:stretch>
                      <a:fillRect/>
                    </a:stretch>
                  </pic:blipFill>
                  <pic:spPr>
                    <a:xfrm>
                      <a:off x="0" y="0"/>
                      <a:ext cx="5760000" cy="3351273"/>
                    </a:xfrm>
                    <a:prstGeom prst="rect">
                      <a:avLst/>
                    </a:prstGeom>
                  </pic:spPr>
                </pic:pic>
              </a:graphicData>
            </a:graphic>
          </wp:inline>
        </w:drawing>
      </w:r>
    </w:p>
    <w:p w14:paraId="1E26F4BF" w14:textId="7AF0DE4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53</w:t>
      </w:r>
      <w:r>
        <w:rPr>
          <w:b/>
          <w:color w:val="000000"/>
        </w:rPr>
        <w:fldChar w:fldCharType="end"/>
      </w:r>
      <w:r>
        <w:rPr>
          <w:color w:val="000000"/>
        </w:rPr>
        <w:t>. Pestaña «Zona» con la zona actual y el historial de zonas.</w:t>
      </w:r>
    </w:p>
    <w:p w14:paraId="57880B18" w14:textId="77777777" w:rsidR="007240DA" w:rsidRDefault="006C0629">
      <w:pPr>
        <w:keepNext/>
        <w:spacing w:before="200" w:after="40"/>
      </w:pPr>
      <w:r>
        <w:rPr>
          <w:b/>
          <w:color w:val="D92626"/>
          <w:sz w:val="20"/>
        </w:rPr>
        <w:t>PASO 02</w:t>
      </w:r>
      <w:r>
        <w:rPr>
          <w:b/>
          <w:color w:val="000000"/>
          <w:sz w:val="22"/>
        </w:rPr>
        <w:t xml:space="preserve">   Editar la zona</w:t>
      </w:r>
    </w:p>
    <w:p w14:paraId="191E6B0B" w14:textId="77777777" w:rsidR="007240DA" w:rsidRDefault="006C0629">
      <w:pPr>
        <w:keepNext/>
      </w:pPr>
      <w:r>
        <w:rPr>
          <w:color w:val="000000"/>
        </w:rPr>
        <w:t>Haz clic en «Editar» junto a «Zona actual».</w:t>
      </w:r>
    </w:p>
    <w:p w14:paraId="3EFD37DF" w14:textId="77777777" w:rsidR="007240DA" w:rsidRDefault="006C0629">
      <w:pPr>
        <w:keepNext/>
        <w:spacing w:after="0"/>
        <w:jc w:val="center"/>
      </w:pPr>
      <w:r>
        <w:rPr>
          <w:noProof/>
          <w:color w:val="000000"/>
        </w:rPr>
        <w:drawing>
          <wp:inline distT="0" distB="0" distL="0" distR="0" wp14:anchorId="5968E6D2" wp14:editId="286BF7BB">
            <wp:extent cx="5760000" cy="33512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2.jpg"/>
                    <pic:cNvPicPr/>
                  </pic:nvPicPr>
                  <pic:blipFill>
                    <a:blip r:embed="rId62"/>
                    <a:stretch>
                      <a:fillRect/>
                    </a:stretch>
                  </pic:blipFill>
                  <pic:spPr>
                    <a:xfrm>
                      <a:off x="0" y="0"/>
                      <a:ext cx="5760000" cy="3351273"/>
                    </a:xfrm>
                    <a:prstGeom prst="rect">
                      <a:avLst/>
                    </a:prstGeom>
                  </pic:spPr>
                </pic:pic>
              </a:graphicData>
            </a:graphic>
          </wp:inline>
        </w:drawing>
      </w:r>
    </w:p>
    <w:p w14:paraId="13554CAB" w14:textId="093F3D5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54</w:t>
      </w:r>
      <w:r>
        <w:rPr>
          <w:b/>
          <w:color w:val="000000"/>
        </w:rPr>
        <w:fldChar w:fldCharType="end"/>
      </w:r>
      <w:r>
        <w:rPr>
          <w:color w:val="000000"/>
        </w:rPr>
        <w:t>. Botón «Editar» de la zona actual.</w:t>
      </w:r>
    </w:p>
    <w:p w14:paraId="4A6AE9C1" w14:textId="77777777" w:rsidR="007240DA" w:rsidRDefault="006C0629">
      <w:pPr>
        <w:keepNext/>
        <w:spacing w:before="200" w:after="40"/>
      </w:pPr>
      <w:r>
        <w:rPr>
          <w:b/>
          <w:color w:val="D92626"/>
          <w:sz w:val="20"/>
        </w:rPr>
        <w:lastRenderedPageBreak/>
        <w:t>PASO 03</w:t>
      </w:r>
      <w:r>
        <w:rPr>
          <w:b/>
          <w:color w:val="000000"/>
          <w:sz w:val="22"/>
        </w:rPr>
        <w:t xml:space="preserve">   Elegir la nueva zona y guardar</w:t>
      </w:r>
    </w:p>
    <w:p w14:paraId="02965C58" w14:textId="77777777" w:rsidR="007240DA" w:rsidRDefault="006C0629">
      <w:pPr>
        <w:keepNext/>
      </w:pPr>
      <w:r>
        <w:rPr>
          <w:color w:val="000000"/>
        </w:rPr>
        <w:t>Selecciona la «Zona», escribe el «Motivo del cambio» y haz clic en «Guardar zona».</w:t>
      </w:r>
    </w:p>
    <w:p w14:paraId="5D615D88" w14:textId="77777777" w:rsidR="007240DA" w:rsidRDefault="006C0629">
      <w:pPr>
        <w:keepNext/>
        <w:spacing w:after="0"/>
        <w:jc w:val="center"/>
      </w:pPr>
      <w:r>
        <w:rPr>
          <w:noProof/>
          <w:color w:val="000000"/>
        </w:rPr>
        <w:drawing>
          <wp:inline distT="0" distB="0" distL="0" distR="0" wp14:anchorId="510B9AEC" wp14:editId="45432F58">
            <wp:extent cx="5760000" cy="33512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3_P03.jpg"/>
                    <pic:cNvPicPr/>
                  </pic:nvPicPr>
                  <pic:blipFill>
                    <a:blip r:embed="rId63"/>
                    <a:stretch>
                      <a:fillRect/>
                    </a:stretch>
                  </pic:blipFill>
                  <pic:spPr>
                    <a:xfrm>
                      <a:off x="0" y="0"/>
                      <a:ext cx="5760000" cy="3351273"/>
                    </a:xfrm>
                    <a:prstGeom prst="rect">
                      <a:avLst/>
                    </a:prstGeom>
                  </pic:spPr>
                </pic:pic>
              </a:graphicData>
            </a:graphic>
          </wp:inline>
        </w:drawing>
      </w:r>
    </w:p>
    <w:p w14:paraId="7B4E01C6" w14:textId="53C02A4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55</w:t>
      </w:r>
      <w:r>
        <w:rPr>
          <w:b/>
          <w:color w:val="000000"/>
        </w:rPr>
        <w:fldChar w:fldCharType="end"/>
      </w:r>
      <w:r>
        <w:rPr>
          <w:color w:val="000000"/>
        </w:rPr>
        <w:t>. Ventana «Editar zona» del acopiador.</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7198373E" w14:textId="77777777">
        <w:trPr>
          <w:cantSplit/>
          <w:jc w:val="center"/>
        </w:trPr>
        <w:tc>
          <w:tcPr>
            <w:tcW w:w="9071" w:type="dxa"/>
            <w:shd w:val="clear" w:color="auto" w:fill="FFFFFF"/>
            <w:tcMar>
              <w:top w:w="90" w:type="dxa"/>
              <w:left w:w="160" w:type="dxa"/>
              <w:bottom w:w="90" w:type="dxa"/>
              <w:right w:w="160" w:type="dxa"/>
            </w:tcMar>
          </w:tcPr>
          <w:p w14:paraId="7AA6F1D3" w14:textId="77777777" w:rsidR="007240DA" w:rsidRDefault="006C0629">
            <w:pPr>
              <w:spacing w:after="0"/>
            </w:pPr>
            <w:r>
              <w:rPr>
                <w:b/>
                <w:color w:val="000000"/>
                <w:sz w:val="19"/>
              </w:rPr>
              <w:t xml:space="preserve">IMPORTANTE  </w:t>
            </w:r>
            <w:r>
              <w:rPr>
                <w:sz w:val="20"/>
                <w:color w:val="000000"/>
              </w:rPr>
              <w:t>Según la ventana, «El tramo actual se cierra hoy y se abre uno nuevo en el historial de zonas.» El guardado no se ejecutó en la prueba para no mover al acopiador a una zona real: pendiente de comprobar.</w:t>
            </w:r>
          </w:p>
        </w:tc>
      </w:tr>
    </w:tbl>
    <w:p w14:paraId="778C2EA5" w14:textId="77777777" w:rsidR="007240DA" w:rsidRDefault="007240DA">
      <w:pPr>
        <w:spacing w:after="0"/>
      </w:pPr>
    </w:p>
    <w:p w14:paraId="2636ADFE" w14:textId="77777777" w:rsidR="007240DA" w:rsidRDefault="007240DA">
      <w:pPr>
        <w:spacing w:after="0"/>
      </w:pPr>
    </w:p>
    <w:p w14:paraId="1ABDC297"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A812088" w14:textId="77777777">
        <w:trPr>
          <w:tblHeader/>
          <w:jc w:val="center"/>
        </w:trPr>
        <w:tc>
          <w:tcPr>
            <w:tcW w:w="2154" w:type="dxa"/>
            <w:shd w:val="clear" w:color="auto" w:fill="FFFFFF"/>
            <w:tcMar>
              <w:top w:w="70" w:type="dxa"/>
              <w:left w:w="110" w:type="dxa"/>
              <w:bottom w:w="70" w:type="dxa"/>
              <w:right w:w="110" w:type="dxa"/>
            </w:tcMar>
          </w:tcPr>
          <w:p w14:paraId="7CDEE21C"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0D95426A"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22181E6" w14:textId="77777777" w:rsidR="007240DA" w:rsidRDefault="006C0629">
            <w:pPr>
              <w:keepNext/>
            </w:pPr>
            <w:r>
              <w:rPr>
                <w:b/>
                <w:color w:val="000000"/>
                <w:sz w:val="18"/>
              </w:rPr>
              <w:t>Mensaje mostrado</w:t>
            </w:r>
          </w:p>
        </w:tc>
      </w:tr>
      <w:tr w:rsidR="007240DA" w14:paraId="1A5A2EE5" w14:textId="77777777">
        <w:trPr>
          <w:cantSplit/>
          <w:jc w:val="center"/>
        </w:trPr>
        <w:tc>
          <w:tcPr>
            <w:tcW w:w="2154" w:type="dxa"/>
            <w:tcMar>
              <w:top w:w="60" w:type="dxa"/>
              <w:left w:w="110" w:type="dxa"/>
              <w:bottom w:w="60" w:type="dxa"/>
              <w:right w:w="110" w:type="dxa"/>
            </w:tcMar>
            <w:shd w:val="clear" w:color="auto" w:fill="FFFFFF"/>
          </w:tcPr>
          <w:p w14:paraId="56C9E24A" w14:textId="77777777" w:rsidR="007240DA" w:rsidRDefault="006C0629">
            <w:pPr>
              <w:spacing w:after="0"/>
            </w:pPr>
            <w:r>
              <w:rPr>
                <w:sz w:val="18"/>
                <w:color w:val="000000"/>
              </w:rPr>
              <w:t>Zona</w:t>
            </w:r>
          </w:p>
        </w:tc>
        <w:tc>
          <w:tcPr>
            <w:tcW w:w="3061" w:type="dxa"/>
            <w:tcMar>
              <w:top w:w="60" w:type="dxa"/>
              <w:left w:w="110" w:type="dxa"/>
              <w:bottom w:w="60" w:type="dxa"/>
              <w:right w:w="110" w:type="dxa"/>
            </w:tcMar>
            <w:shd w:val="clear" w:color="auto" w:fill="FFFFFF"/>
          </w:tcPr>
          <w:p w14:paraId="19FB0568" w14:textId="77777777" w:rsidR="007240DA" w:rsidRDefault="006C0629">
            <w:pPr>
              <w:spacing w:after="0"/>
            </w:pPr>
            <w:r>
              <w:rPr>
                <w:sz w:val="18"/>
                <w:color w:val="000000"/>
              </w:rPr>
              <w:t>Debe existir y estar activa.</w:t>
            </w:r>
          </w:p>
        </w:tc>
        <w:tc>
          <w:tcPr>
            <w:tcW w:w="3855" w:type="dxa"/>
            <w:tcMar>
              <w:top w:w="60" w:type="dxa"/>
              <w:left w:w="110" w:type="dxa"/>
              <w:bottom w:w="60" w:type="dxa"/>
              <w:right w:w="110" w:type="dxa"/>
            </w:tcMar>
            <w:shd w:val="clear" w:color="auto" w:fill="FFFFFF"/>
          </w:tcPr>
          <w:p w14:paraId="4E0B160F" w14:textId="77777777" w:rsidR="007240DA" w:rsidRDefault="006C0629">
            <w:pPr>
              <w:spacing w:after="0"/>
            </w:pPr>
            <w:r>
              <w:rPr>
                <w:sz w:val="18"/>
                <w:color w:val="000000"/>
              </w:rPr>
              <w:t>«La zona indicada no existe o no está activa.»</w:t>
            </w:r>
          </w:p>
        </w:tc>
      </w:tr>
    </w:tbl>
    <w:p w14:paraId="10C5BAD2" w14:textId="77777777" w:rsidR="007240DA" w:rsidRDefault="007240DA">
      <w:pPr>
        <w:spacing w:after="40"/>
      </w:pPr>
    </w:p>
    <w:p w14:paraId="0C9CC38A" w14:textId="77777777" w:rsidR="007240DA" w:rsidRDefault="006C0629">
      <w:pPr>
        <w:pStyle w:val="Ttulo2"/>
      </w:pPr>
      <w:bookmarkStart w:id="24" w:name="_Toc244082560"/>
      <w:r>
        <w:rPr>
          <w:b w:val="0"/>
          <w:color w:val="000000"/>
        </w:rPr>
        <w:t>4.4  Desactivar y reactivar un acopiador</w:t>
      </w:r>
      <w:bookmarkEnd w:id="24"/>
    </w:p>
    <w:p w14:paraId="75062FEA" w14:textId="77777777" w:rsidR="007240DA" w:rsidRDefault="006C0629">
      <w:pPr>
        <w:keepNext/>
      </w:pPr>
      <w:r>
        <w:rPr>
          <w:b/>
          <w:color w:val="000000"/>
          <w:sz w:val="18"/>
        </w:rPr>
        <w:t>ADM-PER-004</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58B9EDD" w14:textId="77777777">
        <w:trPr>
          <w:cantSplit/>
          <w:jc w:val="center"/>
        </w:trPr>
        <w:tc>
          <w:tcPr>
            <w:tcW w:w="2268" w:type="dxa"/>
            <w:shd w:val="clear" w:color="auto" w:fill="FFFFFF"/>
            <w:tcMar>
              <w:top w:w="90" w:type="dxa"/>
              <w:left w:w="140" w:type="dxa"/>
              <w:bottom w:w="90" w:type="dxa"/>
              <w:right w:w="140" w:type="dxa"/>
            </w:tcMar>
          </w:tcPr>
          <w:p w14:paraId="0969195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FFE3032" w14:textId="77777777" w:rsidR="007240DA" w:rsidRDefault="006C0629">
            <w:pPr>
              <w:keepNext/>
              <w:spacing w:after="20"/>
            </w:pPr>
            <w:r>
              <w:rPr>
                <w:sz w:val="20"/>
                <w:color w:val="000000"/>
              </w:rPr>
              <w:t>Retirar a un acopiador de la operación sin perder su historial, o reincorporarlo.</w:t>
            </w:r>
          </w:p>
        </w:tc>
      </w:tr>
      <w:tr w:rsidR="007240DA" w14:paraId="2856CC2C" w14:textId="77777777">
        <w:trPr>
          <w:cantSplit/>
          <w:jc w:val="center"/>
        </w:trPr>
        <w:tc>
          <w:tcPr>
            <w:tcW w:w="2268" w:type="dxa"/>
            <w:shd w:val="clear" w:color="auto" w:fill="FFFFFF"/>
            <w:tcMar>
              <w:top w:w="90" w:type="dxa"/>
              <w:left w:w="140" w:type="dxa"/>
              <w:bottom w:w="90" w:type="dxa"/>
              <w:right w:w="140" w:type="dxa"/>
            </w:tcMar>
          </w:tcPr>
          <w:p w14:paraId="085A870A"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3FB3CC3" w14:textId="77777777" w:rsidR="007240DA" w:rsidRDefault="006C0629">
            <w:pPr>
              <w:keepNext/>
              <w:spacing w:after="20"/>
            </w:pPr>
            <w:r>
              <w:rPr>
                <w:sz w:val="20"/>
                <w:color w:val="000000"/>
              </w:rPr>
              <w:t>Personal › Trabajadores › Acopiadores › interruptor «Estado»</w:t>
            </w:r>
          </w:p>
        </w:tc>
      </w:tr>
      <w:tr w:rsidR="007240DA" w14:paraId="00A022EB" w14:textId="77777777">
        <w:trPr>
          <w:cantSplit/>
          <w:jc w:val="center"/>
        </w:trPr>
        <w:tc>
          <w:tcPr>
            <w:tcW w:w="2268" w:type="dxa"/>
            <w:shd w:val="clear" w:color="auto" w:fill="FFFFFF"/>
            <w:tcMar>
              <w:top w:w="90" w:type="dxa"/>
              <w:left w:w="140" w:type="dxa"/>
              <w:bottom w:w="90" w:type="dxa"/>
              <w:right w:w="140" w:type="dxa"/>
            </w:tcMar>
          </w:tcPr>
          <w:p w14:paraId="24E38AD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851AE7F" w14:textId="77777777" w:rsidR="007240DA" w:rsidRDefault="006C0629">
            <w:pPr>
              <w:spacing w:after="20"/>
            </w:pPr>
            <w:r>
              <w:rPr>
                <w:sz w:val="20"/>
                <w:color w:val="000000"/>
              </w:rPr>
              <w:t>• Acopiador registrado.</w:t>
            </w:r>
          </w:p>
        </w:tc>
      </w:tr>
    </w:tbl>
    <w:p w14:paraId="1A68509D" w14:textId="77777777" w:rsidR="007240DA" w:rsidRDefault="007240DA">
      <w:pPr>
        <w:spacing w:after="40"/>
      </w:pPr>
    </w:p>
    <w:p w14:paraId="2EE95634" w14:textId="77777777" w:rsidR="007240DA" w:rsidRDefault="006C0629">
      <w:pPr>
        <w:keepNext/>
        <w:spacing w:before="200" w:after="40"/>
      </w:pPr>
      <w:r>
        <w:rPr>
          <w:b/>
          <w:color w:val="D92626"/>
          <w:sz w:val="20"/>
        </w:rPr>
        <w:lastRenderedPageBreak/>
        <w:t>PASO 01</w:t>
      </w:r>
      <w:r>
        <w:rPr>
          <w:b/>
          <w:color w:val="000000"/>
          <w:sz w:val="22"/>
        </w:rPr>
        <w:t xml:space="preserve">   Pulsar el interruptor</w:t>
      </w:r>
    </w:p>
    <w:p w14:paraId="489CCC97" w14:textId="77777777" w:rsidR="007240DA" w:rsidRDefault="006C0629">
      <w:pPr>
        <w:keepNext/>
      </w:pPr>
      <w:r>
        <w:rPr>
          <w:color w:val="000000"/>
        </w:rPr>
        <w:t>En la fila del acopiador activo, haz clic en el interruptor de «Estado».</w:t>
      </w:r>
    </w:p>
    <w:p w14:paraId="426187D2" w14:textId="77777777" w:rsidR="007240DA" w:rsidRDefault="006C0629">
      <w:pPr>
        <w:keepNext/>
        <w:spacing w:after="0"/>
        <w:jc w:val="center"/>
      </w:pPr>
      <w:r>
        <w:rPr>
          <w:noProof/>
          <w:color w:val="000000"/>
        </w:rPr>
        <w:drawing>
          <wp:inline distT="0" distB="0" distL="0" distR="0" wp14:anchorId="3D7C141E" wp14:editId="75516CF2">
            <wp:extent cx="5760000" cy="33512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1.jpg"/>
                    <pic:cNvPicPr/>
                  </pic:nvPicPr>
                  <pic:blipFill>
                    <a:blip r:embed="rId64"/>
                    <a:stretch>
                      <a:fillRect/>
                    </a:stretch>
                  </pic:blipFill>
                  <pic:spPr>
                    <a:xfrm>
                      <a:off x="0" y="0"/>
                      <a:ext cx="5760000" cy="3351273"/>
                    </a:xfrm>
                    <a:prstGeom prst="rect">
                      <a:avLst/>
                    </a:prstGeom>
                  </pic:spPr>
                </pic:pic>
              </a:graphicData>
            </a:graphic>
          </wp:inline>
        </w:drawing>
      </w:r>
    </w:p>
    <w:p w14:paraId="32A4660C" w14:textId="04B9166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56</w:t>
      </w:r>
      <w:r>
        <w:rPr>
          <w:b/>
          <w:color w:val="000000"/>
        </w:rPr>
        <w:fldChar w:fldCharType="end"/>
      </w:r>
      <w:r>
        <w:rPr>
          <w:color w:val="000000"/>
        </w:rPr>
        <w:t>. Interruptor de estado (verde = activo).</w:t>
      </w:r>
    </w:p>
    <w:p w14:paraId="67EB9D45" w14:textId="77777777" w:rsidR="007240DA" w:rsidRDefault="006C0629">
      <w:pPr>
        <w:keepNext/>
        <w:spacing w:before="200" w:after="40"/>
      </w:pPr>
      <w:r>
        <w:rPr>
          <w:b/>
          <w:color w:val="D92626"/>
          <w:sz w:val="20"/>
        </w:rPr>
        <w:t>PASO 02</w:t>
      </w:r>
      <w:r>
        <w:rPr>
          <w:b/>
          <w:color w:val="000000"/>
          <w:sz w:val="22"/>
        </w:rPr>
        <w:t xml:space="preserve">   Confirmar la desactivación</w:t>
      </w:r>
    </w:p>
    <w:p w14:paraId="54FD41C6" w14:textId="77777777" w:rsidR="007240DA" w:rsidRDefault="006C0629">
      <w:pPr>
        <w:keepNext/>
      </w:pPr>
      <w:r>
        <w:rPr>
          <w:color w:val="000000"/>
        </w:rPr>
        <w:t>Lee el aviso y haz clic en «Sí, desactivar».</w:t>
      </w:r>
    </w:p>
    <w:p w14:paraId="12D11D61" w14:textId="77777777" w:rsidR="007240DA" w:rsidRDefault="006C0629">
      <w:pPr>
        <w:keepNext/>
        <w:spacing w:after="0"/>
        <w:jc w:val="center"/>
      </w:pPr>
      <w:r>
        <w:rPr>
          <w:noProof/>
          <w:color w:val="000000"/>
        </w:rPr>
        <w:drawing>
          <wp:inline distT="0" distB="0" distL="0" distR="0" wp14:anchorId="4F150315" wp14:editId="74242C1F">
            <wp:extent cx="5760000" cy="335127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2.jpg"/>
                    <pic:cNvPicPr/>
                  </pic:nvPicPr>
                  <pic:blipFill>
                    <a:blip r:embed="rId65"/>
                    <a:stretch>
                      <a:fillRect/>
                    </a:stretch>
                  </pic:blipFill>
                  <pic:spPr>
                    <a:xfrm>
                      <a:off x="0" y="0"/>
                      <a:ext cx="5760000" cy="3351273"/>
                    </a:xfrm>
                    <a:prstGeom prst="rect">
                      <a:avLst/>
                    </a:prstGeom>
                  </pic:spPr>
                </pic:pic>
              </a:graphicData>
            </a:graphic>
          </wp:inline>
        </w:drawing>
      </w:r>
    </w:p>
    <w:p w14:paraId="7B60BA8C" w14:textId="2C887E3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57</w:t>
      </w:r>
      <w:r>
        <w:rPr>
          <w:b/>
          <w:color w:val="000000"/>
        </w:rPr>
        <w:fldChar w:fldCharType="end"/>
      </w:r>
      <w:r>
        <w:rPr>
          <w:color w:val="000000"/>
        </w:rPr>
        <w:t>. Ventana «Desactivar acopiador»: «El acopiador dejará de estar disponible para registrar nuevas entregas. Su historial se conservará.»</w:t>
      </w:r>
    </w:p>
    <w:p w14:paraId="48E1826C" w14:textId="77777777" w:rsidR="007240DA" w:rsidRDefault="006C0629">
      <w:pPr>
        <w:keepNext/>
        <w:spacing w:before="200" w:after="40"/>
      </w:pPr>
      <w:r>
        <w:rPr>
          <w:b/>
          <w:color w:val="D92626"/>
          <w:sz w:val="20"/>
        </w:rPr>
        <w:lastRenderedPageBreak/>
        <w:t>PASO 03</w:t>
      </w:r>
      <w:r>
        <w:rPr>
          <w:b/>
          <w:color w:val="000000"/>
          <w:sz w:val="22"/>
        </w:rPr>
        <w:t xml:space="preserve">   Comprobar</w:t>
      </w:r>
    </w:p>
    <w:p w14:paraId="0E5542ED" w14:textId="77777777" w:rsidR="007240DA" w:rsidRDefault="006C0629">
      <w:pPr>
        <w:keepNext/>
      </w:pPr>
      <w:r>
        <w:rPr>
          <w:color w:val="000000"/>
        </w:rPr>
        <w:t>Verifica el interruptor en rojo, la etiqueta «Inactivo» del panel y el aviso inferior.</w:t>
      </w:r>
    </w:p>
    <w:p w14:paraId="77F541D4" w14:textId="77777777" w:rsidR="007240DA" w:rsidRDefault="006C0629">
      <w:pPr>
        <w:keepNext/>
        <w:spacing w:after="0"/>
        <w:jc w:val="center"/>
      </w:pPr>
      <w:r>
        <w:rPr>
          <w:noProof/>
          <w:color w:val="000000"/>
        </w:rPr>
        <w:drawing>
          <wp:inline distT="0" distB="0" distL="0" distR="0" wp14:anchorId="2ABD85E4" wp14:editId="43C65392">
            <wp:extent cx="5760000" cy="335127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3.jpg"/>
                    <pic:cNvPicPr/>
                  </pic:nvPicPr>
                  <pic:blipFill>
                    <a:blip r:embed="rId66"/>
                    <a:stretch>
                      <a:fillRect/>
                    </a:stretch>
                  </pic:blipFill>
                  <pic:spPr>
                    <a:xfrm>
                      <a:off x="0" y="0"/>
                      <a:ext cx="5760000" cy="3351273"/>
                    </a:xfrm>
                    <a:prstGeom prst="rect">
                      <a:avLst/>
                    </a:prstGeom>
                  </pic:spPr>
                </pic:pic>
              </a:graphicData>
            </a:graphic>
          </wp:inline>
        </w:drawing>
      </w:r>
    </w:p>
    <w:p w14:paraId="16EB6A03" w14:textId="72AD946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58</w:t>
      </w:r>
      <w:r>
        <w:rPr>
          <w:b/>
          <w:color w:val="000000"/>
        </w:rPr>
        <w:fldChar w:fldCharType="end"/>
      </w:r>
      <w:r>
        <w:rPr>
          <w:color w:val="000000"/>
        </w:rPr>
        <w:t>. Acopiador inactivo; aviso «Acopiador desactivado correctamente.» en la esquina inferior.</w:t>
      </w:r>
    </w:p>
    <w:p w14:paraId="604EC2A4" w14:textId="77777777" w:rsidR="007240DA" w:rsidRDefault="006C0629">
      <w:pPr>
        <w:keepNext/>
        <w:spacing w:before="200" w:after="40"/>
      </w:pPr>
      <w:r>
        <w:rPr>
          <w:b/>
          <w:color w:val="D92626"/>
          <w:sz w:val="20"/>
        </w:rPr>
        <w:t>PASO 04</w:t>
      </w:r>
      <w:r>
        <w:rPr>
          <w:b/>
          <w:color w:val="000000"/>
          <w:sz w:val="22"/>
        </w:rPr>
        <w:t xml:space="preserve">   Reactivar</w:t>
      </w:r>
    </w:p>
    <w:p w14:paraId="488DE758" w14:textId="77777777" w:rsidR="007240DA" w:rsidRDefault="006C0629">
      <w:pPr>
        <w:keepNext/>
      </w:pPr>
      <w:r>
        <w:rPr>
          <w:color w:val="000000"/>
        </w:rPr>
        <w:t>Pulsa de nuevo el interruptor, elige la «Zona» a la que se reincorpora y haz clic en «Reactivar».</w:t>
      </w:r>
    </w:p>
    <w:p w14:paraId="06F0E5AD" w14:textId="77777777" w:rsidR="007240DA" w:rsidRDefault="006C0629">
      <w:pPr>
        <w:keepNext/>
        <w:spacing w:after="0"/>
        <w:jc w:val="center"/>
      </w:pPr>
      <w:r>
        <w:rPr>
          <w:noProof/>
          <w:color w:val="000000"/>
        </w:rPr>
        <w:drawing>
          <wp:inline distT="0" distB="0" distL="0" distR="0" wp14:anchorId="2A80D66A" wp14:editId="2BAE7A33">
            <wp:extent cx="5760000" cy="335127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4_P04.jpg"/>
                    <pic:cNvPicPr/>
                  </pic:nvPicPr>
                  <pic:blipFill>
                    <a:blip r:embed="rId67"/>
                    <a:stretch>
                      <a:fillRect/>
                    </a:stretch>
                  </pic:blipFill>
                  <pic:spPr>
                    <a:xfrm>
                      <a:off x="0" y="0"/>
                      <a:ext cx="5760000" cy="3351273"/>
                    </a:xfrm>
                    <a:prstGeom prst="rect">
                      <a:avLst/>
                    </a:prstGeom>
                  </pic:spPr>
                </pic:pic>
              </a:graphicData>
            </a:graphic>
          </wp:inline>
        </w:drawing>
      </w:r>
    </w:p>
    <w:p w14:paraId="62A7D4FE" w14:textId="3A2FEF8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59</w:t>
      </w:r>
      <w:r>
        <w:rPr>
          <w:b/>
          <w:color w:val="000000"/>
        </w:rPr>
        <w:fldChar w:fldCharType="end"/>
      </w:r>
      <w:r>
        <w:rPr>
          <w:color w:val="000000"/>
        </w:rPr>
        <w:t>. Ventana «Reactivar acopiador» con la zona de reincorporación.</w:t>
      </w:r>
    </w:p>
    <w:p w14:paraId="5BA3087C" w14:textId="77777777" w:rsidR="007240DA" w:rsidRDefault="006C0629">
      <w:pPr>
        <w:ind w:left="227"/>
      </w:pPr>
      <w:r>
        <w:rPr>
          <w:b/>
          <w:color w:val="000000"/>
          <w:sz w:val="20"/>
        </w:rPr>
        <w:t xml:space="preserve">✓ Resultado: </w:t>
      </w:r>
      <w:r>
        <w:rPr>
          <w:sz w:val="20"/>
          <w:color w:val="000000"/>
        </w:rPr>
        <w:t>El interruptor vuelve a verde y el acopiador queda activo en la zona elegida.</w:t>
      </w:r>
    </w:p>
    <w:p w14:paraId="1B61B0EC"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3E45F82E" w14:textId="77777777">
        <w:trPr>
          <w:tblHeader/>
          <w:jc w:val="center"/>
        </w:trPr>
        <w:tc>
          <w:tcPr>
            <w:tcW w:w="2154" w:type="dxa"/>
            <w:shd w:val="clear" w:color="auto" w:fill="FFFFFF"/>
            <w:tcMar>
              <w:top w:w="70" w:type="dxa"/>
              <w:left w:w="110" w:type="dxa"/>
              <w:bottom w:w="70" w:type="dxa"/>
              <w:right w:w="110" w:type="dxa"/>
            </w:tcMar>
          </w:tcPr>
          <w:p w14:paraId="0DCD0F73"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0ED66DB8"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533BF57F" w14:textId="77777777" w:rsidR="007240DA" w:rsidRDefault="006C0629">
            <w:pPr>
              <w:keepNext/>
            </w:pPr>
            <w:r>
              <w:rPr>
                <w:b/>
                <w:color w:val="000000"/>
                <w:sz w:val="18"/>
              </w:rPr>
              <w:t>Mensaje mostrado</w:t>
            </w:r>
          </w:p>
        </w:tc>
      </w:tr>
      <w:tr w:rsidR="007240DA" w14:paraId="35C3484D" w14:textId="77777777">
        <w:trPr>
          <w:cantSplit/>
          <w:jc w:val="center"/>
        </w:trPr>
        <w:tc>
          <w:tcPr>
            <w:tcW w:w="2154" w:type="dxa"/>
            <w:tcMar>
              <w:top w:w="60" w:type="dxa"/>
              <w:left w:w="110" w:type="dxa"/>
              <w:bottom w:w="60" w:type="dxa"/>
              <w:right w:w="110" w:type="dxa"/>
            </w:tcMar>
            <w:shd w:val="clear" w:color="auto" w:fill="FFFFFF"/>
          </w:tcPr>
          <w:p w14:paraId="1D4EDDE5" w14:textId="77777777" w:rsidR="007240DA" w:rsidRDefault="006C0629">
            <w:pPr>
              <w:keepNext/>
              <w:spacing w:after="0"/>
            </w:pPr>
            <w:r>
              <w:rPr>
                <w:sz w:val="18"/>
                <w:color w:val="000000"/>
              </w:rPr>
              <w:t>Reactivar</w:t>
            </w:r>
          </w:p>
        </w:tc>
        <w:tc>
          <w:tcPr>
            <w:tcW w:w="3061" w:type="dxa"/>
            <w:tcMar>
              <w:top w:w="60" w:type="dxa"/>
              <w:left w:w="110" w:type="dxa"/>
              <w:bottom w:w="60" w:type="dxa"/>
              <w:right w:w="110" w:type="dxa"/>
            </w:tcMar>
            <w:shd w:val="clear" w:color="auto" w:fill="FFFFFF"/>
          </w:tcPr>
          <w:p w14:paraId="75A36438" w14:textId="77777777" w:rsidR="007240DA" w:rsidRDefault="006C0629">
            <w:pPr>
              <w:keepNext/>
              <w:spacing w:after="0"/>
            </w:pPr>
            <w:r>
              <w:rPr>
                <w:sz w:val="18"/>
                <w:color w:val="000000"/>
              </w:rPr>
              <w:t>La zona es obligatoria y debe estar activa.</w:t>
            </w:r>
          </w:p>
        </w:tc>
        <w:tc>
          <w:tcPr>
            <w:tcW w:w="3855" w:type="dxa"/>
            <w:tcMar>
              <w:top w:w="60" w:type="dxa"/>
              <w:left w:w="110" w:type="dxa"/>
              <w:bottom w:w="60" w:type="dxa"/>
              <w:right w:w="110" w:type="dxa"/>
            </w:tcMar>
            <w:shd w:val="clear" w:color="auto" w:fill="FFFFFF"/>
          </w:tcPr>
          <w:p w14:paraId="1848A3DE" w14:textId="77777777" w:rsidR="007240DA" w:rsidRDefault="006C0629">
            <w:pPr>
              <w:keepNext/>
              <w:spacing w:after="0"/>
            </w:pPr>
            <w:r>
              <w:rPr>
                <w:sz w:val="18"/>
                <w:color w:val="000000"/>
              </w:rPr>
              <w:t>«Selecciona la zona a la que se reincorpora.»</w:t>
            </w:r>
          </w:p>
        </w:tc>
      </w:tr>
      <w:tr w:rsidR="007240DA" w14:paraId="33BE53CE" w14:textId="77777777">
        <w:trPr>
          <w:cantSplit/>
          <w:jc w:val="center"/>
        </w:trPr>
        <w:tc>
          <w:tcPr>
            <w:tcW w:w="2154" w:type="dxa"/>
            <w:shd w:val="clear" w:color="auto" w:fill="FFFFFF"/>
            <w:tcMar>
              <w:top w:w="60" w:type="dxa"/>
              <w:left w:w="110" w:type="dxa"/>
              <w:bottom w:w="60" w:type="dxa"/>
              <w:right w:w="110" w:type="dxa"/>
            </w:tcMar>
          </w:tcPr>
          <w:p w14:paraId="1FB984D8" w14:textId="77777777" w:rsidR="007240DA" w:rsidRDefault="006C0629">
            <w:pPr>
              <w:spacing w:after="0"/>
            </w:pPr>
            <w:r>
              <w:rPr>
                <w:sz w:val="18"/>
                <w:color w:val="000000"/>
              </w:rPr>
              <w:t>Desactivar</w:t>
            </w:r>
          </w:p>
        </w:tc>
        <w:tc>
          <w:tcPr>
            <w:tcW w:w="3061" w:type="dxa"/>
            <w:shd w:val="clear" w:color="auto" w:fill="FFFFFF"/>
            <w:tcMar>
              <w:top w:w="60" w:type="dxa"/>
              <w:left w:w="110" w:type="dxa"/>
              <w:bottom w:w="60" w:type="dxa"/>
              <w:right w:w="110" w:type="dxa"/>
            </w:tcMar>
          </w:tcPr>
          <w:p w14:paraId="2B2A2843" w14:textId="77777777" w:rsidR="007240DA" w:rsidRDefault="006C0629">
            <w:pPr>
              <w:spacing w:after="0"/>
            </w:pPr>
            <w:r>
              <w:rPr>
                <w:sz w:val="18"/>
                <w:color w:val="000000"/>
              </w:rPr>
              <w:t>Solo un acopiador activo.</w:t>
            </w:r>
          </w:p>
        </w:tc>
        <w:tc>
          <w:tcPr>
            <w:tcW w:w="3855" w:type="dxa"/>
            <w:shd w:val="clear" w:color="auto" w:fill="FFFFFF"/>
            <w:tcMar>
              <w:top w:w="60" w:type="dxa"/>
              <w:left w:w="110" w:type="dxa"/>
              <w:bottom w:w="60" w:type="dxa"/>
              <w:right w:w="110" w:type="dxa"/>
            </w:tcMar>
          </w:tcPr>
          <w:p w14:paraId="0B576B5C" w14:textId="77777777" w:rsidR="007240DA" w:rsidRDefault="006C0629">
            <w:pPr>
              <w:spacing w:after="0"/>
            </w:pPr>
            <w:r>
              <w:rPr>
                <w:sz w:val="18"/>
                <w:color w:val="000000"/>
              </w:rPr>
              <w:t>«El acopiador ya se encuentra inactivo.»</w:t>
            </w:r>
          </w:p>
        </w:tc>
      </w:tr>
    </w:tbl>
    <w:p w14:paraId="27A1E632" w14:textId="77777777" w:rsidR="007240DA" w:rsidRDefault="007240DA">
      <w:pPr>
        <w:spacing w:after="40"/>
      </w:pPr>
    </w:p>
    <w:p w14:paraId="0908D646" w14:textId="77777777" w:rsidR="007240DA" w:rsidRDefault="006C0629">
      <w:pPr>
        <w:pStyle w:val="Ttulo2"/>
      </w:pPr>
      <w:bookmarkStart w:id="25" w:name="_Toc244082561"/>
      <w:r>
        <w:rPr>
          <w:b w:val="0"/>
          <w:color w:val="000000"/>
        </w:rPr>
        <w:t>4.5  Registrar un analista de calidad</w:t>
      </w:r>
      <w:bookmarkEnd w:id="25"/>
    </w:p>
    <w:p w14:paraId="3310E132" w14:textId="77777777" w:rsidR="007240DA" w:rsidRDefault="006C0629">
      <w:pPr>
        <w:keepNext/>
      </w:pPr>
      <w:r>
        <w:rPr>
          <w:b/>
          <w:color w:val="000000"/>
          <w:sz w:val="18"/>
        </w:rPr>
        <w:t>ADM-PER-005</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DD1D106" w14:textId="77777777">
        <w:trPr>
          <w:cantSplit/>
          <w:jc w:val="center"/>
        </w:trPr>
        <w:tc>
          <w:tcPr>
            <w:tcW w:w="2268" w:type="dxa"/>
            <w:shd w:val="clear" w:color="auto" w:fill="FFFFFF"/>
            <w:tcMar>
              <w:top w:w="90" w:type="dxa"/>
              <w:left w:w="140" w:type="dxa"/>
              <w:bottom w:w="90" w:type="dxa"/>
              <w:right w:w="140" w:type="dxa"/>
            </w:tcMar>
          </w:tcPr>
          <w:p w14:paraId="299C039F"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143B709" w14:textId="77777777" w:rsidR="007240DA" w:rsidRDefault="006C0629">
            <w:pPr>
              <w:keepNext/>
              <w:spacing w:after="20"/>
            </w:pPr>
            <w:r>
              <w:rPr>
                <w:sz w:val="20"/>
                <w:color w:val="000000"/>
              </w:rPr>
              <w:t>Crear la cuenta de un trabajador de tipo «Analista de calidad».</w:t>
            </w:r>
          </w:p>
        </w:tc>
      </w:tr>
      <w:tr w:rsidR="007240DA" w14:paraId="6D4980B5" w14:textId="77777777">
        <w:trPr>
          <w:cantSplit/>
          <w:jc w:val="center"/>
        </w:trPr>
        <w:tc>
          <w:tcPr>
            <w:tcW w:w="2268" w:type="dxa"/>
            <w:shd w:val="clear" w:color="auto" w:fill="FFFFFF"/>
            <w:tcMar>
              <w:top w:w="90" w:type="dxa"/>
              <w:left w:w="140" w:type="dxa"/>
              <w:bottom w:w="90" w:type="dxa"/>
              <w:right w:w="140" w:type="dxa"/>
            </w:tcMar>
          </w:tcPr>
          <w:p w14:paraId="754CBD9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C11ADE9" w14:textId="77777777" w:rsidR="007240DA" w:rsidRDefault="006C0629">
            <w:pPr>
              <w:keepNext/>
              <w:spacing w:after="20"/>
            </w:pPr>
            <w:r>
              <w:rPr>
                <w:sz w:val="20"/>
                <w:color w:val="000000"/>
              </w:rPr>
              <w:t>Personal › Trabajadores › Nuevo trabajador</w:t>
            </w:r>
          </w:p>
        </w:tc>
      </w:tr>
      <w:tr w:rsidR="007240DA" w14:paraId="2667A0E7" w14:textId="77777777">
        <w:trPr>
          <w:cantSplit/>
          <w:jc w:val="center"/>
        </w:trPr>
        <w:tc>
          <w:tcPr>
            <w:tcW w:w="2268" w:type="dxa"/>
            <w:shd w:val="clear" w:color="auto" w:fill="FFFFFF"/>
            <w:tcMar>
              <w:top w:w="90" w:type="dxa"/>
              <w:left w:w="140" w:type="dxa"/>
              <w:bottom w:w="90" w:type="dxa"/>
              <w:right w:w="140" w:type="dxa"/>
            </w:tcMar>
          </w:tcPr>
          <w:p w14:paraId="37DBA16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FCAE95D" w14:textId="77777777" w:rsidR="007240DA" w:rsidRDefault="006C0629">
            <w:pPr>
              <w:spacing w:after="20"/>
            </w:pPr>
            <w:r>
              <w:rPr>
                <w:sz w:val="20"/>
                <w:color w:val="000000"/>
              </w:rPr>
              <w:t>• DNI de 8 dígitos no registrado y un nombre de usuario libre.</w:t>
            </w:r>
          </w:p>
        </w:tc>
      </w:tr>
    </w:tbl>
    <w:p w14:paraId="70948B2B" w14:textId="77777777" w:rsidR="007240DA" w:rsidRDefault="007240DA">
      <w:pPr>
        <w:spacing w:after="40"/>
      </w:pPr>
    </w:p>
    <w:p w14:paraId="0DABD4E1" w14:textId="77777777" w:rsidR="007240DA" w:rsidRDefault="006C0629">
      <w:pPr>
        <w:keepNext/>
        <w:spacing w:before="200" w:after="40"/>
      </w:pPr>
      <w:r>
        <w:rPr>
          <w:b/>
          <w:color w:val="D92626"/>
          <w:sz w:val="20"/>
        </w:rPr>
        <w:t>PASO 01</w:t>
      </w:r>
      <w:r>
        <w:rPr>
          <w:b/>
          <w:color w:val="000000"/>
          <w:sz w:val="22"/>
        </w:rPr>
        <w:t xml:space="preserve">   Elegir el tipo</w:t>
      </w:r>
    </w:p>
    <w:p w14:paraId="141270B7" w14:textId="77777777" w:rsidR="007240DA" w:rsidRDefault="006C0629">
      <w:pPr>
        <w:keepNext/>
      </w:pPr>
      <w:r>
        <w:rPr>
          <w:color w:val="000000"/>
        </w:rPr>
        <w:t>En «Nuevo trabajador», selecciona la tarjeta «Analista de calidad».</w:t>
      </w:r>
    </w:p>
    <w:p w14:paraId="227AE011" w14:textId="77777777" w:rsidR="007240DA" w:rsidRDefault="006C0629">
      <w:pPr>
        <w:keepNext/>
        <w:spacing w:after="0"/>
        <w:jc w:val="center"/>
      </w:pPr>
      <w:r>
        <w:rPr>
          <w:noProof/>
          <w:color w:val="000000"/>
        </w:rPr>
        <w:drawing>
          <wp:inline distT="0" distB="0" distL="0" distR="0" wp14:anchorId="5F92BA43" wp14:editId="1B007DF9">
            <wp:extent cx="5760000" cy="335127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1.jpg"/>
                    <pic:cNvPicPr/>
                  </pic:nvPicPr>
                  <pic:blipFill>
                    <a:blip r:embed="rId68"/>
                    <a:stretch>
                      <a:fillRect/>
                    </a:stretch>
                  </pic:blipFill>
                  <pic:spPr>
                    <a:xfrm>
                      <a:off x="0" y="0"/>
                      <a:ext cx="5760000" cy="3351273"/>
                    </a:xfrm>
                    <a:prstGeom prst="rect">
                      <a:avLst/>
                    </a:prstGeom>
                  </pic:spPr>
                </pic:pic>
              </a:graphicData>
            </a:graphic>
          </wp:inline>
        </w:drawing>
      </w:r>
    </w:p>
    <w:p w14:paraId="5EF2BFDE" w14:textId="406AE18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60</w:t>
      </w:r>
      <w:r>
        <w:rPr>
          <w:b/>
          <w:color w:val="000000"/>
        </w:rPr>
        <w:fldChar w:fldCharType="end"/>
      </w:r>
      <w:r>
        <w:rPr>
          <w:color w:val="000000"/>
        </w:rPr>
        <w:t>. Tarjeta «Analista de calidad».</w:t>
      </w:r>
    </w:p>
    <w:p w14:paraId="21B7A3BB" w14:textId="77777777" w:rsidR="007240DA" w:rsidRDefault="006C0629">
      <w:pPr>
        <w:ind w:left="227"/>
      </w:pPr>
      <w:r>
        <w:rPr>
          <w:b/>
          <w:color w:val="000000"/>
          <w:sz w:val="20"/>
        </w:rPr>
        <w:t xml:space="preserve">✓ Resultado: </w:t>
      </w:r>
      <w:r>
        <w:rPr>
          <w:sz w:val="20"/>
          <w:color w:val="000000"/>
        </w:rPr>
        <w:t>El formulario no muestra el campo «Zona»: este tipo no se asigna a una zona.</w:t>
      </w:r>
    </w:p>
    <w:p w14:paraId="1D110EFC" w14:textId="77777777" w:rsidR="007240DA" w:rsidRDefault="006C0629">
      <w:pPr>
        <w:keepNext/>
        <w:spacing w:before="200" w:after="40"/>
      </w:pPr>
      <w:r>
        <w:rPr>
          <w:b/>
          <w:color w:val="D92626"/>
          <w:sz w:val="20"/>
        </w:rPr>
        <w:lastRenderedPageBreak/>
        <w:t>PASO 02</w:t>
      </w:r>
      <w:r>
        <w:rPr>
          <w:b/>
          <w:color w:val="000000"/>
          <w:sz w:val="22"/>
        </w:rPr>
        <w:t xml:space="preserve">   Completar los datos</w:t>
      </w:r>
    </w:p>
    <w:p w14:paraId="3278890D" w14:textId="77777777" w:rsidR="007240DA" w:rsidRDefault="006C0629">
      <w:pPr>
        <w:keepNext/>
      </w:pPr>
      <w:r>
        <w:rPr>
          <w:color w:val="000000"/>
        </w:rPr>
        <w:t>Completa «Nombres», «Apellidos», «DNI» y, si corresponde, «Teléfono». Luego escribe «Usuario» y «Contraseña» (mínimo 8 caracteres).</w:t>
      </w:r>
    </w:p>
    <w:p w14:paraId="552E97B4" w14:textId="77777777" w:rsidR="007240DA" w:rsidRDefault="006C0629">
      <w:pPr>
        <w:keepNext/>
        <w:spacing w:after="0"/>
        <w:jc w:val="center"/>
      </w:pPr>
      <w:r>
        <w:rPr>
          <w:noProof/>
          <w:color w:val="000000"/>
        </w:rPr>
        <w:drawing>
          <wp:inline distT="0" distB="0" distL="0" distR="0" wp14:anchorId="7CED86EE" wp14:editId="3F5E519F">
            <wp:extent cx="5760000" cy="335127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2.jpg"/>
                    <pic:cNvPicPr/>
                  </pic:nvPicPr>
                  <pic:blipFill>
                    <a:blip r:embed="rId69"/>
                    <a:stretch>
                      <a:fillRect/>
                    </a:stretch>
                  </pic:blipFill>
                  <pic:spPr>
                    <a:xfrm>
                      <a:off x="0" y="0"/>
                      <a:ext cx="5760000" cy="3351273"/>
                    </a:xfrm>
                    <a:prstGeom prst="rect">
                      <a:avLst/>
                    </a:prstGeom>
                  </pic:spPr>
                </pic:pic>
              </a:graphicData>
            </a:graphic>
          </wp:inline>
        </w:drawing>
      </w:r>
    </w:p>
    <w:p w14:paraId="777EC860" w14:textId="5CB807C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61</w:t>
      </w:r>
      <w:r>
        <w:rPr>
          <w:b/>
          <w:color w:val="000000"/>
        </w:rPr>
        <w:fldChar w:fldCharType="end"/>
      </w:r>
      <w:r>
        <w:rPr>
          <w:color w:val="000000"/>
        </w:rPr>
        <w:t>. Información personal con datos ficticios.</w:t>
      </w:r>
    </w:p>
    <w:p w14:paraId="55DA11F8" w14:textId="77777777" w:rsidR="007240DA" w:rsidRDefault="006C0629">
      <w:pPr>
        <w:keepNext/>
        <w:spacing w:before="200" w:after="40"/>
      </w:pPr>
      <w:r>
        <w:rPr>
          <w:b/>
          <w:color w:val="D92626"/>
          <w:sz w:val="20"/>
        </w:rPr>
        <w:t>PASO 03</w:t>
      </w:r>
      <w:r>
        <w:rPr>
          <w:b/>
          <w:color w:val="000000"/>
          <w:sz w:val="22"/>
        </w:rPr>
        <w:t xml:space="preserve">   Registrar</w:t>
      </w:r>
    </w:p>
    <w:p w14:paraId="29F0441E" w14:textId="77777777" w:rsidR="007240DA" w:rsidRDefault="006C0629">
      <w:pPr>
        <w:keepNext/>
      </w:pPr>
      <w:r>
        <w:rPr>
          <w:color w:val="000000"/>
        </w:rPr>
        <w:t>Haz clic en «Registrar trabajador».</w:t>
      </w:r>
    </w:p>
    <w:p w14:paraId="0171F165" w14:textId="77777777" w:rsidR="007240DA" w:rsidRDefault="006C0629">
      <w:pPr>
        <w:keepNext/>
        <w:spacing w:after="0"/>
        <w:jc w:val="center"/>
      </w:pPr>
      <w:r>
        <w:rPr>
          <w:noProof/>
          <w:color w:val="000000"/>
        </w:rPr>
        <w:drawing>
          <wp:inline distT="0" distB="0" distL="0" distR="0" wp14:anchorId="206E0FAA" wp14:editId="395BAA80">
            <wp:extent cx="5760000" cy="335127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3.jpg"/>
                    <pic:cNvPicPr/>
                  </pic:nvPicPr>
                  <pic:blipFill>
                    <a:blip r:embed="rId70"/>
                    <a:stretch>
                      <a:fillRect/>
                    </a:stretch>
                  </pic:blipFill>
                  <pic:spPr>
                    <a:xfrm>
                      <a:off x="0" y="0"/>
                      <a:ext cx="5760000" cy="3351273"/>
                    </a:xfrm>
                    <a:prstGeom prst="rect">
                      <a:avLst/>
                    </a:prstGeom>
                  </pic:spPr>
                </pic:pic>
              </a:graphicData>
            </a:graphic>
          </wp:inline>
        </w:drawing>
      </w:r>
    </w:p>
    <w:p w14:paraId="0B464F8A" w14:textId="7380811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62</w:t>
      </w:r>
      <w:r>
        <w:rPr>
          <w:b/>
          <w:color w:val="000000"/>
        </w:rPr>
        <w:fldChar w:fldCharType="end"/>
      </w:r>
      <w:r>
        <w:rPr>
          <w:color w:val="000000"/>
        </w:rPr>
        <w:t>. Botón «Registrar trabajador» (contraseña difuminada).</w:t>
      </w:r>
    </w:p>
    <w:p w14:paraId="23661C2E" w14:textId="77777777" w:rsidR="007240DA" w:rsidRDefault="006C0629">
      <w:pPr>
        <w:keepNext/>
        <w:spacing w:before="200" w:after="40"/>
      </w:pPr>
      <w:r>
        <w:rPr>
          <w:b/>
          <w:color w:val="D92626"/>
          <w:sz w:val="20"/>
        </w:rPr>
        <w:lastRenderedPageBreak/>
        <w:t>PASO 04</w:t>
      </w:r>
      <w:r>
        <w:rPr>
          <w:b/>
          <w:color w:val="000000"/>
          <w:sz w:val="22"/>
        </w:rPr>
        <w:t xml:space="preserve">   Comprobar el registro</w:t>
      </w:r>
    </w:p>
    <w:p w14:paraId="1F53D4C9" w14:textId="77777777" w:rsidR="007240DA" w:rsidRDefault="006C0629">
      <w:pPr>
        <w:keepNext/>
      </w:pPr>
      <w:r>
        <w:rPr>
          <w:color w:val="000000"/>
        </w:rPr>
        <w:t>Verifica el mensaje de confirmación.</w:t>
      </w:r>
    </w:p>
    <w:p w14:paraId="6E16EA76" w14:textId="77777777" w:rsidR="007240DA" w:rsidRDefault="006C0629">
      <w:pPr>
        <w:keepNext/>
        <w:spacing w:after="0"/>
        <w:jc w:val="center"/>
      </w:pPr>
      <w:r>
        <w:rPr>
          <w:noProof/>
          <w:color w:val="000000"/>
        </w:rPr>
        <w:drawing>
          <wp:inline distT="0" distB="0" distL="0" distR="0" wp14:anchorId="0CA8BDC1" wp14:editId="40845301">
            <wp:extent cx="5760000" cy="335127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4.jpg"/>
                    <pic:cNvPicPr/>
                  </pic:nvPicPr>
                  <pic:blipFill>
                    <a:blip r:embed="rId71"/>
                    <a:stretch>
                      <a:fillRect/>
                    </a:stretch>
                  </pic:blipFill>
                  <pic:spPr>
                    <a:xfrm>
                      <a:off x="0" y="0"/>
                      <a:ext cx="5760000" cy="3351273"/>
                    </a:xfrm>
                    <a:prstGeom prst="rect">
                      <a:avLst/>
                    </a:prstGeom>
                  </pic:spPr>
                </pic:pic>
              </a:graphicData>
            </a:graphic>
          </wp:inline>
        </w:drawing>
      </w:r>
    </w:p>
    <w:p w14:paraId="002DA559" w14:textId="6E33394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63</w:t>
      </w:r>
      <w:r>
        <w:rPr>
          <w:b/>
          <w:color w:val="000000"/>
        </w:rPr>
        <w:fldChar w:fldCharType="end"/>
      </w:r>
      <w:r>
        <w:rPr>
          <w:color w:val="000000"/>
        </w:rPr>
        <w:t>. Mensaje «Analista de calidad registrado correctamente.»</w:t>
      </w:r>
    </w:p>
    <w:p w14:paraId="722CF58F" w14:textId="77777777" w:rsidR="007240DA" w:rsidRDefault="006C0629">
      <w:pPr>
        <w:keepNext/>
        <w:spacing w:before="200" w:after="40"/>
      </w:pPr>
      <w:r>
        <w:rPr>
          <w:b/>
          <w:color w:val="D92626"/>
          <w:sz w:val="20"/>
        </w:rPr>
        <w:t>PASO 05</w:t>
      </w:r>
      <w:r>
        <w:rPr>
          <w:b/>
          <w:color w:val="000000"/>
          <w:sz w:val="22"/>
        </w:rPr>
        <w:t xml:space="preserve">   Ver al trabajador en su listado</w:t>
      </w:r>
    </w:p>
    <w:p w14:paraId="41D571ED" w14:textId="77777777" w:rsidR="007240DA" w:rsidRDefault="006C0629">
      <w:pPr>
        <w:keepNext/>
      </w:pPr>
      <w:r>
        <w:rPr>
          <w:color w:val="000000"/>
        </w:rPr>
        <w:t>En el menú, abre «Analistas de calidad» y selecciona al trabajador.</w:t>
      </w:r>
    </w:p>
    <w:p w14:paraId="34806671" w14:textId="77777777" w:rsidR="007240DA" w:rsidRDefault="006C0629">
      <w:pPr>
        <w:keepNext/>
        <w:spacing w:after="0"/>
        <w:jc w:val="center"/>
      </w:pPr>
      <w:r>
        <w:rPr>
          <w:noProof/>
          <w:color w:val="000000"/>
        </w:rPr>
        <w:drawing>
          <wp:inline distT="0" distB="0" distL="0" distR="0" wp14:anchorId="2F71288D" wp14:editId="232D853D">
            <wp:extent cx="5760000" cy="335127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5_P05.jpg"/>
                    <pic:cNvPicPr/>
                  </pic:nvPicPr>
                  <pic:blipFill>
                    <a:blip r:embed="rId72"/>
                    <a:stretch>
                      <a:fillRect/>
                    </a:stretch>
                  </pic:blipFill>
                  <pic:spPr>
                    <a:xfrm>
                      <a:off x="0" y="0"/>
                      <a:ext cx="5760000" cy="3351273"/>
                    </a:xfrm>
                    <a:prstGeom prst="rect">
                      <a:avLst/>
                    </a:prstGeom>
                  </pic:spPr>
                </pic:pic>
              </a:graphicData>
            </a:graphic>
          </wp:inline>
        </w:drawing>
      </w:r>
    </w:p>
    <w:p w14:paraId="3CE6D29F" w14:textId="5983734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64</w:t>
      </w:r>
      <w:r>
        <w:rPr>
          <w:b/>
          <w:color w:val="000000"/>
        </w:rPr>
        <w:fldChar w:fldCharType="end"/>
      </w:r>
      <w:r>
        <w:rPr>
          <w:color w:val="000000"/>
        </w:rPr>
        <w:t>. Listado «Analistas de calidad» con el panel del trabajador (otros registros difuminados).</w:t>
      </w:r>
    </w:p>
    <w:p w14:paraId="7E2AE1DE" w14:textId="77777777" w:rsidR="007240DA" w:rsidRDefault="006C0629">
      <w:pPr>
        <w:ind w:left="227"/>
      </w:pPr>
      <w:r>
        <w:rPr>
          <w:b/>
          <w:color w:val="000000"/>
          <w:sz w:val="20"/>
        </w:rPr>
        <w:t xml:space="preserve">✓ Resultado: </w:t>
      </w:r>
      <w:r>
        <w:rPr>
          <w:sz w:val="20"/>
          <w:color w:val="000000"/>
        </w:rPr>
        <w:t>El panel muestra el estado «Activo» y las pestañas «Resumen», «Análisis», «Asistencia» y «Pagos».</w:t>
      </w:r>
    </w:p>
    <w:p w14:paraId="19D23B87"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65AA662F" w14:textId="77777777">
        <w:trPr>
          <w:tblHeader/>
          <w:jc w:val="center"/>
        </w:trPr>
        <w:tc>
          <w:tcPr>
            <w:tcW w:w="2154" w:type="dxa"/>
            <w:shd w:val="clear" w:color="auto" w:fill="FFFFFF"/>
            <w:tcMar>
              <w:top w:w="70" w:type="dxa"/>
              <w:left w:w="110" w:type="dxa"/>
              <w:bottom w:w="70" w:type="dxa"/>
              <w:right w:w="110" w:type="dxa"/>
            </w:tcMar>
          </w:tcPr>
          <w:p w14:paraId="31425D25"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59FC29A2"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9D619D9" w14:textId="77777777" w:rsidR="007240DA" w:rsidRDefault="006C0629">
            <w:pPr>
              <w:keepNext/>
            </w:pPr>
            <w:r>
              <w:rPr>
                <w:b/>
                <w:color w:val="000000"/>
                <w:sz w:val="18"/>
              </w:rPr>
              <w:t>Mensaje mostrado</w:t>
            </w:r>
          </w:p>
        </w:tc>
      </w:tr>
      <w:tr w:rsidR="007240DA" w14:paraId="776F83B3" w14:textId="77777777">
        <w:trPr>
          <w:cantSplit/>
          <w:jc w:val="center"/>
        </w:trPr>
        <w:tc>
          <w:tcPr>
            <w:tcW w:w="2154" w:type="dxa"/>
            <w:tcMar>
              <w:top w:w="60" w:type="dxa"/>
              <w:left w:w="110" w:type="dxa"/>
              <w:bottom w:w="60" w:type="dxa"/>
              <w:right w:w="110" w:type="dxa"/>
            </w:tcMar>
            <w:shd w:val="clear" w:color="auto" w:fill="FFFFFF"/>
          </w:tcPr>
          <w:p w14:paraId="551EF66F"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1FE0E69B" w14:textId="77777777" w:rsidR="007240DA" w:rsidRDefault="006C0629">
            <w:pPr>
              <w:keepNext/>
              <w:spacing w:after="0"/>
            </w:pPr>
            <w:r>
              <w:rPr>
                <w:sz w:val="18"/>
                <w:color w:val="000000"/>
              </w:rPr>
              <w:t>Exactamente 8 dígitos; no repetido.</w:t>
            </w:r>
          </w:p>
        </w:tc>
        <w:tc>
          <w:tcPr>
            <w:tcW w:w="3855" w:type="dxa"/>
            <w:tcMar>
              <w:top w:w="60" w:type="dxa"/>
              <w:left w:w="110" w:type="dxa"/>
              <w:bottom w:w="60" w:type="dxa"/>
              <w:right w:w="110" w:type="dxa"/>
            </w:tcMar>
            <w:shd w:val="clear" w:color="auto" w:fill="FFFFFF"/>
          </w:tcPr>
          <w:p w14:paraId="11FB7977" w14:textId="77777777" w:rsidR="007240DA" w:rsidRDefault="006C0629">
            <w:pPr>
              <w:keepNext/>
              <w:spacing w:after="0"/>
            </w:pPr>
            <w:r>
              <w:rPr>
                <w:sz w:val="18"/>
                <w:color w:val="000000"/>
              </w:rPr>
              <w:t>«El DNI debe contener exactamente 8 dígitos.» / «Ya existe un analista de calidad registrado con ese DNI.»</w:t>
            </w:r>
          </w:p>
        </w:tc>
      </w:tr>
      <w:tr w:rsidR="007240DA" w14:paraId="75DDE3C4" w14:textId="77777777">
        <w:trPr>
          <w:cantSplit/>
          <w:jc w:val="center"/>
        </w:trPr>
        <w:tc>
          <w:tcPr>
            <w:tcW w:w="2154" w:type="dxa"/>
            <w:shd w:val="clear" w:color="auto" w:fill="FFFFFF"/>
            <w:tcMar>
              <w:top w:w="60" w:type="dxa"/>
              <w:left w:w="110" w:type="dxa"/>
              <w:bottom w:w="60" w:type="dxa"/>
              <w:right w:w="110" w:type="dxa"/>
            </w:tcMar>
          </w:tcPr>
          <w:p w14:paraId="0C1C5015" w14:textId="77777777" w:rsidR="007240DA" w:rsidRDefault="006C0629">
            <w:pPr>
              <w:keepNext/>
              <w:spacing w:after="0"/>
            </w:pPr>
            <w:r>
              <w:rPr>
                <w:sz w:val="18"/>
                <w:color w:val="000000"/>
              </w:rPr>
              <w:t>Usuario</w:t>
            </w:r>
          </w:p>
        </w:tc>
        <w:tc>
          <w:tcPr>
            <w:tcW w:w="3061" w:type="dxa"/>
            <w:shd w:val="clear" w:color="auto" w:fill="FFFFFF"/>
            <w:tcMar>
              <w:top w:w="60" w:type="dxa"/>
              <w:left w:w="110" w:type="dxa"/>
              <w:bottom w:w="60" w:type="dxa"/>
              <w:right w:w="110" w:type="dxa"/>
            </w:tcMar>
          </w:tcPr>
          <w:p w14:paraId="3538F864" w14:textId="77777777" w:rsidR="007240DA" w:rsidRDefault="006C0629">
            <w:pPr>
              <w:keepNext/>
              <w:spacing w:after="0"/>
            </w:pPr>
            <w:r>
              <w:rPr>
                <w:sz w:val="18"/>
                <w:color w:val="000000"/>
              </w:rPr>
              <w:t>Obligatorio y único.</w:t>
            </w:r>
          </w:p>
        </w:tc>
        <w:tc>
          <w:tcPr>
            <w:tcW w:w="3855" w:type="dxa"/>
            <w:shd w:val="clear" w:color="auto" w:fill="FFFFFF"/>
            <w:tcMar>
              <w:top w:w="60" w:type="dxa"/>
              <w:left w:w="110" w:type="dxa"/>
              <w:bottom w:w="60" w:type="dxa"/>
              <w:right w:w="110" w:type="dxa"/>
            </w:tcMar>
          </w:tcPr>
          <w:p w14:paraId="659DE819" w14:textId="77777777" w:rsidR="007240DA" w:rsidRDefault="006C0629">
            <w:pPr>
              <w:keepNext/>
              <w:spacing w:after="0"/>
            </w:pPr>
            <w:r>
              <w:rPr>
                <w:sz w:val="18"/>
                <w:color w:val="000000"/>
              </w:rPr>
              <w:t>«Ese nombre de usuario ya está en uso.»</w:t>
            </w:r>
          </w:p>
        </w:tc>
      </w:tr>
      <w:tr w:rsidR="007240DA" w14:paraId="4F57DB8A" w14:textId="77777777">
        <w:trPr>
          <w:cantSplit/>
          <w:jc w:val="center"/>
        </w:trPr>
        <w:tc>
          <w:tcPr>
            <w:tcW w:w="2154" w:type="dxa"/>
            <w:tcMar>
              <w:top w:w="60" w:type="dxa"/>
              <w:left w:w="110" w:type="dxa"/>
              <w:bottom w:w="60" w:type="dxa"/>
              <w:right w:w="110" w:type="dxa"/>
            </w:tcMar>
            <w:shd w:val="clear" w:color="auto" w:fill="FFFFFF"/>
          </w:tcPr>
          <w:p w14:paraId="5C77CA7E" w14:textId="77777777" w:rsidR="007240DA" w:rsidRDefault="006C0629">
            <w:pPr>
              <w:spacing w:after="0"/>
            </w:pPr>
            <w:r>
              <w:rPr>
                <w:sz w:val="18"/>
                <w:color w:val="000000"/>
              </w:rPr>
              <w:t>Contraseña</w:t>
            </w:r>
          </w:p>
        </w:tc>
        <w:tc>
          <w:tcPr>
            <w:tcW w:w="3061" w:type="dxa"/>
            <w:tcMar>
              <w:top w:w="60" w:type="dxa"/>
              <w:left w:w="110" w:type="dxa"/>
              <w:bottom w:w="60" w:type="dxa"/>
              <w:right w:w="110" w:type="dxa"/>
            </w:tcMar>
            <w:shd w:val="clear" w:color="auto" w:fill="FFFFFF"/>
          </w:tcPr>
          <w:p w14:paraId="7AA01A03" w14:textId="77777777" w:rsidR="007240DA" w:rsidRDefault="006C0629">
            <w:pPr>
              <w:spacing w:after="0"/>
            </w:pPr>
            <w:r>
              <w:rPr>
                <w:sz w:val="18"/>
                <w:color w:val="000000"/>
              </w:rPr>
              <w:t>Mínimo 8 caracteres.</w:t>
            </w:r>
          </w:p>
        </w:tc>
        <w:tc>
          <w:tcPr>
            <w:tcW w:w="3855" w:type="dxa"/>
            <w:tcMar>
              <w:top w:w="60" w:type="dxa"/>
              <w:left w:w="110" w:type="dxa"/>
              <w:bottom w:w="60" w:type="dxa"/>
              <w:right w:w="110" w:type="dxa"/>
            </w:tcMar>
            <w:shd w:val="clear" w:color="auto" w:fill="FFFFFF"/>
          </w:tcPr>
          <w:p w14:paraId="6B12E7EA" w14:textId="77777777" w:rsidR="007240DA" w:rsidRDefault="006C0629">
            <w:pPr>
              <w:spacing w:after="0"/>
            </w:pPr>
            <w:r>
              <w:rPr>
                <w:sz w:val="18"/>
                <w:color w:val="000000"/>
              </w:rPr>
              <w:t>«La contraseña debe tener al menos 8 caracteres.»</w:t>
            </w:r>
          </w:p>
        </w:tc>
      </w:tr>
    </w:tbl>
    <w:p w14:paraId="788E2DBF" w14:textId="77777777" w:rsidR="007240DA" w:rsidRDefault="007240DA">
      <w:pPr>
        <w:spacing w:after="40"/>
      </w:pPr>
    </w:p>
    <w:p w14:paraId="017DF8D1" w14:textId="77777777" w:rsidR="007240DA" w:rsidRDefault="006C0629">
      <w:pPr>
        <w:pStyle w:val="Ttulo2"/>
      </w:pPr>
      <w:bookmarkStart w:id="26" w:name="_Toc244082562"/>
      <w:r>
        <w:rPr>
          <w:b w:val="0"/>
          <w:color w:val="000000"/>
        </w:rPr>
        <w:t>4.6  Registrar un encargado de planta</w:t>
      </w:r>
      <w:bookmarkEnd w:id="26"/>
    </w:p>
    <w:p w14:paraId="58BF2A4A" w14:textId="77777777" w:rsidR="007240DA" w:rsidRDefault="006C0629">
      <w:pPr>
        <w:keepNext/>
      </w:pPr>
      <w:r>
        <w:rPr>
          <w:b/>
          <w:color w:val="000000"/>
          <w:sz w:val="18"/>
        </w:rPr>
        <w:t>ADM-PER-006</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9C3F5B4" w14:textId="77777777">
        <w:trPr>
          <w:cantSplit/>
          <w:jc w:val="center"/>
        </w:trPr>
        <w:tc>
          <w:tcPr>
            <w:tcW w:w="2268" w:type="dxa"/>
            <w:shd w:val="clear" w:color="auto" w:fill="FFFFFF"/>
            <w:tcMar>
              <w:top w:w="90" w:type="dxa"/>
              <w:left w:w="140" w:type="dxa"/>
              <w:bottom w:w="90" w:type="dxa"/>
              <w:right w:w="140" w:type="dxa"/>
            </w:tcMar>
          </w:tcPr>
          <w:p w14:paraId="38C633D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6BFDE68" w14:textId="77777777" w:rsidR="007240DA" w:rsidRDefault="006C0629">
            <w:pPr>
              <w:keepNext/>
              <w:spacing w:after="20"/>
            </w:pPr>
            <w:r>
              <w:rPr>
                <w:sz w:val="20"/>
                <w:color w:val="000000"/>
              </w:rPr>
              <w:t>Crear la cuenta de un trabajador de tipo «Encargado de planta».</w:t>
            </w:r>
          </w:p>
        </w:tc>
      </w:tr>
      <w:tr w:rsidR="007240DA" w14:paraId="20F56954" w14:textId="77777777">
        <w:trPr>
          <w:cantSplit/>
          <w:jc w:val="center"/>
        </w:trPr>
        <w:tc>
          <w:tcPr>
            <w:tcW w:w="2268" w:type="dxa"/>
            <w:shd w:val="clear" w:color="auto" w:fill="FFFFFF"/>
            <w:tcMar>
              <w:top w:w="90" w:type="dxa"/>
              <w:left w:w="140" w:type="dxa"/>
              <w:bottom w:w="90" w:type="dxa"/>
              <w:right w:w="140" w:type="dxa"/>
            </w:tcMar>
          </w:tcPr>
          <w:p w14:paraId="5DB5BD8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034B44B" w14:textId="77777777" w:rsidR="007240DA" w:rsidRDefault="006C0629">
            <w:pPr>
              <w:keepNext/>
              <w:spacing w:after="20"/>
            </w:pPr>
            <w:r>
              <w:rPr>
                <w:sz w:val="20"/>
                <w:color w:val="000000"/>
              </w:rPr>
              <w:t>Personal › Trabajadores › Nuevo trabajador</w:t>
            </w:r>
          </w:p>
        </w:tc>
      </w:tr>
      <w:tr w:rsidR="007240DA" w14:paraId="309D92FA" w14:textId="77777777">
        <w:trPr>
          <w:cantSplit/>
          <w:jc w:val="center"/>
        </w:trPr>
        <w:tc>
          <w:tcPr>
            <w:tcW w:w="2268" w:type="dxa"/>
            <w:shd w:val="clear" w:color="auto" w:fill="FFFFFF"/>
            <w:tcMar>
              <w:top w:w="90" w:type="dxa"/>
              <w:left w:w="140" w:type="dxa"/>
              <w:bottom w:w="90" w:type="dxa"/>
              <w:right w:w="140" w:type="dxa"/>
            </w:tcMar>
          </w:tcPr>
          <w:p w14:paraId="01D68B5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EAB6710" w14:textId="77777777" w:rsidR="007240DA" w:rsidRDefault="006C0629">
            <w:pPr>
              <w:spacing w:after="20"/>
            </w:pPr>
            <w:r>
              <w:rPr>
                <w:sz w:val="20"/>
                <w:color w:val="000000"/>
              </w:rPr>
              <w:t>• DNI de 8 dígitos no registrado y un nombre de usuario libre.</w:t>
            </w:r>
          </w:p>
        </w:tc>
      </w:tr>
    </w:tbl>
    <w:p w14:paraId="281C5A36" w14:textId="77777777" w:rsidR="007240DA" w:rsidRDefault="007240DA">
      <w:pPr>
        <w:spacing w:after="40"/>
      </w:pPr>
    </w:p>
    <w:p w14:paraId="62BD97D7" w14:textId="77777777" w:rsidR="007240DA" w:rsidRDefault="006C0629">
      <w:pPr>
        <w:keepNext/>
        <w:spacing w:before="200" w:after="40"/>
      </w:pPr>
      <w:r>
        <w:rPr>
          <w:b/>
          <w:color w:val="D92626"/>
          <w:sz w:val="20"/>
        </w:rPr>
        <w:t>PASO 01</w:t>
      </w:r>
      <w:r>
        <w:rPr>
          <w:b/>
          <w:color w:val="000000"/>
          <w:sz w:val="22"/>
        </w:rPr>
        <w:t xml:space="preserve">   Elegir el tipo</w:t>
      </w:r>
    </w:p>
    <w:p w14:paraId="1E770539" w14:textId="77777777" w:rsidR="007240DA" w:rsidRDefault="006C0629">
      <w:pPr>
        <w:keepNext/>
      </w:pPr>
      <w:r>
        <w:rPr>
          <w:color w:val="000000"/>
        </w:rPr>
        <w:t>En «Nuevo trabajador», selecciona la tarjeta «Encargado de planta».</w:t>
      </w:r>
    </w:p>
    <w:p w14:paraId="571027AF" w14:textId="77777777" w:rsidR="007240DA" w:rsidRDefault="006C0629">
      <w:pPr>
        <w:keepNext/>
        <w:spacing w:after="0"/>
        <w:jc w:val="center"/>
      </w:pPr>
      <w:r>
        <w:rPr>
          <w:noProof/>
          <w:color w:val="000000"/>
        </w:rPr>
        <w:drawing>
          <wp:inline distT="0" distB="0" distL="0" distR="0" wp14:anchorId="245D2ABC" wp14:editId="253D4344">
            <wp:extent cx="5760000" cy="335127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1.jpg"/>
                    <pic:cNvPicPr/>
                  </pic:nvPicPr>
                  <pic:blipFill>
                    <a:blip r:embed="rId73"/>
                    <a:stretch>
                      <a:fillRect/>
                    </a:stretch>
                  </pic:blipFill>
                  <pic:spPr>
                    <a:xfrm>
                      <a:off x="0" y="0"/>
                      <a:ext cx="5760000" cy="3351273"/>
                    </a:xfrm>
                    <a:prstGeom prst="rect">
                      <a:avLst/>
                    </a:prstGeom>
                  </pic:spPr>
                </pic:pic>
              </a:graphicData>
            </a:graphic>
          </wp:inline>
        </w:drawing>
      </w:r>
    </w:p>
    <w:p w14:paraId="21CF4575" w14:textId="7FFD734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65</w:t>
      </w:r>
      <w:r>
        <w:rPr>
          <w:b/>
          <w:color w:val="000000"/>
        </w:rPr>
        <w:fldChar w:fldCharType="end"/>
      </w:r>
      <w:r>
        <w:rPr>
          <w:color w:val="000000"/>
        </w:rPr>
        <w:t>. Tarjeta «Encargado de planta».</w:t>
      </w:r>
    </w:p>
    <w:p w14:paraId="27A86E06" w14:textId="77777777" w:rsidR="007240DA" w:rsidRDefault="006C0629">
      <w:pPr>
        <w:ind w:left="227"/>
      </w:pPr>
      <w:r>
        <w:rPr>
          <w:b/>
          <w:color w:val="000000"/>
          <w:sz w:val="20"/>
        </w:rPr>
        <w:t xml:space="preserve">✓ Resultado: </w:t>
      </w:r>
      <w:r>
        <w:rPr>
          <w:sz w:val="20"/>
          <w:color w:val="000000"/>
        </w:rPr>
        <w:t>El formulario no muestra el campo «Zona»: este tipo no se asigna a una zona.</w:t>
      </w:r>
    </w:p>
    <w:p w14:paraId="0391B1D4" w14:textId="77777777" w:rsidR="007240DA" w:rsidRDefault="006C0629">
      <w:pPr>
        <w:keepNext/>
        <w:spacing w:before="200" w:after="40"/>
      </w:pPr>
      <w:r>
        <w:rPr>
          <w:b/>
          <w:color w:val="D92626"/>
          <w:sz w:val="20"/>
        </w:rPr>
        <w:lastRenderedPageBreak/>
        <w:t>PASO 02</w:t>
      </w:r>
      <w:r>
        <w:rPr>
          <w:b/>
          <w:color w:val="000000"/>
          <w:sz w:val="22"/>
        </w:rPr>
        <w:t xml:space="preserve">   Completar los datos</w:t>
      </w:r>
    </w:p>
    <w:p w14:paraId="075FB6BC" w14:textId="77777777" w:rsidR="007240DA" w:rsidRDefault="006C0629">
      <w:pPr>
        <w:keepNext/>
      </w:pPr>
      <w:r>
        <w:rPr>
          <w:color w:val="000000"/>
        </w:rPr>
        <w:t>Completa «Nombres», «Apellidos», «DNI» y, si corresponde, «Teléfono». Luego escribe «Usuario» y «Contraseña» (mínimo 8 caracteres).</w:t>
      </w:r>
    </w:p>
    <w:p w14:paraId="7DF1FDEB" w14:textId="77777777" w:rsidR="007240DA" w:rsidRDefault="006C0629">
      <w:pPr>
        <w:keepNext/>
        <w:spacing w:after="0"/>
        <w:jc w:val="center"/>
      </w:pPr>
      <w:r>
        <w:rPr>
          <w:noProof/>
          <w:color w:val="000000"/>
        </w:rPr>
        <w:drawing>
          <wp:inline distT="0" distB="0" distL="0" distR="0" wp14:anchorId="3A4A60CB" wp14:editId="52702476">
            <wp:extent cx="5760000" cy="335127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2.jpg"/>
                    <pic:cNvPicPr/>
                  </pic:nvPicPr>
                  <pic:blipFill>
                    <a:blip r:embed="rId74"/>
                    <a:stretch>
                      <a:fillRect/>
                    </a:stretch>
                  </pic:blipFill>
                  <pic:spPr>
                    <a:xfrm>
                      <a:off x="0" y="0"/>
                      <a:ext cx="5760000" cy="3351273"/>
                    </a:xfrm>
                    <a:prstGeom prst="rect">
                      <a:avLst/>
                    </a:prstGeom>
                  </pic:spPr>
                </pic:pic>
              </a:graphicData>
            </a:graphic>
          </wp:inline>
        </w:drawing>
      </w:r>
    </w:p>
    <w:p w14:paraId="47A72658" w14:textId="1F5E028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66</w:t>
      </w:r>
      <w:r>
        <w:rPr>
          <w:b/>
          <w:color w:val="000000"/>
        </w:rPr>
        <w:fldChar w:fldCharType="end"/>
      </w:r>
      <w:r>
        <w:rPr>
          <w:color w:val="000000"/>
        </w:rPr>
        <w:t>. Información personal con datos ficticios.</w:t>
      </w:r>
    </w:p>
    <w:p w14:paraId="7276CF1D" w14:textId="77777777" w:rsidR="007240DA" w:rsidRDefault="006C0629">
      <w:pPr>
        <w:keepNext/>
        <w:spacing w:before="200" w:after="40"/>
      </w:pPr>
      <w:r>
        <w:rPr>
          <w:b/>
          <w:color w:val="D92626"/>
          <w:sz w:val="20"/>
        </w:rPr>
        <w:t>PASO 03</w:t>
      </w:r>
      <w:r>
        <w:rPr>
          <w:b/>
          <w:color w:val="000000"/>
          <w:sz w:val="22"/>
        </w:rPr>
        <w:t xml:space="preserve">   Registrar</w:t>
      </w:r>
    </w:p>
    <w:p w14:paraId="52F480DF" w14:textId="77777777" w:rsidR="007240DA" w:rsidRDefault="006C0629">
      <w:pPr>
        <w:keepNext/>
      </w:pPr>
      <w:r>
        <w:rPr>
          <w:color w:val="000000"/>
        </w:rPr>
        <w:t>Haz clic en «Registrar trabajador».</w:t>
      </w:r>
    </w:p>
    <w:p w14:paraId="0900D63D" w14:textId="77777777" w:rsidR="007240DA" w:rsidRDefault="006C0629">
      <w:pPr>
        <w:keepNext/>
        <w:spacing w:after="0"/>
        <w:jc w:val="center"/>
      </w:pPr>
      <w:r>
        <w:rPr>
          <w:noProof/>
          <w:color w:val="000000"/>
        </w:rPr>
        <w:drawing>
          <wp:inline distT="0" distB="0" distL="0" distR="0" wp14:anchorId="33339F1B" wp14:editId="5E6B9949">
            <wp:extent cx="5760000" cy="335127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3.jpg"/>
                    <pic:cNvPicPr/>
                  </pic:nvPicPr>
                  <pic:blipFill>
                    <a:blip r:embed="rId75"/>
                    <a:stretch>
                      <a:fillRect/>
                    </a:stretch>
                  </pic:blipFill>
                  <pic:spPr>
                    <a:xfrm>
                      <a:off x="0" y="0"/>
                      <a:ext cx="5760000" cy="3351273"/>
                    </a:xfrm>
                    <a:prstGeom prst="rect">
                      <a:avLst/>
                    </a:prstGeom>
                  </pic:spPr>
                </pic:pic>
              </a:graphicData>
            </a:graphic>
          </wp:inline>
        </w:drawing>
      </w:r>
    </w:p>
    <w:p w14:paraId="002792DE" w14:textId="37CB040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67</w:t>
      </w:r>
      <w:r>
        <w:rPr>
          <w:b/>
          <w:color w:val="000000"/>
        </w:rPr>
        <w:fldChar w:fldCharType="end"/>
      </w:r>
      <w:r>
        <w:rPr>
          <w:color w:val="000000"/>
        </w:rPr>
        <w:t>. Botón «Registrar trabajador» (contraseña difuminada).</w:t>
      </w:r>
    </w:p>
    <w:p w14:paraId="093A04AD" w14:textId="77777777" w:rsidR="007240DA" w:rsidRDefault="006C0629">
      <w:pPr>
        <w:keepNext/>
        <w:spacing w:before="200" w:after="40"/>
      </w:pPr>
      <w:r>
        <w:rPr>
          <w:b/>
          <w:color w:val="D92626"/>
          <w:sz w:val="20"/>
        </w:rPr>
        <w:lastRenderedPageBreak/>
        <w:t>PASO 04</w:t>
      </w:r>
      <w:r>
        <w:rPr>
          <w:b/>
          <w:color w:val="000000"/>
          <w:sz w:val="22"/>
        </w:rPr>
        <w:t xml:space="preserve">   Comprobar el registro</w:t>
      </w:r>
    </w:p>
    <w:p w14:paraId="11D212E8" w14:textId="77777777" w:rsidR="007240DA" w:rsidRDefault="006C0629">
      <w:pPr>
        <w:keepNext/>
      </w:pPr>
      <w:r>
        <w:rPr>
          <w:color w:val="000000"/>
        </w:rPr>
        <w:t>Verifica el mensaje de confirmación.</w:t>
      </w:r>
    </w:p>
    <w:p w14:paraId="432BF6A9" w14:textId="77777777" w:rsidR="007240DA" w:rsidRDefault="006C0629">
      <w:pPr>
        <w:keepNext/>
        <w:spacing w:after="0"/>
        <w:jc w:val="center"/>
      </w:pPr>
      <w:r>
        <w:rPr>
          <w:noProof/>
          <w:color w:val="000000"/>
        </w:rPr>
        <w:drawing>
          <wp:inline distT="0" distB="0" distL="0" distR="0" wp14:anchorId="60E4747D" wp14:editId="3755B9A0">
            <wp:extent cx="5760000" cy="335127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4.jpg"/>
                    <pic:cNvPicPr/>
                  </pic:nvPicPr>
                  <pic:blipFill>
                    <a:blip r:embed="rId76"/>
                    <a:stretch>
                      <a:fillRect/>
                    </a:stretch>
                  </pic:blipFill>
                  <pic:spPr>
                    <a:xfrm>
                      <a:off x="0" y="0"/>
                      <a:ext cx="5760000" cy="3351273"/>
                    </a:xfrm>
                    <a:prstGeom prst="rect">
                      <a:avLst/>
                    </a:prstGeom>
                  </pic:spPr>
                </pic:pic>
              </a:graphicData>
            </a:graphic>
          </wp:inline>
        </w:drawing>
      </w:r>
    </w:p>
    <w:p w14:paraId="08A27851" w14:textId="4C74870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68</w:t>
      </w:r>
      <w:r>
        <w:rPr>
          <w:b/>
          <w:color w:val="000000"/>
        </w:rPr>
        <w:fldChar w:fldCharType="end"/>
      </w:r>
      <w:r>
        <w:rPr>
          <w:color w:val="000000"/>
        </w:rPr>
        <w:t>. Mensaje «Encargado de planta registrado correctamente.»</w:t>
      </w:r>
    </w:p>
    <w:p w14:paraId="5BEE7F29" w14:textId="77777777" w:rsidR="007240DA" w:rsidRDefault="006C0629">
      <w:pPr>
        <w:keepNext/>
        <w:spacing w:before="200" w:after="40"/>
      </w:pPr>
      <w:r>
        <w:rPr>
          <w:b/>
          <w:color w:val="D92626"/>
          <w:sz w:val="20"/>
        </w:rPr>
        <w:t>PASO 05</w:t>
      </w:r>
      <w:r>
        <w:rPr>
          <w:b/>
          <w:color w:val="000000"/>
          <w:sz w:val="22"/>
        </w:rPr>
        <w:t xml:space="preserve">   Ver al trabajador en su listado</w:t>
      </w:r>
    </w:p>
    <w:p w14:paraId="67912986" w14:textId="77777777" w:rsidR="007240DA" w:rsidRDefault="006C0629">
      <w:pPr>
        <w:keepNext/>
      </w:pPr>
      <w:r>
        <w:rPr>
          <w:color w:val="000000"/>
        </w:rPr>
        <w:t>En el menú, abre «Encargados de planta» y selecciona al trabajador.</w:t>
      </w:r>
    </w:p>
    <w:p w14:paraId="46F2ED85" w14:textId="77777777" w:rsidR="007240DA" w:rsidRDefault="006C0629">
      <w:pPr>
        <w:keepNext/>
        <w:spacing w:after="0"/>
        <w:jc w:val="center"/>
      </w:pPr>
      <w:r>
        <w:rPr>
          <w:noProof/>
          <w:color w:val="000000"/>
        </w:rPr>
        <w:drawing>
          <wp:inline distT="0" distB="0" distL="0" distR="0" wp14:anchorId="6EBEFD46" wp14:editId="30075194">
            <wp:extent cx="5760000" cy="335127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6_P05.jpg"/>
                    <pic:cNvPicPr/>
                  </pic:nvPicPr>
                  <pic:blipFill>
                    <a:blip r:embed="rId77"/>
                    <a:stretch>
                      <a:fillRect/>
                    </a:stretch>
                  </pic:blipFill>
                  <pic:spPr>
                    <a:xfrm>
                      <a:off x="0" y="0"/>
                      <a:ext cx="5760000" cy="3351273"/>
                    </a:xfrm>
                    <a:prstGeom prst="rect">
                      <a:avLst/>
                    </a:prstGeom>
                  </pic:spPr>
                </pic:pic>
              </a:graphicData>
            </a:graphic>
          </wp:inline>
        </w:drawing>
      </w:r>
    </w:p>
    <w:p w14:paraId="708EDA1C" w14:textId="0DDAE82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69</w:t>
      </w:r>
      <w:r>
        <w:rPr>
          <w:b/>
          <w:color w:val="000000"/>
        </w:rPr>
        <w:fldChar w:fldCharType="end"/>
      </w:r>
      <w:r>
        <w:rPr>
          <w:color w:val="000000"/>
        </w:rPr>
        <w:t>. Listado «Encargados de planta» con el panel del trabajador (otros registros difuminados).</w:t>
      </w:r>
    </w:p>
    <w:p w14:paraId="3352595C" w14:textId="77777777" w:rsidR="007240DA" w:rsidRDefault="006C0629">
      <w:pPr>
        <w:ind w:left="227"/>
      </w:pPr>
      <w:r>
        <w:rPr>
          <w:b/>
          <w:color w:val="000000"/>
          <w:sz w:val="20"/>
        </w:rPr>
        <w:t xml:space="preserve">✓ Resultado: </w:t>
      </w:r>
      <w:r>
        <w:rPr>
          <w:sz w:val="20"/>
          <w:color w:val="000000"/>
        </w:rPr>
        <w:t>El panel muestra el estado «Activo» y las pestañas «Resumen», «Producción», «Asistencia» y «Pagos».</w:t>
      </w:r>
    </w:p>
    <w:p w14:paraId="1AA4F593" w14:textId="77777777" w:rsidR="007240DA" w:rsidRDefault="007240DA">
      <w:pPr>
        <w:spacing w:after="0"/>
      </w:pPr>
    </w:p>
    <w:p w14:paraId="456DCA6A"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00056E21" w14:textId="77777777">
        <w:trPr>
          <w:tblHeader/>
          <w:jc w:val="center"/>
        </w:trPr>
        <w:tc>
          <w:tcPr>
            <w:tcW w:w="2154" w:type="dxa"/>
            <w:shd w:val="clear" w:color="auto" w:fill="FFFFFF"/>
            <w:tcMar>
              <w:top w:w="70" w:type="dxa"/>
              <w:left w:w="110" w:type="dxa"/>
              <w:bottom w:w="70" w:type="dxa"/>
              <w:right w:w="110" w:type="dxa"/>
            </w:tcMar>
          </w:tcPr>
          <w:p w14:paraId="1FFB1F53"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7FED6C52"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52617655" w14:textId="77777777" w:rsidR="007240DA" w:rsidRDefault="006C0629">
            <w:pPr>
              <w:keepNext/>
            </w:pPr>
            <w:r>
              <w:rPr>
                <w:b/>
                <w:color w:val="000000"/>
                <w:sz w:val="18"/>
              </w:rPr>
              <w:t>Mensaje mostrado</w:t>
            </w:r>
          </w:p>
        </w:tc>
      </w:tr>
      <w:tr w:rsidR="007240DA" w14:paraId="44886085" w14:textId="77777777">
        <w:trPr>
          <w:cantSplit/>
          <w:jc w:val="center"/>
        </w:trPr>
        <w:tc>
          <w:tcPr>
            <w:tcW w:w="2154" w:type="dxa"/>
            <w:tcMar>
              <w:top w:w="60" w:type="dxa"/>
              <w:left w:w="110" w:type="dxa"/>
              <w:bottom w:w="60" w:type="dxa"/>
              <w:right w:w="110" w:type="dxa"/>
            </w:tcMar>
            <w:shd w:val="clear" w:color="auto" w:fill="FFFFFF"/>
          </w:tcPr>
          <w:p w14:paraId="6B5E93E5"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265CA2F8" w14:textId="77777777" w:rsidR="007240DA" w:rsidRDefault="006C0629">
            <w:pPr>
              <w:keepNext/>
              <w:spacing w:after="0"/>
            </w:pPr>
            <w:r>
              <w:rPr>
                <w:sz w:val="18"/>
                <w:color w:val="000000"/>
              </w:rPr>
              <w:t>Exactamente 8 dígitos; no repetido.</w:t>
            </w:r>
          </w:p>
        </w:tc>
        <w:tc>
          <w:tcPr>
            <w:tcW w:w="3855" w:type="dxa"/>
            <w:tcMar>
              <w:top w:w="60" w:type="dxa"/>
              <w:left w:w="110" w:type="dxa"/>
              <w:bottom w:w="60" w:type="dxa"/>
              <w:right w:w="110" w:type="dxa"/>
            </w:tcMar>
            <w:shd w:val="clear" w:color="auto" w:fill="FFFFFF"/>
          </w:tcPr>
          <w:p w14:paraId="4AE4BF36" w14:textId="77777777" w:rsidR="007240DA" w:rsidRDefault="006C0629">
            <w:pPr>
              <w:keepNext/>
              <w:spacing w:after="0"/>
            </w:pPr>
            <w:r>
              <w:rPr>
                <w:sz w:val="18"/>
                <w:color w:val="000000"/>
              </w:rPr>
              <w:t>«El DNI debe contener exactamente 8 dígitos.» / «Ya existe un encargado de planta registrado con ese DNI.»</w:t>
            </w:r>
          </w:p>
        </w:tc>
      </w:tr>
      <w:tr w:rsidR="007240DA" w14:paraId="59E3C7B3" w14:textId="77777777">
        <w:trPr>
          <w:cantSplit/>
          <w:jc w:val="center"/>
        </w:trPr>
        <w:tc>
          <w:tcPr>
            <w:tcW w:w="2154" w:type="dxa"/>
            <w:shd w:val="clear" w:color="auto" w:fill="FFFFFF"/>
            <w:tcMar>
              <w:top w:w="60" w:type="dxa"/>
              <w:left w:w="110" w:type="dxa"/>
              <w:bottom w:w="60" w:type="dxa"/>
              <w:right w:w="110" w:type="dxa"/>
            </w:tcMar>
          </w:tcPr>
          <w:p w14:paraId="3EEBA95B" w14:textId="77777777" w:rsidR="007240DA" w:rsidRDefault="006C0629">
            <w:pPr>
              <w:keepNext/>
              <w:spacing w:after="0"/>
            </w:pPr>
            <w:r>
              <w:rPr>
                <w:sz w:val="18"/>
                <w:color w:val="000000"/>
              </w:rPr>
              <w:t>Usuario</w:t>
            </w:r>
          </w:p>
        </w:tc>
        <w:tc>
          <w:tcPr>
            <w:tcW w:w="3061" w:type="dxa"/>
            <w:shd w:val="clear" w:color="auto" w:fill="FFFFFF"/>
            <w:tcMar>
              <w:top w:w="60" w:type="dxa"/>
              <w:left w:w="110" w:type="dxa"/>
              <w:bottom w:w="60" w:type="dxa"/>
              <w:right w:w="110" w:type="dxa"/>
            </w:tcMar>
          </w:tcPr>
          <w:p w14:paraId="71CCD622" w14:textId="77777777" w:rsidR="007240DA" w:rsidRDefault="006C0629">
            <w:pPr>
              <w:keepNext/>
              <w:spacing w:after="0"/>
            </w:pPr>
            <w:r>
              <w:rPr>
                <w:sz w:val="18"/>
                <w:color w:val="000000"/>
              </w:rPr>
              <w:t>Obligatorio y único.</w:t>
            </w:r>
          </w:p>
        </w:tc>
        <w:tc>
          <w:tcPr>
            <w:tcW w:w="3855" w:type="dxa"/>
            <w:shd w:val="clear" w:color="auto" w:fill="FFFFFF"/>
            <w:tcMar>
              <w:top w:w="60" w:type="dxa"/>
              <w:left w:w="110" w:type="dxa"/>
              <w:bottom w:w="60" w:type="dxa"/>
              <w:right w:w="110" w:type="dxa"/>
            </w:tcMar>
          </w:tcPr>
          <w:p w14:paraId="5A3FBA88" w14:textId="77777777" w:rsidR="007240DA" w:rsidRDefault="006C0629">
            <w:pPr>
              <w:keepNext/>
              <w:spacing w:after="0"/>
            </w:pPr>
            <w:r>
              <w:rPr>
                <w:sz w:val="18"/>
                <w:color w:val="000000"/>
              </w:rPr>
              <w:t>«Ese nombre de usuario ya está en uso.»</w:t>
            </w:r>
          </w:p>
        </w:tc>
      </w:tr>
      <w:tr w:rsidR="007240DA" w14:paraId="6FC4F6D3" w14:textId="77777777">
        <w:trPr>
          <w:cantSplit/>
          <w:jc w:val="center"/>
        </w:trPr>
        <w:tc>
          <w:tcPr>
            <w:tcW w:w="2154" w:type="dxa"/>
            <w:tcMar>
              <w:top w:w="60" w:type="dxa"/>
              <w:left w:w="110" w:type="dxa"/>
              <w:bottom w:w="60" w:type="dxa"/>
              <w:right w:w="110" w:type="dxa"/>
            </w:tcMar>
            <w:shd w:val="clear" w:color="auto" w:fill="FFFFFF"/>
          </w:tcPr>
          <w:p w14:paraId="12710522" w14:textId="77777777" w:rsidR="007240DA" w:rsidRDefault="006C0629">
            <w:pPr>
              <w:spacing w:after="0"/>
            </w:pPr>
            <w:r>
              <w:rPr>
                <w:sz w:val="18"/>
                <w:color w:val="000000"/>
              </w:rPr>
              <w:t>Contraseña</w:t>
            </w:r>
          </w:p>
        </w:tc>
        <w:tc>
          <w:tcPr>
            <w:tcW w:w="3061" w:type="dxa"/>
            <w:tcMar>
              <w:top w:w="60" w:type="dxa"/>
              <w:left w:w="110" w:type="dxa"/>
              <w:bottom w:w="60" w:type="dxa"/>
              <w:right w:w="110" w:type="dxa"/>
            </w:tcMar>
            <w:shd w:val="clear" w:color="auto" w:fill="FFFFFF"/>
          </w:tcPr>
          <w:p w14:paraId="14DE9A6F" w14:textId="77777777" w:rsidR="007240DA" w:rsidRDefault="006C0629">
            <w:pPr>
              <w:spacing w:after="0"/>
            </w:pPr>
            <w:r>
              <w:rPr>
                <w:sz w:val="18"/>
                <w:color w:val="000000"/>
              </w:rPr>
              <w:t>Mínimo 8 caracteres.</w:t>
            </w:r>
          </w:p>
        </w:tc>
        <w:tc>
          <w:tcPr>
            <w:tcW w:w="3855" w:type="dxa"/>
            <w:tcMar>
              <w:top w:w="60" w:type="dxa"/>
              <w:left w:w="110" w:type="dxa"/>
              <w:bottom w:w="60" w:type="dxa"/>
              <w:right w:w="110" w:type="dxa"/>
            </w:tcMar>
            <w:shd w:val="clear" w:color="auto" w:fill="FFFFFF"/>
          </w:tcPr>
          <w:p w14:paraId="3AD746D4" w14:textId="77777777" w:rsidR="007240DA" w:rsidRDefault="006C0629">
            <w:pPr>
              <w:spacing w:after="0"/>
            </w:pPr>
            <w:r>
              <w:rPr>
                <w:sz w:val="18"/>
                <w:color w:val="000000"/>
              </w:rPr>
              <w:t>«La contraseña debe tener al menos 8 caracteres.»</w:t>
            </w:r>
          </w:p>
        </w:tc>
      </w:tr>
    </w:tbl>
    <w:p w14:paraId="723DE540" w14:textId="77777777" w:rsidR="007240DA" w:rsidRDefault="007240DA">
      <w:pPr>
        <w:spacing w:after="40"/>
      </w:pPr>
    </w:p>
    <w:p w14:paraId="4B90B7F8" w14:textId="77777777" w:rsidR="007240DA" w:rsidRDefault="006C0629">
      <w:pPr>
        <w:pStyle w:val="Ttulo2"/>
      </w:pPr>
      <w:bookmarkStart w:id="27" w:name="_Toc244082563"/>
      <w:r>
        <w:rPr>
          <w:b w:val="0"/>
          <w:color w:val="000000"/>
        </w:rPr>
        <w:t>4.7  Registrar personal de ventas</w:t>
      </w:r>
      <w:bookmarkEnd w:id="27"/>
    </w:p>
    <w:p w14:paraId="09EE7858" w14:textId="77777777" w:rsidR="007240DA" w:rsidRDefault="006C0629">
      <w:pPr>
        <w:keepNext/>
      </w:pPr>
      <w:r>
        <w:rPr>
          <w:b/>
          <w:color w:val="000000"/>
          <w:sz w:val="18"/>
        </w:rPr>
        <w:t>ADM-PER-007</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BC1DC6E" w14:textId="77777777">
        <w:trPr>
          <w:cantSplit/>
          <w:jc w:val="center"/>
        </w:trPr>
        <w:tc>
          <w:tcPr>
            <w:tcW w:w="2268" w:type="dxa"/>
            <w:shd w:val="clear" w:color="auto" w:fill="FFFFFF"/>
            <w:tcMar>
              <w:top w:w="90" w:type="dxa"/>
              <w:left w:w="140" w:type="dxa"/>
              <w:bottom w:w="90" w:type="dxa"/>
              <w:right w:w="140" w:type="dxa"/>
            </w:tcMar>
          </w:tcPr>
          <w:p w14:paraId="1C8B73E1"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CE94326" w14:textId="77777777" w:rsidR="007240DA" w:rsidRDefault="006C0629">
            <w:pPr>
              <w:keepNext/>
              <w:spacing w:after="20"/>
            </w:pPr>
            <w:r>
              <w:rPr>
                <w:sz w:val="20"/>
                <w:color w:val="000000"/>
              </w:rPr>
              <w:t>Crear la cuenta de un trabajador de tipo «Personal de ventas».</w:t>
            </w:r>
          </w:p>
        </w:tc>
      </w:tr>
      <w:tr w:rsidR="007240DA" w14:paraId="02488FFF" w14:textId="77777777">
        <w:trPr>
          <w:cantSplit/>
          <w:jc w:val="center"/>
        </w:trPr>
        <w:tc>
          <w:tcPr>
            <w:tcW w:w="2268" w:type="dxa"/>
            <w:shd w:val="clear" w:color="auto" w:fill="FFFFFF"/>
            <w:tcMar>
              <w:top w:w="90" w:type="dxa"/>
              <w:left w:w="140" w:type="dxa"/>
              <w:bottom w:w="90" w:type="dxa"/>
              <w:right w:w="140" w:type="dxa"/>
            </w:tcMar>
          </w:tcPr>
          <w:p w14:paraId="27321059"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6A9FC80" w14:textId="77777777" w:rsidR="007240DA" w:rsidRDefault="006C0629">
            <w:pPr>
              <w:keepNext/>
              <w:spacing w:after="20"/>
            </w:pPr>
            <w:r>
              <w:rPr>
                <w:sz w:val="20"/>
                <w:color w:val="000000"/>
              </w:rPr>
              <w:t>Personal › Trabajadores › Nuevo trabajador</w:t>
            </w:r>
          </w:p>
        </w:tc>
      </w:tr>
      <w:tr w:rsidR="007240DA" w14:paraId="2DE7048B" w14:textId="77777777">
        <w:trPr>
          <w:cantSplit/>
          <w:jc w:val="center"/>
        </w:trPr>
        <w:tc>
          <w:tcPr>
            <w:tcW w:w="2268" w:type="dxa"/>
            <w:shd w:val="clear" w:color="auto" w:fill="FFFFFF"/>
            <w:tcMar>
              <w:top w:w="90" w:type="dxa"/>
              <w:left w:w="140" w:type="dxa"/>
              <w:bottom w:w="90" w:type="dxa"/>
              <w:right w:w="140" w:type="dxa"/>
            </w:tcMar>
          </w:tcPr>
          <w:p w14:paraId="34C8E6C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A4A4287" w14:textId="77777777" w:rsidR="007240DA" w:rsidRDefault="006C0629">
            <w:pPr>
              <w:spacing w:after="20"/>
            </w:pPr>
            <w:r>
              <w:rPr>
                <w:sz w:val="20"/>
                <w:color w:val="000000"/>
              </w:rPr>
              <w:t>• DNI de 8 dígitos no registrado y un nombre de usuario libre.</w:t>
            </w:r>
          </w:p>
        </w:tc>
      </w:tr>
    </w:tbl>
    <w:p w14:paraId="12A617A0" w14:textId="77777777" w:rsidR="007240DA" w:rsidRDefault="007240DA">
      <w:pPr>
        <w:spacing w:after="40"/>
      </w:pPr>
    </w:p>
    <w:p w14:paraId="08E50169" w14:textId="77777777" w:rsidR="007240DA" w:rsidRDefault="006C0629">
      <w:pPr>
        <w:keepNext/>
        <w:spacing w:before="200" w:after="40"/>
      </w:pPr>
      <w:r>
        <w:rPr>
          <w:b/>
          <w:color w:val="D92626"/>
          <w:sz w:val="20"/>
        </w:rPr>
        <w:t>PASO 01</w:t>
      </w:r>
      <w:r>
        <w:rPr>
          <w:b/>
          <w:color w:val="000000"/>
          <w:sz w:val="22"/>
        </w:rPr>
        <w:t xml:space="preserve">   Elegir el tipo</w:t>
      </w:r>
    </w:p>
    <w:p w14:paraId="5473DA08" w14:textId="77777777" w:rsidR="007240DA" w:rsidRDefault="006C0629">
      <w:pPr>
        <w:keepNext/>
      </w:pPr>
      <w:r>
        <w:rPr>
          <w:color w:val="000000"/>
        </w:rPr>
        <w:t>En «Nuevo trabajador», selecciona la tarjeta «Personal de ventas».</w:t>
      </w:r>
    </w:p>
    <w:p w14:paraId="7B804A48" w14:textId="77777777" w:rsidR="007240DA" w:rsidRDefault="006C0629">
      <w:pPr>
        <w:keepNext/>
        <w:spacing w:after="0"/>
        <w:jc w:val="center"/>
      </w:pPr>
      <w:r>
        <w:rPr>
          <w:noProof/>
          <w:color w:val="000000"/>
        </w:rPr>
        <w:drawing>
          <wp:inline distT="0" distB="0" distL="0" distR="0" wp14:anchorId="23D16B04" wp14:editId="34034089">
            <wp:extent cx="5760000" cy="335127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1.jpg"/>
                    <pic:cNvPicPr/>
                  </pic:nvPicPr>
                  <pic:blipFill>
                    <a:blip r:embed="rId78"/>
                    <a:stretch>
                      <a:fillRect/>
                    </a:stretch>
                  </pic:blipFill>
                  <pic:spPr>
                    <a:xfrm>
                      <a:off x="0" y="0"/>
                      <a:ext cx="5760000" cy="3351273"/>
                    </a:xfrm>
                    <a:prstGeom prst="rect">
                      <a:avLst/>
                    </a:prstGeom>
                  </pic:spPr>
                </pic:pic>
              </a:graphicData>
            </a:graphic>
          </wp:inline>
        </w:drawing>
      </w:r>
    </w:p>
    <w:p w14:paraId="03AEA325" w14:textId="4FDDAE0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70</w:t>
      </w:r>
      <w:r>
        <w:rPr>
          <w:b/>
          <w:color w:val="000000"/>
        </w:rPr>
        <w:fldChar w:fldCharType="end"/>
      </w:r>
      <w:r>
        <w:rPr>
          <w:color w:val="000000"/>
        </w:rPr>
        <w:t>. Tarjeta «Personal de ventas».</w:t>
      </w:r>
    </w:p>
    <w:p w14:paraId="5DB58700" w14:textId="77777777" w:rsidR="007240DA" w:rsidRDefault="006C0629">
      <w:pPr>
        <w:ind w:left="227"/>
      </w:pPr>
      <w:r>
        <w:rPr>
          <w:b/>
          <w:color w:val="000000"/>
          <w:sz w:val="20"/>
        </w:rPr>
        <w:t xml:space="preserve">✓ Resultado: </w:t>
      </w:r>
      <w:r>
        <w:rPr>
          <w:sz w:val="20"/>
          <w:color w:val="000000"/>
        </w:rPr>
        <w:t>El formulario no muestra el campo «Zona»: este tipo no se asigna a una zona.</w:t>
      </w:r>
    </w:p>
    <w:p w14:paraId="1808EC8F" w14:textId="77777777" w:rsidR="007240DA" w:rsidRDefault="006C0629">
      <w:pPr>
        <w:keepNext/>
        <w:spacing w:before="200" w:after="40"/>
      </w:pPr>
      <w:r>
        <w:rPr>
          <w:b/>
          <w:color w:val="D92626"/>
          <w:sz w:val="20"/>
        </w:rPr>
        <w:lastRenderedPageBreak/>
        <w:t>PASO 02</w:t>
      </w:r>
      <w:r>
        <w:rPr>
          <w:b/>
          <w:color w:val="000000"/>
          <w:sz w:val="22"/>
        </w:rPr>
        <w:t xml:space="preserve">   Completar los datos</w:t>
      </w:r>
    </w:p>
    <w:p w14:paraId="2967F075" w14:textId="77777777" w:rsidR="007240DA" w:rsidRDefault="006C0629">
      <w:pPr>
        <w:keepNext/>
      </w:pPr>
      <w:r>
        <w:rPr>
          <w:color w:val="000000"/>
        </w:rPr>
        <w:t>Completa «Nombres», «Apellidos», «DNI» y, si corresponde, «Teléfono». Luego escribe «Usuario» y «Contraseña» (mínimo 8 caracteres).</w:t>
      </w:r>
    </w:p>
    <w:p w14:paraId="13808F6C" w14:textId="77777777" w:rsidR="007240DA" w:rsidRDefault="006C0629">
      <w:pPr>
        <w:keepNext/>
        <w:spacing w:after="0"/>
        <w:jc w:val="center"/>
      </w:pPr>
      <w:r>
        <w:rPr>
          <w:noProof/>
          <w:color w:val="000000"/>
        </w:rPr>
        <w:drawing>
          <wp:inline distT="0" distB="0" distL="0" distR="0" wp14:anchorId="7BCF9791" wp14:editId="65F680AC">
            <wp:extent cx="5760000" cy="335127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2.jpg"/>
                    <pic:cNvPicPr/>
                  </pic:nvPicPr>
                  <pic:blipFill>
                    <a:blip r:embed="rId79"/>
                    <a:stretch>
                      <a:fillRect/>
                    </a:stretch>
                  </pic:blipFill>
                  <pic:spPr>
                    <a:xfrm>
                      <a:off x="0" y="0"/>
                      <a:ext cx="5760000" cy="3351273"/>
                    </a:xfrm>
                    <a:prstGeom prst="rect">
                      <a:avLst/>
                    </a:prstGeom>
                  </pic:spPr>
                </pic:pic>
              </a:graphicData>
            </a:graphic>
          </wp:inline>
        </w:drawing>
      </w:r>
    </w:p>
    <w:p w14:paraId="460AF0AF" w14:textId="26CFA7F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71</w:t>
      </w:r>
      <w:r>
        <w:rPr>
          <w:b/>
          <w:color w:val="000000"/>
        </w:rPr>
        <w:fldChar w:fldCharType="end"/>
      </w:r>
      <w:r>
        <w:rPr>
          <w:color w:val="000000"/>
        </w:rPr>
        <w:t>. Información personal con datos ficticios.</w:t>
      </w:r>
    </w:p>
    <w:p w14:paraId="2CC04A3C" w14:textId="77777777" w:rsidR="007240DA" w:rsidRDefault="006C0629">
      <w:pPr>
        <w:keepNext/>
        <w:spacing w:before="200" w:after="40"/>
      </w:pPr>
      <w:r>
        <w:rPr>
          <w:b/>
          <w:color w:val="D92626"/>
          <w:sz w:val="20"/>
        </w:rPr>
        <w:t>PASO 03</w:t>
      </w:r>
      <w:r>
        <w:rPr>
          <w:b/>
          <w:color w:val="000000"/>
          <w:sz w:val="22"/>
        </w:rPr>
        <w:t xml:space="preserve">   Registrar</w:t>
      </w:r>
    </w:p>
    <w:p w14:paraId="67EC9F69" w14:textId="77777777" w:rsidR="007240DA" w:rsidRDefault="006C0629">
      <w:pPr>
        <w:keepNext/>
      </w:pPr>
      <w:r>
        <w:rPr>
          <w:color w:val="000000"/>
        </w:rPr>
        <w:t>Haz clic en «Registrar trabajador».</w:t>
      </w:r>
    </w:p>
    <w:p w14:paraId="7BAC6126" w14:textId="77777777" w:rsidR="007240DA" w:rsidRDefault="006C0629">
      <w:pPr>
        <w:keepNext/>
        <w:spacing w:after="0"/>
        <w:jc w:val="center"/>
      </w:pPr>
      <w:r>
        <w:rPr>
          <w:noProof/>
          <w:color w:val="000000"/>
        </w:rPr>
        <w:drawing>
          <wp:inline distT="0" distB="0" distL="0" distR="0" wp14:anchorId="3CB32F03" wp14:editId="411F487A">
            <wp:extent cx="5760000" cy="335127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3.jpg"/>
                    <pic:cNvPicPr/>
                  </pic:nvPicPr>
                  <pic:blipFill>
                    <a:blip r:embed="rId80"/>
                    <a:stretch>
                      <a:fillRect/>
                    </a:stretch>
                  </pic:blipFill>
                  <pic:spPr>
                    <a:xfrm>
                      <a:off x="0" y="0"/>
                      <a:ext cx="5760000" cy="3351273"/>
                    </a:xfrm>
                    <a:prstGeom prst="rect">
                      <a:avLst/>
                    </a:prstGeom>
                  </pic:spPr>
                </pic:pic>
              </a:graphicData>
            </a:graphic>
          </wp:inline>
        </w:drawing>
      </w:r>
    </w:p>
    <w:p w14:paraId="1F17DF20" w14:textId="79F2D76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72</w:t>
      </w:r>
      <w:r>
        <w:rPr>
          <w:b/>
          <w:color w:val="000000"/>
        </w:rPr>
        <w:fldChar w:fldCharType="end"/>
      </w:r>
      <w:r>
        <w:rPr>
          <w:color w:val="000000"/>
        </w:rPr>
        <w:t>. Botón «Registrar trabajador» (contraseña difuminada).</w:t>
      </w:r>
    </w:p>
    <w:p w14:paraId="71D78CE3" w14:textId="77777777" w:rsidR="007240DA" w:rsidRDefault="006C0629">
      <w:pPr>
        <w:keepNext/>
        <w:spacing w:before="200" w:after="40"/>
      </w:pPr>
      <w:r>
        <w:rPr>
          <w:b/>
          <w:color w:val="D92626"/>
          <w:sz w:val="20"/>
        </w:rPr>
        <w:lastRenderedPageBreak/>
        <w:t>PASO 04</w:t>
      </w:r>
      <w:r>
        <w:rPr>
          <w:b/>
          <w:color w:val="000000"/>
          <w:sz w:val="22"/>
        </w:rPr>
        <w:t xml:space="preserve">   Comprobar el registro</w:t>
      </w:r>
    </w:p>
    <w:p w14:paraId="7544DE7E" w14:textId="77777777" w:rsidR="007240DA" w:rsidRDefault="006C0629">
      <w:pPr>
        <w:keepNext/>
      </w:pPr>
      <w:r>
        <w:rPr>
          <w:color w:val="000000"/>
        </w:rPr>
        <w:t>Verifica el mensaje de confirmación.</w:t>
      </w:r>
    </w:p>
    <w:p w14:paraId="6E1875B1" w14:textId="77777777" w:rsidR="007240DA" w:rsidRDefault="006C0629">
      <w:pPr>
        <w:keepNext/>
        <w:spacing w:after="0"/>
        <w:jc w:val="center"/>
      </w:pPr>
      <w:r>
        <w:rPr>
          <w:noProof/>
          <w:color w:val="000000"/>
        </w:rPr>
        <w:drawing>
          <wp:inline distT="0" distB="0" distL="0" distR="0" wp14:anchorId="682C479C" wp14:editId="05C41CF8">
            <wp:extent cx="5760000" cy="335127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4.jpg"/>
                    <pic:cNvPicPr/>
                  </pic:nvPicPr>
                  <pic:blipFill>
                    <a:blip r:embed="rId81"/>
                    <a:stretch>
                      <a:fillRect/>
                    </a:stretch>
                  </pic:blipFill>
                  <pic:spPr>
                    <a:xfrm>
                      <a:off x="0" y="0"/>
                      <a:ext cx="5760000" cy="3351273"/>
                    </a:xfrm>
                    <a:prstGeom prst="rect">
                      <a:avLst/>
                    </a:prstGeom>
                  </pic:spPr>
                </pic:pic>
              </a:graphicData>
            </a:graphic>
          </wp:inline>
        </w:drawing>
      </w:r>
    </w:p>
    <w:p w14:paraId="3B67F320" w14:textId="538BBD8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73</w:t>
      </w:r>
      <w:r>
        <w:rPr>
          <w:b/>
          <w:color w:val="000000"/>
        </w:rPr>
        <w:fldChar w:fldCharType="end"/>
      </w:r>
      <w:r>
        <w:rPr>
          <w:color w:val="000000"/>
        </w:rPr>
        <w:t>. Mensaje «Personal de ventas registrado correctamente.»</w:t>
      </w:r>
    </w:p>
    <w:p w14:paraId="1DE6D4CA" w14:textId="77777777" w:rsidR="007240DA" w:rsidRDefault="006C0629">
      <w:pPr>
        <w:keepNext/>
        <w:spacing w:before="200" w:after="40"/>
      </w:pPr>
      <w:r>
        <w:rPr>
          <w:b/>
          <w:color w:val="D92626"/>
          <w:sz w:val="20"/>
        </w:rPr>
        <w:t>PASO 05</w:t>
      </w:r>
      <w:r>
        <w:rPr>
          <w:b/>
          <w:color w:val="000000"/>
          <w:sz w:val="22"/>
        </w:rPr>
        <w:t xml:space="preserve">   Ver al trabajador en su listado</w:t>
      </w:r>
    </w:p>
    <w:p w14:paraId="3B7E0BC5" w14:textId="77777777" w:rsidR="007240DA" w:rsidRDefault="006C0629">
      <w:pPr>
        <w:keepNext/>
      </w:pPr>
      <w:r>
        <w:rPr>
          <w:color w:val="000000"/>
        </w:rPr>
        <w:t>En el menú, abre «Personal de ventas» y selecciona al trabajador.</w:t>
      </w:r>
    </w:p>
    <w:p w14:paraId="6D965BDB" w14:textId="77777777" w:rsidR="007240DA" w:rsidRDefault="006C0629">
      <w:pPr>
        <w:keepNext/>
        <w:spacing w:after="0"/>
        <w:jc w:val="center"/>
      </w:pPr>
      <w:r>
        <w:rPr>
          <w:noProof/>
          <w:color w:val="000000"/>
        </w:rPr>
        <w:drawing>
          <wp:inline distT="0" distB="0" distL="0" distR="0" wp14:anchorId="4F97FBC8" wp14:editId="14A30F83">
            <wp:extent cx="5760000" cy="335127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ADM-PER-007_P05.jpg"/>
                    <pic:cNvPicPr/>
                  </pic:nvPicPr>
                  <pic:blipFill>
                    <a:blip r:embed="rId82"/>
                    <a:stretch>
                      <a:fillRect/>
                    </a:stretch>
                  </pic:blipFill>
                  <pic:spPr>
                    <a:xfrm>
                      <a:off x="0" y="0"/>
                      <a:ext cx="5760000" cy="3351273"/>
                    </a:xfrm>
                    <a:prstGeom prst="rect">
                      <a:avLst/>
                    </a:prstGeom>
                  </pic:spPr>
                </pic:pic>
              </a:graphicData>
            </a:graphic>
          </wp:inline>
        </w:drawing>
      </w:r>
    </w:p>
    <w:p w14:paraId="3C4ED1DA" w14:textId="58A1F6B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74</w:t>
      </w:r>
      <w:r>
        <w:rPr>
          <w:b/>
          <w:color w:val="000000"/>
        </w:rPr>
        <w:fldChar w:fldCharType="end"/>
      </w:r>
      <w:r>
        <w:rPr>
          <w:color w:val="000000"/>
        </w:rPr>
        <w:t>. Listado «Personal de ventas» con el panel del trabajador (otros registros difuminados).</w:t>
      </w:r>
    </w:p>
    <w:p w14:paraId="36D56440" w14:textId="77777777" w:rsidR="007240DA" w:rsidRDefault="006C0629">
      <w:pPr>
        <w:ind w:left="227"/>
      </w:pPr>
      <w:r>
        <w:rPr>
          <w:b/>
          <w:color w:val="000000"/>
          <w:sz w:val="20"/>
        </w:rPr>
        <w:t xml:space="preserve">✓ Resultado: </w:t>
      </w:r>
      <w:r>
        <w:rPr>
          <w:sz w:val="20"/>
          <w:color w:val="000000"/>
        </w:rPr>
        <w:t>El panel muestra el estado «Activo» y las pestañas «Resumen», «Ventas», «Asistencia» y «Pagos».</w:t>
      </w:r>
    </w:p>
    <w:p w14:paraId="3373ACBD"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400D878" w14:textId="77777777">
        <w:trPr>
          <w:cantSplit/>
          <w:jc w:val="center"/>
        </w:trPr>
        <w:tc>
          <w:tcPr>
            <w:tcW w:w="9071" w:type="dxa"/>
            <w:shd w:val="clear" w:color="auto" w:fill="FFFFFF"/>
            <w:tcMar>
              <w:top w:w="90" w:type="dxa"/>
              <w:left w:w="160" w:type="dxa"/>
              <w:bottom w:w="90" w:type="dxa"/>
              <w:right w:w="160" w:type="dxa"/>
            </w:tcMar>
          </w:tcPr>
          <w:p w14:paraId="77B69F0E" w14:textId="77777777" w:rsidR="007240DA" w:rsidRDefault="006C0629">
            <w:pPr>
              <w:spacing w:after="0"/>
            </w:pPr>
            <w:r>
              <w:rPr>
                <w:b/>
                <w:color w:val="000000"/>
                <w:sz w:val="19"/>
              </w:rPr>
              <w:t xml:space="preserve">RESULTADO  </w:t>
            </w:r>
            <w:r>
              <w:rPr>
                <w:sz w:val="20"/>
                <w:color w:val="000000"/>
              </w:rPr>
              <w:t>El personal de ventas queda activo con su cuenta de acceso. Se edita y se activa o desactiva desde su listado, igual que en ADM-PER-002 y ADM-PER-004.</w:t>
            </w:r>
          </w:p>
        </w:tc>
      </w:tr>
    </w:tbl>
    <w:p w14:paraId="1F7D3B27" w14:textId="77777777" w:rsidR="007240DA" w:rsidRDefault="007240DA">
      <w:pPr>
        <w:spacing w:after="0"/>
      </w:pPr>
    </w:p>
    <w:p w14:paraId="22530C8E"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58346398" w14:textId="77777777">
        <w:trPr>
          <w:tblHeader/>
          <w:jc w:val="center"/>
        </w:trPr>
        <w:tc>
          <w:tcPr>
            <w:tcW w:w="2154" w:type="dxa"/>
            <w:shd w:val="clear" w:color="auto" w:fill="FFFFFF"/>
            <w:tcMar>
              <w:top w:w="70" w:type="dxa"/>
              <w:left w:w="110" w:type="dxa"/>
              <w:bottom w:w="70" w:type="dxa"/>
              <w:right w:w="110" w:type="dxa"/>
            </w:tcMar>
          </w:tcPr>
          <w:p w14:paraId="67155EB4"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9DF054B"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BDAE949" w14:textId="77777777" w:rsidR="007240DA" w:rsidRDefault="006C0629">
            <w:pPr>
              <w:keepNext/>
            </w:pPr>
            <w:r>
              <w:rPr>
                <w:b/>
                <w:color w:val="000000"/>
                <w:sz w:val="18"/>
              </w:rPr>
              <w:t>Mensaje mostrado</w:t>
            </w:r>
          </w:p>
        </w:tc>
      </w:tr>
      <w:tr w:rsidR="007240DA" w14:paraId="64CD27DF" w14:textId="77777777">
        <w:trPr>
          <w:cantSplit/>
          <w:jc w:val="center"/>
        </w:trPr>
        <w:tc>
          <w:tcPr>
            <w:tcW w:w="2154" w:type="dxa"/>
            <w:tcMar>
              <w:top w:w="60" w:type="dxa"/>
              <w:left w:w="110" w:type="dxa"/>
              <w:bottom w:w="60" w:type="dxa"/>
              <w:right w:w="110" w:type="dxa"/>
            </w:tcMar>
            <w:shd w:val="clear" w:color="auto" w:fill="FFFFFF"/>
          </w:tcPr>
          <w:p w14:paraId="6CDDA265"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0DABF747" w14:textId="77777777" w:rsidR="007240DA" w:rsidRDefault="006C0629">
            <w:pPr>
              <w:keepNext/>
              <w:spacing w:after="0"/>
            </w:pPr>
            <w:r>
              <w:rPr>
                <w:sz w:val="18"/>
                <w:color w:val="000000"/>
              </w:rPr>
              <w:t>Exactamente 8 dígitos; no repetido.</w:t>
            </w:r>
          </w:p>
        </w:tc>
        <w:tc>
          <w:tcPr>
            <w:tcW w:w="3855" w:type="dxa"/>
            <w:tcMar>
              <w:top w:w="60" w:type="dxa"/>
              <w:left w:w="110" w:type="dxa"/>
              <w:bottom w:w="60" w:type="dxa"/>
              <w:right w:w="110" w:type="dxa"/>
            </w:tcMar>
            <w:shd w:val="clear" w:color="auto" w:fill="FFFFFF"/>
          </w:tcPr>
          <w:p w14:paraId="193A1891" w14:textId="77777777" w:rsidR="007240DA" w:rsidRDefault="006C0629">
            <w:pPr>
              <w:keepNext/>
              <w:spacing w:after="0"/>
            </w:pPr>
            <w:r>
              <w:rPr>
                <w:sz w:val="18"/>
                <w:color w:val="000000"/>
              </w:rPr>
              <w:t>«El DNI debe contener exactamente 8 dígitos.» / «Ya existe personal de ventas registrado con ese DNI.»</w:t>
            </w:r>
          </w:p>
        </w:tc>
      </w:tr>
      <w:tr w:rsidR="007240DA" w14:paraId="0EFD7F07" w14:textId="77777777">
        <w:trPr>
          <w:cantSplit/>
          <w:jc w:val="center"/>
        </w:trPr>
        <w:tc>
          <w:tcPr>
            <w:tcW w:w="2154" w:type="dxa"/>
            <w:shd w:val="clear" w:color="auto" w:fill="FFFFFF"/>
            <w:tcMar>
              <w:top w:w="60" w:type="dxa"/>
              <w:left w:w="110" w:type="dxa"/>
              <w:bottom w:w="60" w:type="dxa"/>
              <w:right w:w="110" w:type="dxa"/>
            </w:tcMar>
          </w:tcPr>
          <w:p w14:paraId="2D7F94DE" w14:textId="77777777" w:rsidR="007240DA" w:rsidRDefault="006C0629">
            <w:pPr>
              <w:keepNext/>
              <w:spacing w:after="0"/>
            </w:pPr>
            <w:r>
              <w:rPr>
                <w:sz w:val="18"/>
                <w:color w:val="000000"/>
              </w:rPr>
              <w:t>Usuario</w:t>
            </w:r>
          </w:p>
        </w:tc>
        <w:tc>
          <w:tcPr>
            <w:tcW w:w="3061" w:type="dxa"/>
            <w:shd w:val="clear" w:color="auto" w:fill="FFFFFF"/>
            <w:tcMar>
              <w:top w:w="60" w:type="dxa"/>
              <w:left w:w="110" w:type="dxa"/>
              <w:bottom w:w="60" w:type="dxa"/>
              <w:right w:w="110" w:type="dxa"/>
            </w:tcMar>
          </w:tcPr>
          <w:p w14:paraId="127ECFFC" w14:textId="77777777" w:rsidR="007240DA" w:rsidRDefault="006C0629">
            <w:pPr>
              <w:keepNext/>
              <w:spacing w:after="0"/>
            </w:pPr>
            <w:r>
              <w:rPr>
                <w:sz w:val="18"/>
                <w:color w:val="000000"/>
              </w:rPr>
              <w:t>Obligatorio y único.</w:t>
            </w:r>
          </w:p>
        </w:tc>
        <w:tc>
          <w:tcPr>
            <w:tcW w:w="3855" w:type="dxa"/>
            <w:shd w:val="clear" w:color="auto" w:fill="FFFFFF"/>
            <w:tcMar>
              <w:top w:w="60" w:type="dxa"/>
              <w:left w:w="110" w:type="dxa"/>
              <w:bottom w:w="60" w:type="dxa"/>
              <w:right w:w="110" w:type="dxa"/>
            </w:tcMar>
          </w:tcPr>
          <w:p w14:paraId="25FDA707" w14:textId="77777777" w:rsidR="007240DA" w:rsidRDefault="006C0629">
            <w:pPr>
              <w:keepNext/>
              <w:spacing w:after="0"/>
            </w:pPr>
            <w:r>
              <w:rPr>
                <w:sz w:val="18"/>
                <w:color w:val="000000"/>
              </w:rPr>
              <w:t>«Ese nombre de usuario ya está en uso.»</w:t>
            </w:r>
          </w:p>
        </w:tc>
      </w:tr>
      <w:tr w:rsidR="007240DA" w14:paraId="1828504E" w14:textId="77777777">
        <w:trPr>
          <w:cantSplit/>
          <w:jc w:val="center"/>
        </w:trPr>
        <w:tc>
          <w:tcPr>
            <w:tcW w:w="2154" w:type="dxa"/>
            <w:tcMar>
              <w:top w:w="60" w:type="dxa"/>
              <w:left w:w="110" w:type="dxa"/>
              <w:bottom w:w="60" w:type="dxa"/>
              <w:right w:w="110" w:type="dxa"/>
            </w:tcMar>
            <w:shd w:val="clear" w:color="auto" w:fill="FFFFFF"/>
          </w:tcPr>
          <w:p w14:paraId="2DFEEDF6" w14:textId="77777777" w:rsidR="007240DA" w:rsidRDefault="006C0629">
            <w:pPr>
              <w:spacing w:after="0"/>
            </w:pPr>
            <w:r>
              <w:rPr>
                <w:sz w:val="18"/>
                <w:color w:val="000000"/>
              </w:rPr>
              <w:t>Contraseña</w:t>
            </w:r>
          </w:p>
        </w:tc>
        <w:tc>
          <w:tcPr>
            <w:tcW w:w="3061" w:type="dxa"/>
            <w:tcMar>
              <w:top w:w="60" w:type="dxa"/>
              <w:left w:w="110" w:type="dxa"/>
              <w:bottom w:w="60" w:type="dxa"/>
              <w:right w:w="110" w:type="dxa"/>
            </w:tcMar>
            <w:shd w:val="clear" w:color="auto" w:fill="FFFFFF"/>
          </w:tcPr>
          <w:p w14:paraId="27FBB59C" w14:textId="77777777" w:rsidR="007240DA" w:rsidRDefault="006C0629">
            <w:pPr>
              <w:spacing w:after="0"/>
            </w:pPr>
            <w:r>
              <w:rPr>
                <w:sz w:val="18"/>
                <w:color w:val="000000"/>
              </w:rPr>
              <w:t>Mínimo 8 caracteres.</w:t>
            </w:r>
          </w:p>
        </w:tc>
        <w:tc>
          <w:tcPr>
            <w:tcW w:w="3855" w:type="dxa"/>
            <w:tcMar>
              <w:top w:w="60" w:type="dxa"/>
              <w:left w:w="110" w:type="dxa"/>
              <w:bottom w:w="60" w:type="dxa"/>
              <w:right w:w="110" w:type="dxa"/>
            </w:tcMar>
            <w:shd w:val="clear" w:color="auto" w:fill="FFFFFF"/>
          </w:tcPr>
          <w:p w14:paraId="7E72E0D5" w14:textId="77777777" w:rsidR="007240DA" w:rsidRDefault="006C0629">
            <w:pPr>
              <w:spacing w:after="0"/>
            </w:pPr>
            <w:r>
              <w:rPr>
                <w:sz w:val="18"/>
                <w:color w:val="000000"/>
              </w:rPr>
              <w:t>«La contraseña debe tener al menos 8 caracteres.»</w:t>
            </w:r>
          </w:p>
        </w:tc>
      </w:tr>
    </w:tbl>
    <w:p w14:paraId="5D9D7CCD" w14:textId="77777777" w:rsidR="007240DA" w:rsidRDefault="007240DA">
      <w:pPr>
        <w:spacing w:after="40"/>
      </w:pPr>
    </w:p>
    <w:p w14:paraId="7DC9B4B6" w14:textId="77777777" w:rsidR="007240DA" w:rsidRDefault="006C0629">
      <w:r>
        <w:rPr>
          <w:color w:val="000000"/>
        </w:rPr>
        <w:br w:type="page"/>
      </w:r>
    </w:p>
    <w:p w14:paraId="3E26AE11" w14:textId="77777777" w:rsidR="007240DA" w:rsidRDefault="006C0629">
      <w:pPr>
        <w:pStyle w:val="Ttulo1"/>
        <w:pBdr>
          <w:bottom w:val="single" w:sz="12" w:space="4" w:color="0F7C86"/>
        </w:pBdr>
      </w:pPr>
      <w:bookmarkStart w:id="28" w:name="_Toc244082564"/>
      <w:r>
        <w:rPr>
          <w:b w:val="0"/>
          <w:color w:val="000000"/>
        </w:rPr>
        <w:lastRenderedPageBreak/>
        <w:t>5. Proveedores</w:t>
      </w:r>
      <w:bookmarkEnd w:id="28"/>
    </w:p>
    <w:p w14:paraId="6CF09711" w14:textId="77777777" w:rsidR="007240DA" w:rsidRDefault="006C0629">
      <w:r>
        <w:rPr>
          <w:color w:val="000000"/>
        </w:rPr>
        <w:t>Los proveedores son los productores que entregan leche. El Administrador los registra con su cuenta de acceso, los ubica en una zona y ruta de acopio, y los activa o desactiva. No se eliminan: su historial de entregas, calidad, compras y pagos se conserva.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E62BA4B" w14:textId="77777777">
        <w:trPr>
          <w:cantSplit/>
          <w:jc w:val="center"/>
        </w:trPr>
        <w:tc>
          <w:tcPr>
            <w:tcW w:w="2268" w:type="dxa"/>
            <w:shd w:val="clear" w:color="auto" w:fill="FFFFFF"/>
            <w:tcMar>
              <w:top w:w="90" w:type="dxa"/>
              <w:left w:w="140" w:type="dxa"/>
              <w:bottom w:w="90" w:type="dxa"/>
              <w:right w:w="140" w:type="dxa"/>
            </w:tcMar>
          </w:tcPr>
          <w:p w14:paraId="64E05FA9"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0EC2B33C" w14:textId="77777777" w:rsidR="007240DA" w:rsidRDefault="006C0629">
            <w:pPr>
              <w:keepNext/>
              <w:spacing w:after="20"/>
            </w:pPr>
            <w:r>
              <w:rPr>
                <w:sz w:val="20"/>
                <w:color w:val="000000"/>
              </w:rPr>
              <w:t>Operación › Proveedores</w:t>
            </w:r>
          </w:p>
        </w:tc>
      </w:tr>
      <w:tr w:rsidR="007240DA" w14:paraId="50CFFA71" w14:textId="77777777">
        <w:trPr>
          <w:cantSplit/>
          <w:jc w:val="center"/>
        </w:trPr>
        <w:tc>
          <w:tcPr>
            <w:tcW w:w="2268" w:type="dxa"/>
            <w:shd w:val="clear" w:color="auto" w:fill="FFFFFF"/>
            <w:tcMar>
              <w:top w:w="90" w:type="dxa"/>
              <w:left w:w="140" w:type="dxa"/>
              <w:bottom w:w="90" w:type="dxa"/>
              <w:right w:w="140" w:type="dxa"/>
            </w:tcMar>
          </w:tcPr>
          <w:p w14:paraId="0C91C39D"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4F0A14E2" w14:textId="77777777" w:rsidR="007240DA" w:rsidRDefault="006C0629">
            <w:pPr>
              <w:keepNext/>
              <w:spacing w:after="20"/>
            </w:pPr>
            <w:r>
              <w:rPr>
                <w:sz w:val="20"/>
                <w:color w:val="000000"/>
              </w:rPr>
              <w:t>Zonas con delimitación y al menos una ruta activa (para asignar la ubicación).</w:t>
            </w:r>
          </w:p>
        </w:tc>
      </w:tr>
      <w:tr w:rsidR="007240DA" w14:paraId="18BE2B41" w14:textId="77777777">
        <w:trPr>
          <w:cantSplit/>
          <w:jc w:val="center"/>
        </w:trPr>
        <w:tc>
          <w:tcPr>
            <w:tcW w:w="2268" w:type="dxa"/>
            <w:shd w:val="clear" w:color="auto" w:fill="FFFFFF"/>
            <w:tcMar>
              <w:top w:w="90" w:type="dxa"/>
              <w:left w:w="140" w:type="dxa"/>
              <w:bottom w:w="90" w:type="dxa"/>
              <w:right w:w="140" w:type="dxa"/>
            </w:tcMar>
          </w:tcPr>
          <w:p w14:paraId="55C7A0CF"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66710448" w14:textId="77777777" w:rsidR="007240DA" w:rsidRDefault="006C0629">
            <w:pPr>
              <w:keepNext/>
              <w:spacing w:after="20"/>
            </w:pPr>
            <w:r>
              <w:rPr>
                <w:sz w:val="20"/>
                <w:color w:val="000000"/>
              </w:rPr>
              <w:t>Registro de entregas de leche, análisis de calidad y pagos semanales.</w:t>
            </w:r>
          </w:p>
        </w:tc>
      </w:tr>
      <w:tr w:rsidR="007240DA" w14:paraId="1BF29B09" w14:textId="77777777">
        <w:trPr>
          <w:cantSplit/>
          <w:jc w:val="center"/>
        </w:trPr>
        <w:tc>
          <w:tcPr>
            <w:tcW w:w="2268" w:type="dxa"/>
            <w:shd w:val="clear" w:color="auto" w:fill="FFFFFF"/>
            <w:tcMar>
              <w:top w:w="90" w:type="dxa"/>
              <w:left w:w="140" w:type="dxa"/>
              <w:bottom w:w="90" w:type="dxa"/>
              <w:right w:w="140" w:type="dxa"/>
            </w:tcMar>
          </w:tcPr>
          <w:p w14:paraId="528E2212"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31BDF4FE" w14:textId="77777777" w:rsidR="007240DA" w:rsidRDefault="006C0629">
            <w:pPr>
              <w:spacing w:after="20"/>
            </w:pPr>
            <w:r>
              <w:rPr>
                <w:sz w:val="20"/>
                <w:color w:val="000000"/>
              </w:rPr>
              <w:t>• El DNI identifica al proveedor y no se edita.</w:t>
            </w:r>
          </w:p>
          <w:p w14:paraId="5F6C6FB1" w14:textId="77777777" w:rsidR="007240DA" w:rsidRDefault="006C0629">
            <w:pPr>
              <w:spacing w:after="20"/>
            </w:pPr>
            <w:r>
              <w:rPr>
                <w:sz w:val="20"/>
                <w:color w:val="000000"/>
              </w:rPr>
              <w:t>• Un proveedor nuevo queda «Sin asignar» hasta ubicarlo en una zona y ruta.</w:t>
            </w:r>
          </w:p>
          <w:p w14:paraId="5E05B4B6" w14:textId="77777777" w:rsidR="007240DA" w:rsidRDefault="006C0629">
            <w:pPr>
              <w:spacing w:after="20"/>
            </w:pPr>
            <w:r>
              <w:rPr>
                <w:sz w:val="20"/>
                <w:color w:val="000000"/>
              </w:rPr>
              <w:t>• La ubicación marcada en el mapa debe estar dentro de la zona elegida.</w:t>
            </w:r>
          </w:p>
        </w:tc>
      </w:tr>
    </w:tbl>
    <w:p w14:paraId="453277D8" w14:textId="77777777" w:rsidR="007240DA" w:rsidRDefault="007240DA">
      <w:pPr>
        <w:spacing w:after="40"/>
      </w:pPr>
    </w:p>
    <w:p w14:paraId="3C2C6F90" w14:textId="77777777" w:rsidR="007240DA" w:rsidRDefault="006C0629">
      <w:pPr>
        <w:pStyle w:val="Ttulo3"/>
      </w:pPr>
      <w:r>
        <w:rPr>
          <w:color w:val="000000"/>
        </w:rPr>
        <w:t>Elementos de la pantalla</w:t>
      </w:r>
    </w:p>
    <w:p w14:paraId="0FC0B5D7" w14:textId="77777777" w:rsidR="007240DA" w:rsidRDefault="006C0629">
      <w:pPr>
        <w:keepNext/>
        <w:spacing w:after="0"/>
        <w:jc w:val="center"/>
      </w:pPr>
      <w:r>
        <w:rPr>
          <w:noProof/>
          <w:color w:val="000000"/>
        </w:rPr>
        <w:drawing>
          <wp:inline distT="0" distB="0" distL="0" distR="0" wp14:anchorId="4E96BEA0" wp14:editId="081BD625">
            <wp:extent cx="5760000" cy="3600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eedores_pro_01_listado.jpg"/>
                    <pic:cNvPicPr/>
                  </pic:nvPicPr>
                  <pic:blipFill>
                    <a:blip r:embed="rId83"/>
                    <a:stretch>
                      <a:fillRect/>
                    </a:stretch>
                  </pic:blipFill>
                  <pic:spPr>
                    <a:xfrm>
                      <a:off x="0" y="0"/>
                      <a:ext cx="5760000" cy="3600000"/>
                    </a:xfrm>
                    <a:prstGeom prst="rect">
                      <a:avLst/>
                    </a:prstGeom>
                  </pic:spPr>
                </pic:pic>
              </a:graphicData>
            </a:graphic>
          </wp:inline>
        </w:drawing>
      </w:r>
    </w:p>
    <w:p w14:paraId="6F0CBA5E" w14:textId="4EE8FF0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75</w:t>
      </w:r>
      <w:r>
        <w:rPr>
          <w:b/>
          <w:color w:val="000000"/>
        </w:rPr>
        <w:fldChar w:fldCharType="end"/>
      </w:r>
      <w:r>
        <w:rPr>
          <w:color w:val="000000"/>
        </w:rPr>
        <w:t>. Listado de proveedores (datos personales difuminados).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01EF6791" w14:textId="77777777">
        <w:trPr>
          <w:tblHeader/>
          <w:jc w:val="center"/>
        </w:trPr>
        <w:tc>
          <w:tcPr>
            <w:tcW w:w="2608" w:type="dxa"/>
            <w:shd w:val="clear" w:color="auto" w:fill="FFFFFF"/>
            <w:tcMar>
              <w:top w:w="70" w:type="dxa"/>
              <w:left w:w="110" w:type="dxa"/>
              <w:bottom w:w="70" w:type="dxa"/>
              <w:right w:w="110" w:type="dxa"/>
            </w:tcMar>
          </w:tcPr>
          <w:p w14:paraId="56568A01"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0F92AE5" w14:textId="77777777" w:rsidR="007240DA" w:rsidRDefault="006C0629">
            <w:pPr>
              <w:keepNext/>
            </w:pPr>
            <w:r>
              <w:rPr>
                <w:b/>
                <w:color w:val="000000"/>
                <w:sz w:val="18"/>
              </w:rPr>
              <w:t>Función</w:t>
            </w:r>
          </w:p>
        </w:tc>
      </w:tr>
      <w:tr w:rsidR="007240DA" w14:paraId="39DDD4F5" w14:textId="77777777">
        <w:trPr>
          <w:cantSplit/>
          <w:jc w:val="center"/>
        </w:trPr>
        <w:tc>
          <w:tcPr>
            <w:tcW w:w="2608" w:type="dxa"/>
            <w:tcMar>
              <w:top w:w="60" w:type="dxa"/>
              <w:left w:w="110" w:type="dxa"/>
              <w:bottom w:w="60" w:type="dxa"/>
              <w:right w:w="110" w:type="dxa"/>
            </w:tcMar>
            <w:shd w:val="clear" w:color="auto" w:fill="FFFFFF"/>
          </w:tcPr>
          <w:p w14:paraId="5864C705" w14:textId="77777777" w:rsidR="007240DA" w:rsidRDefault="006C0629">
            <w:pPr>
              <w:keepNext/>
              <w:spacing w:after="0"/>
            </w:pPr>
            <w:r>
              <w:rPr>
                <w:sz w:val="18"/>
                <w:color w:val="000000"/>
              </w:rPr>
              <w:t>«Nuevo proveedor»</w:t>
            </w:r>
          </w:p>
        </w:tc>
        <w:tc>
          <w:tcPr>
            <w:tcW w:w="6463" w:type="dxa"/>
            <w:tcMar>
              <w:top w:w="60" w:type="dxa"/>
              <w:left w:w="110" w:type="dxa"/>
              <w:bottom w:w="60" w:type="dxa"/>
              <w:right w:w="110" w:type="dxa"/>
            </w:tcMar>
            <w:shd w:val="clear" w:color="auto" w:fill="FFFFFF"/>
          </w:tcPr>
          <w:p w14:paraId="2D33DE24" w14:textId="77777777" w:rsidR="007240DA" w:rsidRDefault="006C0629">
            <w:pPr>
              <w:keepNext/>
              <w:spacing w:after="0"/>
            </w:pPr>
            <w:r>
              <w:rPr>
                <w:sz w:val="18"/>
                <w:color w:val="000000"/>
              </w:rPr>
              <w:t>Abre el formulario de alta.</w:t>
            </w:r>
          </w:p>
        </w:tc>
      </w:tr>
      <w:tr w:rsidR="007240DA" w14:paraId="458C9100" w14:textId="77777777">
        <w:trPr>
          <w:cantSplit/>
          <w:jc w:val="center"/>
        </w:trPr>
        <w:tc>
          <w:tcPr>
            <w:tcW w:w="2608" w:type="dxa"/>
            <w:shd w:val="clear" w:color="auto" w:fill="FFFFFF"/>
            <w:tcMar>
              <w:top w:w="60" w:type="dxa"/>
              <w:left w:w="110" w:type="dxa"/>
              <w:bottom w:w="60" w:type="dxa"/>
              <w:right w:w="110" w:type="dxa"/>
            </w:tcMar>
          </w:tcPr>
          <w:p w14:paraId="0E3F9898" w14:textId="77777777" w:rsidR="007240DA" w:rsidRDefault="006C0629">
            <w:pPr>
              <w:keepNext/>
              <w:spacing w:after="0"/>
            </w:pPr>
            <w:r>
              <w:rPr>
                <w:sz w:val="18"/>
                <w:color w:val="000000"/>
              </w:rPr>
              <w:t>Buscador</w:t>
            </w:r>
          </w:p>
        </w:tc>
        <w:tc>
          <w:tcPr>
            <w:tcW w:w="6463" w:type="dxa"/>
            <w:shd w:val="clear" w:color="auto" w:fill="FFFFFF"/>
            <w:tcMar>
              <w:top w:w="60" w:type="dxa"/>
              <w:left w:w="110" w:type="dxa"/>
              <w:bottom w:w="60" w:type="dxa"/>
              <w:right w:w="110" w:type="dxa"/>
            </w:tcMar>
          </w:tcPr>
          <w:p w14:paraId="38CDADAD" w14:textId="77777777" w:rsidR="007240DA" w:rsidRDefault="006C0629">
            <w:pPr>
              <w:keepNext/>
              <w:spacing w:after="0"/>
            </w:pPr>
            <w:r>
              <w:rPr>
                <w:sz w:val="18"/>
                <w:color w:val="000000"/>
              </w:rPr>
              <w:t>Busca por nombre, DNI, código o teléfono.</w:t>
            </w:r>
          </w:p>
        </w:tc>
      </w:tr>
      <w:tr w:rsidR="007240DA" w14:paraId="6650724B" w14:textId="77777777">
        <w:trPr>
          <w:cantSplit/>
          <w:jc w:val="center"/>
        </w:trPr>
        <w:tc>
          <w:tcPr>
            <w:tcW w:w="2608" w:type="dxa"/>
            <w:tcMar>
              <w:top w:w="60" w:type="dxa"/>
              <w:left w:w="110" w:type="dxa"/>
              <w:bottom w:w="60" w:type="dxa"/>
              <w:right w:w="110" w:type="dxa"/>
            </w:tcMar>
            <w:shd w:val="clear" w:color="auto" w:fill="FFFFFF"/>
          </w:tcPr>
          <w:p w14:paraId="3CA38DF5"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6989CB7D" w14:textId="77777777" w:rsidR="007240DA" w:rsidRDefault="006C0629">
            <w:pPr>
              <w:keepNext/>
              <w:spacing w:after="0"/>
            </w:pPr>
            <w:r>
              <w:rPr>
                <w:sz w:val="18"/>
                <w:color w:val="000000"/>
              </w:rPr>
              <w:t>«Estado», «Zona» y «Seguimiento» (requiere seguimiento / sin seguimiento), con «Filtrar» y «Limpiar».</w:t>
            </w:r>
          </w:p>
        </w:tc>
      </w:tr>
      <w:tr w:rsidR="007240DA" w14:paraId="32DA8229" w14:textId="77777777">
        <w:trPr>
          <w:cantSplit/>
          <w:jc w:val="center"/>
        </w:trPr>
        <w:tc>
          <w:tcPr>
            <w:tcW w:w="2608" w:type="dxa"/>
            <w:shd w:val="clear" w:color="auto" w:fill="FFFFFF"/>
            <w:tcMar>
              <w:top w:w="60" w:type="dxa"/>
              <w:left w:w="110" w:type="dxa"/>
              <w:bottom w:w="60" w:type="dxa"/>
              <w:right w:w="110" w:type="dxa"/>
            </w:tcMar>
          </w:tcPr>
          <w:p w14:paraId="373D9910" w14:textId="77777777" w:rsidR="007240DA" w:rsidRDefault="006C0629">
            <w:pPr>
              <w:keepNext/>
              <w:spacing w:after="0"/>
            </w:pPr>
            <w:r>
              <w:rPr>
                <w:sz w:val="18"/>
                <w:color w:val="000000"/>
              </w:rPr>
              <w:t>Tabla</w:t>
            </w:r>
          </w:p>
        </w:tc>
        <w:tc>
          <w:tcPr>
            <w:tcW w:w="6463" w:type="dxa"/>
            <w:shd w:val="clear" w:color="auto" w:fill="FFFFFF"/>
            <w:tcMar>
              <w:top w:w="60" w:type="dxa"/>
              <w:left w:w="110" w:type="dxa"/>
              <w:bottom w:w="60" w:type="dxa"/>
              <w:right w:w="110" w:type="dxa"/>
            </w:tcMar>
          </w:tcPr>
          <w:p w14:paraId="5125D147" w14:textId="77777777" w:rsidR="007240DA" w:rsidRDefault="006C0629">
            <w:pPr>
              <w:keepNext/>
              <w:spacing w:after="0"/>
            </w:pPr>
            <w:r>
              <w:rPr>
                <w:sz w:val="18"/>
                <w:color w:val="000000"/>
              </w:rPr>
              <w:t>Nombre, DNI, teléfono, zona, última entrega y el interruptor «Estado».</w:t>
            </w:r>
          </w:p>
        </w:tc>
      </w:tr>
      <w:tr w:rsidR="007240DA" w14:paraId="7EE0406E" w14:textId="77777777">
        <w:trPr>
          <w:cantSplit/>
          <w:jc w:val="center"/>
        </w:trPr>
        <w:tc>
          <w:tcPr>
            <w:tcW w:w="2608" w:type="dxa"/>
            <w:tcMar>
              <w:top w:w="60" w:type="dxa"/>
              <w:left w:w="110" w:type="dxa"/>
              <w:bottom w:w="60" w:type="dxa"/>
              <w:right w:w="110" w:type="dxa"/>
            </w:tcMar>
            <w:shd w:val="clear" w:color="auto" w:fill="FFFFFF"/>
          </w:tcPr>
          <w:p w14:paraId="03C031EB" w14:textId="77777777" w:rsidR="007240DA" w:rsidRDefault="006C0629">
            <w:pPr>
              <w:spacing w:after="0"/>
            </w:pPr>
            <w:r>
              <w:rPr>
                <w:sz w:val="18"/>
                <w:color w:val="000000"/>
              </w:rPr>
              <w:t>Panel del proveedor</w:t>
            </w:r>
          </w:p>
        </w:tc>
        <w:tc>
          <w:tcPr>
            <w:tcW w:w="6463" w:type="dxa"/>
            <w:tcMar>
              <w:top w:w="60" w:type="dxa"/>
              <w:left w:w="110" w:type="dxa"/>
              <w:bottom w:w="60" w:type="dxa"/>
              <w:right w:w="110" w:type="dxa"/>
            </w:tcMar>
            <w:shd w:val="clear" w:color="auto" w:fill="FFFFFF"/>
          </w:tcPr>
          <w:p w14:paraId="7F47C1BC" w14:textId="77777777" w:rsidR="007240DA" w:rsidRDefault="006C0629">
            <w:pPr>
              <w:spacing w:after="0"/>
            </w:pPr>
            <w:r>
              <w:rPr>
                <w:sz w:val="18"/>
                <w:color w:val="000000"/>
              </w:rPr>
              <w:t>Pestañas «Resumen», «Entregas», «Calidad» y «Compras»; código QR, información personal y «Ubicación y zona».</w:t>
            </w:r>
          </w:p>
        </w:tc>
      </w:tr>
    </w:tbl>
    <w:p w14:paraId="7C14B4F7" w14:textId="77777777" w:rsidR="007240DA" w:rsidRDefault="007240DA">
      <w:pPr>
        <w:spacing w:after="40"/>
      </w:pPr>
    </w:p>
    <w:p w14:paraId="416F756C" w14:textId="77777777" w:rsidR="007240DA" w:rsidRDefault="006C0629">
      <w:pPr>
        <w:pStyle w:val="Ttulo2"/>
      </w:pPr>
      <w:bookmarkStart w:id="29" w:name="_Toc244082565"/>
      <w:r>
        <w:rPr>
          <w:b w:val="0"/>
          <w:color w:val="000000"/>
        </w:rPr>
        <w:t>5.1  Registrar un proveedor</w:t>
      </w:r>
      <w:bookmarkEnd w:id="29"/>
    </w:p>
    <w:p w14:paraId="6BF8764A" w14:textId="77777777" w:rsidR="007240DA" w:rsidRDefault="006C0629">
      <w:pPr>
        <w:keepNext/>
      </w:pPr>
      <w:r>
        <w:rPr>
          <w:b/>
          <w:color w:val="000000"/>
          <w:sz w:val="18"/>
        </w:rPr>
        <w:t>ADM-PRV-001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8E2D02E" w14:textId="77777777">
        <w:trPr>
          <w:cantSplit/>
          <w:jc w:val="center"/>
        </w:trPr>
        <w:tc>
          <w:tcPr>
            <w:tcW w:w="2268" w:type="dxa"/>
            <w:shd w:val="clear" w:color="auto" w:fill="FFFFFF"/>
            <w:tcMar>
              <w:top w:w="90" w:type="dxa"/>
              <w:left w:w="140" w:type="dxa"/>
              <w:bottom w:w="90" w:type="dxa"/>
              <w:right w:w="140" w:type="dxa"/>
            </w:tcMar>
          </w:tcPr>
          <w:p w14:paraId="35DEEEB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478C9CE" w14:textId="77777777" w:rsidR="007240DA" w:rsidRDefault="006C0629">
            <w:pPr>
              <w:keepNext/>
              <w:spacing w:after="20"/>
            </w:pPr>
            <w:r>
              <w:rPr>
                <w:sz w:val="20"/>
                <w:color w:val="000000"/>
              </w:rPr>
              <w:t>Dar de alta a un productor con su cuenta de acceso.</w:t>
            </w:r>
          </w:p>
        </w:tc>
      </w:tr>
      <w:tr w:rsidR="007240DA" w14:paraId="27027A10" w14:textId="77777777">
        <w:trPr>
          <w:cantSplit/>
          <w:jc w:val="center"/>
        </w:trPr>
        <w:tc>
          <w:tcPr>
            <w:tcW w:w="2268" w:type="dxa"/>
            <w:shd w:val="clear" w:color="auto" w:fill="FFFFFF"/>
            <w:tcMar>
              <w:top w:w="90" w:type="dxa"/>
              <w:left w:w="140" w:type="dxa"/>
              <w:bottom w:w="90" w:type="dxa"/>
              <w:right w:w="140" w:type="dxa"/>
            </w:tcMar>
          </w:tcPr>
          <w:p w14:paraId="6059679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0E75DB3" w14:textId="77777777" w:rsidR="007240DA" w:rsidRDefault="006C0629">
            <w:pPr>
              <w:keepNext/>
              <w:spacing w:after="20"/>
            </w:pPr>
            <w:r>
              <w:rPr>
                <w:sz w:val="20"/>
                <w:color w:val="000000"/>
              </w:rPr>
              <w:t>Operación › Proveedores › «Nuevo proveedor»</w:t>
            </w:r>
          </w:p>
        </w:tc>
      </w:tr>
      <w:tr w:rsidR="007240DA" w14:paraId="4BFA844A" w14:textId="77777777">
        <w:trPr>
          <w:cantSplit/>
          <w:jc w:val="center"/>
        </w:trPr>
        <w:tc>
          <w:tcPr>
            <w:tcW w:w="2268" w:type="dxa"/>
            <w:shd w:val="clear" w:color="auto" w:fill="FFFFFF"/>
            <w:tcMar>
              <w:top w:w="90" w:type="dxa"/>
              <w:left w:w="140" w:type="dxa"/>
              <w:bottom w:w="90" w:type="dxa"/>
              <w:right w:w="140" w:type="dxa"/>
            </w:tcMar>
          </w:tcPr>
          <w:p w14:paraId="2511901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DD1280F" w14:textId="77777777" w:rsidR="007240DA" w:rsidRDefault="006C0629">
            <w:pPr>
              <w:spacing w:after="20"/>
            </w:pPr>
            <w:r>
              <w:rPr>
                <w:sz w:val="20"/>
                <w:color w:val="000000"/>
              </w:rPr>
              <w:t>• DNI de 8 dígitos no registrado y un usuario libre.</w:t>
            </w:r>
          </w:p>
        </w:tc>
      </w:tr>
    </w:tbl>
    <w:p w14:paraId="64B1F79A" w14:textId="77777777" w:rsidR="007240DA" w:rsidRDefault="007240DA">
      <w:pPr>
        <w:spacing w:after="40"/>
      </w:pPr>
    </w:p>
    <w:p w14:paraId="1A74BE4B" w14:textId="77777777" w:rsidR="007240DA" w:rsidRDefault="006C0629">
      <w:pPr>
        <w:keepNext/>
        <w:spacing w:before="200" w:after="40"/>
      </w:pPr>
      <w:r>
        <w:rPr>
          <w:b/>
          <w:color w:val="D92626"/>
          <w:sz w:val="20"/>
        </w:rPr>
        <w:t>PASO 01</w:t>
      </w:r>
      <w:r>
        <w:rPr>
          <w:b/>
          <w:color w:val="000000"/>
          <w:sz w:val="22"/>
        </w:rPr>
        <w:t xml:space="preserve">   Abrir Proveedores</w:t>
      </w:r>
    </w:p>
    <w:p w14:paraId="0BB4F394" w14:textId="77777777" w:rsidR="007240DA" w:rsidRDefault="006C0629">
      <w:pPr>
        <w:keepNext/>
      </w:pPr>
      <w:r>
        <w:rPr>
          <w:color w:val="000000"/>
        </w:rPr>
        <w:t>Desde el menú lateral del Administrador, selecciona «Proveedores».</w:t>
      </w:r>
    </w:p>
    <w:p w14:paraId="37F12E50" w14:textId="77777777" w:rsidR="007240DA" w:rsidRDefault="006C0629">
      <w:pPr>
        <w:keepNext/>
        <w:spacing w:after="0"/>
        <w:jc w:val="center"/>
      </w:pPr>
      <w:r>
        <w:rPr>
          <w:noProof/>
          <w:color w:val="000000"/>
        </w:rPr>
        <w:drawing>
          <wp:inline distT="0" distB="0" distL="0" distR="0" wp14:anchorId="2EF31100" wp14:editId="3DDFF262">
            <wp:extent cx="5760000" cy="335127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1.jpg"/>
                    <pic:cNvPicPr/>
                  </pic:nvPicPr>
                  <pic:blipFill>
                    <a:blip r:embed="rId84"/>
                    <a:stretch>
                      <a:fillRect/>
                    </a:stretch>
                  </pic:blipFill>
                  <pic:spPr>
                    <a:xfrm>
                      <a:off x="0" y="0"/>
                      <a:ext cx="5760000" cy="3351273"/>
                    </a:xfrm>
                    <a:prstGeom prst="rect">
                      <a:avLst/>
                    </a:prstGeom>
                  </pic:spPr>
                </pic:pic>
              </a:graphicData>
            </a:graphic>
          </wp:inline>
        </w:drawing>
      </w:r>
    </w:p>
    <w:p w14:paraId="3A8A79B8" w14:textId="4C6D64D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76</w:t>
      </w:r>
      <w:r>
        <w:rPr>
          <w:b/>
          <w:color w:val="000000"/>
        </w:rPr>
        <w:fldChar w:fldCharType="end"/>
      </w:r>
      <w:r>
        <w:rPr>
          <w:color w:val="000000"/>
        </w:rPr>
        <w:t>. Opción «Proveedores» del menú.</w:t>
      </w:r>
    </w:p>
    <w:p w14:paraId="6D6C6CB2" w14:textId="77777777" w:rsidR="007240DA" w:rsidRDefault="006C0629">
      <w:pPr>
        <w:keepNext/>
        <w:spacing w:before="200" w:after="40"/>
      </w:pPr>
      <w:r>
        <w:rPr>
          <w:b/>
          <w:color w:val="D92626"/>
          <w:sz w:val="20"/>
        </w:rPr>
        <w:lastRenderedPageBreak/>
        <w:t>PASO 02</w:t>
      </w:r>
      <w:r>
        <w:rPr>
          <w:b/>
          <w:color w:val="000000"/>
          <w:sz w:val="22"/>
        </w:rPr>
        <w:t xml:space="preserve">   Abrir el formulario</w:t>
      </w:r>
    </w:p>
    <w:p w14:paraId="7392D53B" w14:textId="77777777" w:rsidR="007240DA" w:rsidRDefault="006C0629">
      <w:pPr>
        <w:keepNext/>
      </w:pPr>
      <w:r>
        <w:rPr>
          <w:color w:val="000000"/>
        </w:rPr>
        <w:t>Haz clic en «Nuevo proveedor».</w:t>
      </w:r>
    </w:p>
    <w:p w14:paraId="630B4047" w14:textId="77777777" w:rsidR="007240DA" w:rsidRDefault="006C0629">
      <w:pPr>
        <w:keepNext/>
        <w:spacing w:after="0"/>
        <w:jc w:val="center"/>
      </w:pPr>
      <w:r>
        <w:rPr>
          <w:noProof/>
          <w:color w:val="000000"/>
        </w:rPr>
        <w:drawing>
          <wp:inline distT="0" distB="0" distL="0" distR="0" wp14:anchorId="53627B15" wp14:editId="0418BA89">
            <wp:extent cx="5760000" cy="335127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2.jpg"/>
                    <pic:cNvPicPr/>
                  </pic:nvPicPr>
                  <pic:blipFill>
                    <a:blip r:embed="rId85"/>
                    <a:stretch>
                      <a:fillRect/>
                    </a:stretch>
                  </pic:blipFill>
                  <pic:spPr>
                    <a:xfrm>
                      <a:off x="0" y="0"/>
                      <a:ext cx="5760000" cy="3351273"/>
                    </a:xfrm>
                    <a:prstGeom prst="rect">
                      <a:avLst/>
                    </a:prstGeom>
                  </pic:spPr>
                </pic:pic>
              </a:graphicData>
            </a:graphic>
          </wp:inline>
        </w:drawing>
      </w:r>
    </w:p>
    <w:p w14:paraId="41ADC9C5" w14:textId="6DE55CD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77</w:t>
      </w:r>
      <w:r>
        <w:rPr>
          <w:b/>
          <w:color w:val="000000"/>
        </w:rPr>
        <w:fldChar w:fldCharType="end"/>
      </w:r>
      <w:r>
        <w:rPr>
          <w:color w:val="000000"/>
        </w:rPr>
        <w:t>. Botón «Nuevo proveedor».</w:t>
      </w:r>
    </w:p>
    <w:p w14:paraId="43226C93" w14:textId="77777777" w:rsidR="007240DA" w:rsidRDefault="006C0629">
      <w:pPr>
        <w:ind w:left="227"/>
      </w:pPr>
      <w:r>
        <w:rPr>
          <w:b/>
          <w:color w:val="000000"/>
          <w:sz w:val="20"/>
        </w:rPr>
        <w:t xml:space="preserve">✓ Resultado: </w:t>
      </w:r>
      <w:r>
        <w:rPr>
          <w:sz w:val="20"/>
          <w:color w:val="000000"/>
        </w:rPr>
        <w:t>Se abre la ventana «Nuevo proveedor».</w:t>
      </w:r>
    </w:p>
    <w:p w14:paraId="1AAC0D5C" w14:textId="77777777" w:rsidR="007240DA" w:rsidRDefault="006C0629">
      <w:pPr>
        <w:keepNext/>
        <w:spacing w:before="200" w:after="40"/>
      </w:pPr>
      <w:r>
        <w:rPr>
          <w:b/>
          <w:color w:val="D92626"/>
          <w:sz w:val="20"/>
        </w:rPr>
        <w:t>PASO 03</w:t>
      </w:r>
      <w:r>
        <w:rPr>
          <w:b/>
          <w:color w:val="000000"/>
          <w:sz w:val="22"/>
        </w:rPr>
        <w:t xml:space="preserve">   Completar los datos</w:t>
      </w:r>
    </w:p>
    <w:p w14:paraId="5589409D" w14:textId="77777777" w:rsidR="007240DA" w:rsidRDefault="006C0629">
      <w:pPr>
        <w:keepNext/>
      </w:pPr>
      <w:r>
        <w:rPr>
          <w:color w:val="000000"/>
        </w:rPr>
        <w:t>Escribe «DNI», «Nombres», «Apellidos» y, si corresponde, «Teléfono».</w:t>
      </w:r>
    </w:p>
    <w:p w14:paraId="0D8097BD" w14:textId="77777777" w:rsidR="007240DA" w:rsidRDefault="006C0629">
      <w:pPr>
        <w:keepNext/>
        <w:spacing w:after="0"/>
        <w:jc w:val="center"/>
      </w:pPr>
      <w:r>
        <w:rPr>
          <w:noProof/>
          <w:color w:val="000000"/>
        </w:rPr>
        <w:drawing>
          <wp:inline distT="0" distB="0" distL="0" distR="0" wp14:anchorId="43B8CE72" wp14:editId="23D4B97E">
            <wp:extent cx="5760000" cy="335127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3.jpg"/>
                    <pic:cNvPicPr/>
                  </pic:nvPicPr>
                  <pic:blipFill>
                    <a:blip r:embed="rId86"/>
                    <a:stretch>
                      <a:fillRect/>
                    </a:stretch>
                  </pic:blipFill>
                  <pic:spPr>
                    <a:xfrm>
                      <a:off x="0" y="0"/>
                      <a:ext cx="5760000" cy="3351273"/>
                    </a:xfrm>
                    <a:prstGeom prst="rect">
                      <a:avLst/>
                    </a:prstGeom>
                  </pic:spPr>
                </pic:pic>
              </a:graphicData>
            </a:graphic>
          </wp:inline>
        </w:drawing>
      </w:r>
    </w:p>
    <w:p w14:paraId="1949D2D4" w14:textId="14D8EE7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78</w:t>
      </w:r>
      <w:r>
        <w:rPr>
          <w:b/>
          <w:color w:val="000000"/>
        </w:rPr>
        <w:fldChar w:fldCharType="end"/>
      </w:r>
      <w:r>
        <w:rPr>
          <w:color w:val="000000"/>
        </w:rPr>
        <w:t>. Campos de identificación con datos ficticios.</w:t>
      </w:r>
    </w:p>
    <w:p w14:paraId="4029C617" w14:textId="77777777" w:rsidR="007240DA" w:rsidRDefault="006C0629">
      <w:pPr>
        <w:keepNext/>
        <w:spacing w:before="200" w:after="40"/>
      </w:pPr>
      <w:r>
        <w:rPr>
          <w:b/>
          <w:color w:val="D92626"/>
          <w:sz w:val="20"/>
        </w:rPr>
        <w:lastRenderedPageBreak/>
        <w:t>PASO 04</w:t>
      </w:r>
      <w:r>
        <w:rPr>
          <w:b/>
          <w:color w:val="000000"/>
          <w:sz w:val="22"/>
        </w:rPr>
        <w:t xml:space="preserve">   Crear la cuenta de acceso</w:t>
      </w:r>
    </w:p>
    <w:p w14:paraId="1DA1273D" w14:textId="77777777" w:rsidR="007240DA" w:rsidRDefault="006C0629">
      <w:pPr>
        <w:keepNext/>
      </w:pPr>
      <w:r>
        <w:rPr>
          <w:color w:val="000000"/>
        </w:rPr>
        <w:t>Escribe el «Usuario» y una «Contraseña» de al menos 8 caracteres.</w:t>
      </w:r>
    </w:p>
    <w:p w14:paraId="4A6B228E" w14:textId="77777777" w:rsidR="007240DA" w:rsidRDefault="006C0629">
      <w:pPr>
        <w:keepNext/>
        <w:spacing w:after="0"/>
        <w:jc w:val="center"/>
      </w:pPr>
      <w:r>
        <w:rPr>
          <w:noProof/>
          <w:color w:val="000000"/>
        </w:rPr>
        <w:drawing>
          <wp:inline distT="0" distB="0" distL="0" distR="0" wp14:anchorId="32DCD497" wp14:editId="5CD47913">
            <wp:extent cx="5760000" cy="335127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4.jpg"/>
                    <pic:cNvPicPr/>
                  </pic:nvPicPr>
                  <pic:blipFill>
                    <a:blip r:embed="rId87"/>
                    <a:stretch>
                      <a:fillRect/>
                    </a:stretch>
                  </pic:blipFill>
                  <pic:spPr>
                    <a:xfrm>
                      <a:off x="0" y="0"/>
                      <a:ext cx="5760000" cy="3351273"/>
                    </a:xfrm>
                    <a:prstGeom prst="rect">
                      <a:avLst/>
                    </a:prstGeom>
                  </pic:spPr>
                </pic:pic>
              </a:graphicData>
            </a:graphic>
          </wp:inline>
        </w:drawing>
      </w:r>
    </w:p>
    <w:p w14:paraId="0B1981CC" w14:textId="07B4043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79</w:t>
      </w:r>
      <w:r>
        <w:rPr>
          <w:b/>
          <w:color w:val="000000"/>
        </w:rPr>
        <w:fldChar w:fldCharType="end"/>
      </w:r>
      <w:r>
        <w:rPr>
          <w:color w:val="000000"/>
        </w:rPr>
        <w:t>. Usuario y contraseña (difuminada).</w:t>
      </w:r>
    </w:p>
    <w:p w14:paraId="6C952B46" w14:textId="77777777" w:rsidR="007240DA" w:rsidRDefault="006C0629">
      <w:pPr>
        <w:keepNext/>
        <w:spacing w:before="200" w:after="40"/>
      </w:pPr>
      <w:r>
        <w:rPr>
          <w:b/>
          <w:color w:val="D92626"/>
          <w:sz w:val="20"/>
        </w:rPr>
        <w:t>PASO 05</w:t>
      </w:r>
      <w:r>
        <w:rPr>
          <w:b/>
          <w:color w:val="000000"/>
          <w:sz w:val="22"/>
        </w:rPr>
        <w:t xml:space="preserve">   Guardar</w:t>
      </w:r>
    </w:p>
    <w:p w14:paraId="31AA172A" w14:textId="77777777" w:rsidR="007240DA" w:rsidRDefault="006C0629">
      <w:pPr>
        <w:keepNext/>
      </w:pPr>
      <w:r>
        <w:rPr>
          <w:color w:val="000000"/>
        </w:rPr>
        <w:t>Haz clic en el botón de guardado del formulario.</w:t>
      </w:r>
    </w:p>
    <w:p w14:paraId="65476E1D" w14:textId="77777777" w:rsidR="007240DA" w:rsidRDefault="006C0629">
      <w:pPr>
        <w:keepNext/>
        <w:spacing w:after="0"/>
        <w:jc w:val="center"/>
      </w:pPr>
      <w:r>
        <w:rPr>
          <w:noProof/>
          <w:color w:val="000000"/>
        </w:rPr>
        <w:drawing>
          <wp:inline distT="0" distB="0" distL="0" distR="0" wp14:anchorId="5E35AE09" wp14:editId="4C626AD5">
            <wp:extent cx="5760000" cy="3351273"/>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5.jpg"/>
                    <pic:cNvPicPr/>
                  </pic:nvPicPr>
                  <pic:blipFill>
                    <a:blip r:embed="rId88"/>
                    <a:stretch>
                      <a:fillRect/>
                    </a:stretch>
                  </pic:blipFill>
                  <pic:spPr>
                    <a:xfrm>
                      <a:off x="0" y="0"/>
                      <a:ext cx="5760000" cy="3351273"/>
                    </a:xfrm>
                    <a:prstGeom prst="rect">
                      <a:avLst/>
                    </a:prstGeom>
                  </pic:spPr>
                </pic:pic>
              </a:graphicData>
            </a:graphic>
          </wp:inline>
        </w:drawing>
      </w:r>
    </w:p>
    <w:p w14:paraId="00582FCC" w14:textId="2AFD28F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80</w:t>
      </w:r>
      <w:r>
        <w:rPr>
          <w:b/>
          <w:color w:val="000000"/>
        </w:rPr>
        <w:fldChar w:fldCharType="end"/>
      </w:r>
      <w:r>
        <w:rPr>
          <w:color w:val="000000"/>
        </w:rPr>
        <w:t>. Botón de guardado de «Nuevo proveedor».</w:t>
      </w:r>
    </w:p>
    <w:p w14:paraId="522E4FBE" w14:textId="77777777" w:rsidR="007240DA" w:rsidRDefault="006C0629">
      <w:pPr>
        <w:keepNext/>
        <w:spacing w:before="200" w:after="40"/>
      </w:pPr>
      <w:r>
        <w:rPr>
          <w:b/>
          <w:color w:val="D92626"/>
          <w:sz w:val="20"/>
        </w:rPr>
        <w:lastRenderedPageBreak/>
        <w:t>PASO 06</w:t>
      </w:r>
      <w:r>
        <w:rPr>
          <w:b/>
          <w:color w:val="000000"/>
          <w:sz w:val="22"/>
        </w:rPr>
        <w:t xml:space="preserve">   Comprobar el registro</w:t>
      </w:r>
    </w:p>
    <w:p w14:paraId="55B6136D" w14:textId="77777777" w:rsidR="007240DA" w:rsidRDefault="006C0629">
      <w:pPr>
        <w:keepNext/>
      </w:pPr>
      <w:r>
        <w:rPr>
          <w:color w:val="000000"/>
        </w:rPr>
        <w:t>Verifica el mensaje de confirmación.</w:t>
      </w:r>
    </w:p>
    <w:p w14:paraId="451417EF" w14:textId="77777777" w:rsidR="007240DA" w:rsidRDefault="006C0629">
      <w:pPr>
        <w:keepNext/>
        <w:spacing w:after="0"/>
        <w:jc w:val="center"/>
      </w:pPr>
      <w:r>
        <w:rPr>
          <w:noProof/>
          <w:color w:val="000000"/>
        </w:rPr>
        <w:drawing>
          <wp:inline distT="0" distB="0" distL="0" distR="0" wp14:anchorId="76A945DE" wp14:editId="56EA4358">
            <wp:extent cx="5760000" cy="3351273"/>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P06.jpg"/>
                    <pic:cNvPicPr/>
                  </pic:nvPicPr>
                  <pic:blipFill>
                    <a:blip r:embed="rId89"/>
                    <a:stretch>
                      <a:fillRect/>
                    </a:stretch>
                  </pic:blipFill>
                  <pic:spPr>
                    <a:xfrm>
                      <a:off x="0" y="0"/>
                      <a:ext cx="5760000" cy="3351273"/>
                    </a:xfrm>
                    <a:prstGeom prst="rect">
                      <a:avLst/>
                    </a:prstGeom>
                  </pic:spPr>
                </pic:pic>
              </a:graphicData>
            </a:graphic>
          </wp:inline>
        </w:drawing>
      </w:r>
    </w:p>
    <w:p w14:paraId="2EE715C6" w14:textId="4981A7E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81</w:t>
      </w:r>
      <w:r>
        <w:rPr>
          <w:b/>
          <w:color w:val="000000"/>
        </w:rPr>
        <w:fldChar w:fldCharType="end"/>
      </w:r>
      <w:r>
        <w:rPr>
          <w:color w:val="000000"/>
        </w:rPr>
        <w:t>. Mensaje «Proveedor registrado correctamente.»</w:t>
      </w:r>
    </w:p>
    <w:p w14:paraId="723B209F"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5528384" w14:textId="77777777">
        <w:trPr>
          <w:cantSplit/>
          <w:jc w:val="center"/>
        </w:trPr>
        <w:tc>
          <w:tcPr>
            <w:tcW w:w="9071" w:type="dxa"/>
            <w:shd w:val="clear" w:color="auto" w:fill="FFFFFF"/>
            <w:tcMar>
              <w:top w:w="90" w:type="dxa"/>
              <w:left w:w="160" w:type="dxa"/>
              <w:bottom w:w="90" w:type="dxa"/>
              <w:right w:w="160" w:type="dxa"/>
            </w:tcMar>
          </w:tcPr>
          <w:p w14:paraId="615F6FD7" w14:textId="77777777" w:rsidR="007240DA" w:rsidRDefault="006C0629">
            <w:pPr>
              <w:spacing w:after="0"/>
            </w:pPr>
            <w:r>
              <w:rPr>
                <w:b/>
                <w:color w:val="000000"/>
                <w:sz w:val="19"/>
              </w:rPr>
              <w:t xml:space="preserve">RESULTADO  </w:t>
            </w:r>
            <w:r>
              <w:rPr>
                <w:sz w:val="20"/>
                <w:color w:val="000000"/>
              </w:rPr>
              <w:t>El proveedor queda «Activo» y «Sin asignar» a zona. Continúe con ADM-PRV-003 para ubicarlo.</w:t>
            </w:r>
          </w:p>
        </w:tc>
      </w:tr>
    </w:tbl>
    <w:p w14:paraId="698C34D2" w14:textId="77777777" w:rsidR="007240DA" w:rsidRDefault="007240DA">
      <w:pPr>
        <w:spacing w:after="0"/>
      </w:pPr>
    </w:p>
    <w:p w14:paraId="42D33C46"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35AFC2E6" w14:textId="77777777">
        <w:trPr>
          <w:tblHeader/>
          <w:jc w:val="center"/>
        </w:trPr>
        <w:tc>
          <w:tcPr>
            <w:tcW w:w="2154" w:type="dxa"/>
            <w:shd w:val="clear" w:color="auto" w:fill="FFFFFF"/>
            <w:tcMar>
              <w:top w:w="70" w:type="dxa"/>
              <w:left w:w="110" w:type="dxa"/>
              <w:bottom w:w="70" w:type="dxa"/>
              <w:right w:w="110" w:type="dxa"/>
            </w:tcMar>
          </w:tcPr>
          <w:p w14:paraId="3CBC170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6CD54D2"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5E3BC2DF" w14:textId="77777777" w:rsidR="007240DA" w:rsidRDefault="006C0629">
            <w:pPr>
              <w:keepNext/>
            </w:pPr>
            <w:r>
              <w:rPr>
                <w:b/>
                <w:color w:val="000000"/>
                <w:sz w:val="18"/>
              </w:rPr>
              <w:t>Mensaje mostrado</w:t>
            </w:r>
          </w:p>
        </w:tc>
      </w:tr>
      <w:tr w:rsidR="007240DA" w14:paraId="48C6429A" w14:textId="77777777">
        <w:trPr>
          <w:cantSplit/>
          <w:jc w:val="center"/>
        </w:trPr>
        <w:tc>
          <w:tcPr>
            <w:tcW w:w="2154" w:type="dxa"/>
            <w:tcMar>
              <w:top w:w="60" w:type="dxa"/>
              <w:left w:w="110" w:type="dxa"/>
              <w:bottom w:w="60" w:type="dxa"/>
              <w:right w:w="110" w:type="dxa"/>
            </w:tcMar>
            <w:shd w:val="clear" w:color="auto" w:fill="FFFFFF"/>
          </w:tcPr>
          <w:p w14:paraId="32D4BBE2" w14:textId="77777777" w:rsidR="007240DA" w:rsidRDefault="006C0629">
            <w:pPr>
              <w:keepNext/>
              <w:spacing w:after="0"/>
            </w:pPr>
            <w:r>
              <w:rPr>
                <w:sz w:val="18"/>
                <w:color w:val="000000"/>
              </w:rPr>
              <w:t>DNI</w:t>
            </w:r>
          </w:p>
        </w:tc>
        <w:tc>
          <w:tcPr>
            <w:tcW w:w="3061" w:type="dxa"/>
            <w:tcMar>
              <w:top w:w="60" w:type="dxa"/>
              <w:left w:w="110" w:type="dxa"/>
              <w:bottom w:w="60" w:type="dxa"/>
              <w:right w:w="110" w:type="dxa"/>
            </w:tcMar>
            <w:shd w:val="clear" w:color="auto" w:fill="FFFFFF"/>
          </w:tcPr>
          <w:p w14:paraId="2638AE23" w14:textId="77777777" w:rsidR="007240DA" w:rsidRDefault="006C0629">
            <w:pPr>
              <w:keepNext/>
              <w:spacing w:after="0"/>
            </w:pPr>
            <w:r>
              <w:rPr>
                <w:sz w:val="18"/>
                <w:color w:val="000000"/>
              </w:rPr>
              <w:t>Exactamente 8 dígitos; no repetido.</w:t>
            </w:r>
          </w:p>
        </w:tc>
        <w:tc>
          <w:tcPr>
            <w:tcW w:w="3855" w:type="dxa"/>
            <w:tcMar>
              <w:top w:w="60" w:type="dxa"/>
              <w:left w:w="110" w:type="dxa"/>
              <w:bottom w:w="60" w:type="dxa"/>
              <w:right w:w="110" w:type="dxa"/>
            </w:tcMar>
            <w:shd w:val="clear" w:color="auto" w:fill="FFFFFF"/>
          </w:tcPr>
          <w:p w14:paraId="677D30CE" w14:textId="77777777" w:rsidR="007240DA" w:rsidRDefault="006C0629">
            <w:pPr>
              <w:keepNext/>
              <w:spacing w:after="0"/>
            </w:pPr>
            <w:r>
              <w:rPr>
                <w:sz w:val="18"/>
                <w:color w:val="000000"/>
              </w:rPr>
              <w:t>«El DNI debe contener exactamente 8 dígitos.» / «Ya existe un proveedor registrado con ese DNI.»</w:t>
            </w:r>
          </w:p>
        </w:tc>
      </w:tr>
      <w:tr w:rsidR="007240DA" w14:paraId="5DFF147A" w14:textId="77777777">
        <w:trPr>
          <w:cantSplit/>
          <w:jc w:val="center"/>
        </w:trPr>
        <w:tc>
          <w:tcPr>
            <w:tcW w:w="2154" w:type="dxa"/>
            <w:shd w:val="clear" w:color="auto" w:fill="FFFFFF"/>
            <w:tcMar>
              <w:top w:w="60" w:type="dxa"/>
              <w:left w:w="110" w:type="dxa"/>
              <w:bottom w:w="60" w:type="dxa"/>
              <w:right w:w="110" w:type="dxa"/>
            </w:tcMar>
          </w:tcPr>
          <w:p w14:paraId="78F5D9C5" w14:textId="77777777" w:rsidR="007240DA" w:rsidRDefault="006C0629">
            <w:pPr>
              <w:keepNext/>
              <w:spacing w:after="0"/>
            </w:pPr>
            <w:r>
              <w:rPr>
                <w:sz w:val="18"/>
                <w:color w:val="000000"/>
              </w:rPr>
              <w:t>Nombres / Apellidos</w:t>
            </w:r>
          </w:p>
        </w:tc>
        <w:tc>
          <w:tcPr>
            <w:tcW w:w="3061" w:type="dxa"/>
            <w:shd w:val="clear" w:color="auto" w:fill="FFFFFF"/>
            <w:tcMar>
              <w:top w:w="60" w:type="dxa"/>
              <w:left w:w="110" w:type="dxa"/>
              <w:bottom w:w="60" w:type="dxa"/>
              <w:right w:w="110" w:type="dxa"/>
            </w:tcMar>
          </w:tcPr>
          <w:p w14:paraId="0AB053E1" w14:textId="77777777" w:rsidR="007240DA" w:rsidRDefault="006C0629">
            <w:pPr>
              <w:keepNext/>
              <w:spacing w:after="0"/>
            </w:pPr>
            <w:r>
              <w:rPr>
                <w:sz w:val="18"/>
                <w:color w:val="000000"/>
              </w:rPr>
              <w:t>Obligatorios.</w:t>
            </w:r>
          </w:p>
        </w:tc>
        <w:tc>
          <w:tcPr>
            <w:tcW w:w="3855" w:type="dxa"/>
            <w:shd w:val="clear" w:color="auto" w:fill="FFFFFF"/>
            <w:tcMar>
              <w:top w:w="60" w:type="dxa"/>
              <w:left w:w="110" w:type="dxa"/>
              <w:bottom w:w="60" w:type="dxa"/>
              <w:right w:w="110" w:type="dxa"/>
            </w:tcMar>
          </w:tcPr>
          <w:p w14:paraId="298E9536" w14:textId="77777777" w:rsidR="007240DA" w:rsidRDefault="006C0629">
            <w:pPr>
              <w:keepNext/>
              <w:spacing w:after="0"/>
            </w:pPr>
            <w:r>
              <w:rPr>
                <w:sz w:val="18"/>
                <w:color w:val="000000"/>
              </w:rPr>
              <w:t>El navegador no permite enviar campos vacíos.</w:t>
            </w:r>
          </w:p>
        </w:tc>
      </w:tr>
      <w:tr w:rsidR="007240DA" w14:paraId="32162A2E" w14:textId="77777777">
        <w:trPr>
          <w:cantSplit/>
          <w:jc w:val="center"/>
        </w:trPr>
        <w:tc>
          <w:tcPr>
            <w:tcW w:w="2154" w:type="dxa"/>
            <w:tcMar>
              <w:top w:w="60" w:type="dxa"/>
              <w:left w:w="110" w:type="dxa"/>
              <w:bottom w:w="60" w:type="dxa"/>
              <w:right w:w="110" w:type="dxa"/>
            </w:tcMar>
            <w:shd w:val="clear" w:color="auto" w:fill="FFFFFF"/>
          </w:tcPr>
          <w:p w14:paraId="1DC180B0" w14:textId="77777777" w:rsidR="007240DA" w:rsidRDefault="006C0629">
            <w:pPr>
              <w:keepNext/>
              <w:spacing w:after="0"/>
            </w:pPr>
            <w:r>
              <w:rPr>
                <w:sz w:val="18"/>
                <w:color w:val="000000"/>
              </w:rPr>
              <w:t>Usuario</w:t>
            </w:r>
          </w:p>
        </w:tc>
        <w:tc>
          <w:tcPr>
            <w:tcW w:w="3061" w:type="dxa"/>
            <w:tcMar>
              <w:top w:w="60" w:type="dxa"/>
              <w:left w:w="110" w:type="dxa"/>
              <w:bottom w:w="60" w:type="dxa"/>
              <w:right w:w="110" w:type="dxa"/>
            </w:tcMar>
            <w:shd w:val="clear" w:color="auto" w:fill="FFFFFF"/>
          </w:tcPr>
          <w:p w14:paraId="237296C9" w14:textId="77777777" w:rsidR="007240DA" w:rsidRDefault="006C0629">
            <w:pPr>
              <w:keepNext/>
              <w:spacing w:after="0"/>
            </w:pPr>
            <w:r>
              <w:rPr>
                <w:sz w:val="18"/>
                <w:color w:val="000000"/>
              </w:rPr>
              <w:t>Obligatorio y único.</w:t>
            </w:r>
          </w:p>
        </w:tc>
        <w:tc>
          <w:tcPr>
            <w:tcW w:w="3855" w:type="dxa"/>
            <w:tcMar>
              <w:top w:w="60" w:type="dxa"/>
              <w:left w:w="110" w:type="dxa"/>
              <w:bottom w:w="60" w:type="dxa"/>
              <w:right w:w="110" w:type="dxa"/>
            </w:tcMar>
            <w:shd w:val="clear" w:color="auto" w:fill="FFFFFF"/>
          </w:tcPr>
          <w:p w14:paraId="7E0F755B" w14:textId="77777777" w:rsidR="007240DA" w:rsidRDefault="006C0629">
            <w:pPr>
              <w:keepNext/>
              <w:spacing w:after="0"/>
            </w:pPr>
            <w:r>
              <w:rPr>
                <w:sz w:val="18"/>
                <w:color w:val="000000"/>
              </w:rPr>
              <w:t>«Ese nombre de usuario ya está en uso.»</w:t>
            </w:r>
          </w:p>
        </w:tc>
      </w:tr>
      <w:tr w:rsidR="007240DA" w14:paraId="7119F4F3" w14:textId="77777777">
        <w:trPr>
          <w:cantSplit/>
          <w:jc w:val="center"/>
        </w:trPr>
        <w:tc>
          <w:tcPr>
            <w:tcW w:w="2154" w:type="dxa"/>
            <w:shd w:val="clear" w:color="auto" w:fill="FFFFFF"/>
            <w:tcMar>
              <w:top w:w="60" w:type="dxa"/>
              <w:left w:w="110" w:type="dxa"/>
              <w:bottom w:w="60" w:type="dxa"/>
              <w:right w:w="110" w:type="dxa"/>
            </w:tcMar>
          </w:tcPr>
          <w:p w14:paraId="175D05F3" w14:textId="77777777" w:rsidR="007240DA" w:rsidRDefault="006C0629">
            <w:pPr>
              <w:spacing w:after="0"/>
            </w:pPr>
            <w:r>
              <w:rPr>
                <w:sz w:val="18"/>
                <w:color w:val="000000"/>
              </w:rPr>
              <w:t>Contraseña</w:t>
            </w:r>
          </w:p>
        </w:tc>
        <w:tc>
          <w:tcPr>
            <w:tcW w:w="3061" w:type="dxa"/>
            <w:shd w:val="clear" w:color="auto" w:fill="FFFFFF"/>
            <w:tcMar>
              <w:top w:w="60" w:type="dxa"/>
              <w:left w:w="110" w:type="dxa"/>
              <w:bottom w:w="60" w:type="dxa"/>
              <w:right w:w="110" w:type="dxa"/>
            </w:tcMar>
          </w:tcPr>
          <w:p w14:paraId="66B9E995" w14:textId="77777777" w:rsidR="007240DA" w:rsidRDefault="006C0629">
            <w:pPr>
              <w:spacing w:after="0"/>
            </w:pPr>
            <w:r>
              <w:rPr>
                <w:sz w:val="18"/>
                <w:color w:val="000000"/>
              </w:rPr>
              <w:t>Mínimo 8 caracteres.</w:t>
            </w:r>
          </w:p>
        </w:tc>
        <w:tc>
          <w:tcPr>
            <w:tcW w:w="3855" w:type="dxa"/>
            <w:shd w:val="clear" w:color="auto" w:fill="FFFFFF"/>
            <w:tcMar>
              <w:top w:w="60" w:type="dxa"/>
              <w:left w:w="110" w:type="dxa"/>
              <w:bottom w:w="60" w:type="dxa"/>
              <w:right w:w="110" w:type="dxa"/>
            </w:tcMar>
          </w:tcPr>
          <w:p w14:paraId="0542DCB6" w14:textId="77777777" w:rsidR="007240DA" w:rsidRDefault="006C0629">
            <w:pPr>
              <w:spacing w:after="0"/>
            </w:pPr>
            <w:r>
              <w:rPr>
                <w:sz w:val="18"/>
                <w:color w:val="000000"/>
              </w:rPr>
              <w:t>«La contraseña debe tener al menos 8 caracteres.»</w:t>
            </w:r>
          </w:p>
        </w:tc>
      </w:tr>
    </w:tbl>
    <w:p w14:paraId="0BD70F62" w14:textId="77777777" w:rsidR="007240DA" w:rsidRDefault="007240DA">
      <w:pPr>
        <w:spacing w:after="40"/>
      </w:pPr>
    </w:p>
    <w:p w14:paraId="5475D4E1" w14:textId="77777777" w:rsidR="007240DA" w:rsidRDefault="006C0629">
      <w:pPr>
        <w:keepNext/>
        <w:spacing w:after="0"/>
        <w:jc w:val="center"/>
      </w:pPr>
      <w:r>
        <w:rPr>
          <w:noProof/>
          <w:color w:val="000000"/>
        </w:rPr>
        <w:lastRenderedPageBreak/>
        <w:drawing>
          <wp:inline distT="0" distB="0" distL="0" distR="0" wp14:anchorId="74265DCF" wp14:editId="7EE9BC0A">
            <wp:extent cx="5760000" cy="3351273"/>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1_V01.jpg"/>
                    <pic:cNvPicPr/>
                  </pic:nvPicPr>
                  <pic:blipFill>
                    <a:blip r:embed="rId90"/>
                    <a:stretch>
                      <a:fillRect/>
                    </a:stretch>
                  </pic:blipFill>
                  <pic:spPr>
                    <a:xfrm>
                      <a:off x="0" y="0"/>
                      <a:ext cx="5760000" cy="3351273"/>
                    </a:xfrm>
                    <a:prstGeom prst="rect">
                      <a:avLst/>
                    </a:prstGeom>
                  </pic:spPr>
                </pic:pic>
              </a:graphicData>
            </a:graphic>
          </wp:inline>
        </w:drawing>
      </w:r>
    </w:p>
    <w:p w14:paraId="47749102" w14:textId="6E53472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82</w:t>
      </w:r>
      <w:r>
        <w:rPr>
          <w:b/>
          <w:color w:val="000000"/>
        </w:rPr>
        <w:fldChar w:fldCharType="end"/>
      </w:r>
      <w:r>
        <w:rPr>
          <w:color w:val="000000"/>
        </w:rPr>
        <w:t>. Alta rechazada por DNI repetido: la ventana vuelve a abrirse con el mensaje bajo «DNI».</w:t>
      </w:r>
    </w:p>
    <w:p w14:paraId="5DEBC853" w14:textId="77777777" w:rsidR="007240DA" w:rsidRDefault="006C0629">
      <w:pPr>
        <w:pStyle w:val="Ttulo2"/>
      </w:pPr>
      <w:bookmarkStart w:id="30" w:name="_Toc244082566"/>
      <w:r>
        <w:rPr>
          <w:b w:val="0"/>
          <w:color w:val="000000"/>
        </w:rPr>
        <w:t>5.2  Consultar y editar un proveedor</w:t>
      </w:r>
      <w:bookmarkEnd w:id="30"/>
    </w:p>
    <w:p w14:paraId="397106BF" w14:textId="77777777" w:rsidR="007240DA" w:rsidRDefault="006C0629">
      <w:pPr>
        <w:keepNext/>
      </w:pPr>
      <w:r>
        <w:rPr>
          <w:b/>
          <w:color w:val="000000"/>
          <w:sz w:val="18"/>
        </w:rPr>
        <w:t>ADM-PRV-002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05D2DBB" w14:textId="77777777">
        <w:trPr>
          <w:cantSplit/>
          <w:jc w:val="center"/>
        </w:trPr>
        <w:tc>
          <w:tcPr>
            <w:tcW w:w="2268" w:type="dxa"/>
            <w:shd w:val="clear" w:color="auto" w:fill="FFFFFF"/>
            <w:tcMar>
              <w:top w:w="90" w:type="dxa"/>
              <w:left w:w="140" w:type="dxa"/>
              <w:bottom w:w="90" w:type="dxa"/>
              <w:right w:w="140" w:type="dxa"/>
            </w:tcMar>
          </w:tcPr>
          <w:p w14:paraId="401CAB1F"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6DDA705" w14:textId="77777777" w:rsidR="007240DA" w:rsidRDefault="006C0629">
            <w:pPr>
              <w:keepNext/>
              <w:spacing w:after="20"/>
            </w:pPr>
            <w:r>
              <w:rPr>
                <w:sz w:val="20"/>
                <w:color w:val="000000"/>
              </w:rPr>
              <w:t>Revisar la ficha del proveedor y corregir sus datos personales.</w:t>
            </w:r>
          </w:p>
        </w:tc>
      </w:tr>
      <w:tr w:rsidR="007240DA" w14:paraId="5AE2F4D5" w14:textId="77777777">
        <w:trPr>
          <w:cantSplit/>
          <w:jc w:val="center"/>
        </w:trPr>
        <w:tc>
          <w:tcPr>
            <w:tcW w:w="2268" w:type="dxa"/>
            <w:shd w:val="clear" w:color="auto" w:fill="FFFFFF"/>
            <w:tcMar>
              <w:top w:w="90" w:type="dxa"/>
              <w:left w:w="140" w:type="dxa"/>
              <w:bottom w:w="90" w:type="dxa"/>
              <w:right w:w="140" w:type="dxa"/>
            </w:tcMar>
          </w:tcPr>
          <w:p w14:paraId="31B01A4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BECEA3D" w14:textId="77777777" w:rsidR="007240DA" w:rsidRDefault="006C0629">
            <w:pPr>
              <w:keepNext/>
              <w:spacing w:after="20"/>
            </w:pPr>
            <w:r>
              <w:rPr>
                <w:sz w:val="20"/>
                <w:color w:val="000000"/>
              </w:rPr>
              <w:t>Operación › Proveedores</w:t>
            </w:r>
          </w:p>
        </w:tc>
      </w:tr>
      <w:tr w:rsidR="007240DA" w14:paraId="09318D64" w14:textId="77777777">
        <w:trPr>
          <w:cantSplit/>
          <w:jc w:val="center"/>
        </w:trPr>
        <w:tc>
          <w:tcPr>
            <w:tcW w:w="2268" w:type="dxa"/>
            <w:shd w:val="clear" w:color="auto" w:fill="FFFFFF"/>
            <w:tcMar>
              <w:top w:w="90" w:type="dxa"/>
              <w:left w:w="140" w:type="dxa"/>
              <w:bottom w:w="90" w:type="dxa"/>
              <w:right w:w="140" w:type="dxa"/>
            </w:tcMar>
          </w:tcPr>
          <w:p w14:paraId="4FD784F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A13EB2B" w14:textId="77777777" w:rsidR="007240DA" w:rsidRDefault="006C0629">
            <w:pPr>
              <w:spacing w:after="20"/>
            </w:pPr>
            <w:r>
              <w:rPr>
                <w:sz w:val="20"/>
                <w:color w:val="000000"/>
              </w:rPr>
              <w:t>• Proveedor registrado.</w:t>
            </w:r>
          </w:p>
        </w:tc>
      </w:tr>
    </w:tbl>
    <w:p w14:paraId="4D09F4B8" w14:textId="77777777" w:rsidR="007240DA" w:rsidRDefault="007240DA">
      <w:pPr>
        <w:spacing w:after="40"/>
      </w:pPr>
    </w:p>
    <w:p w14:paraId="11FE03F3" w14:textId="77777777" w:rsidR="007240DA" w:rsidRDefault="006C0629">
      <w:pPr>
        <w:keepNext/>
        <w:spacing w:before="200" w:after="40"/>
      </w:pPr>
      <w:r>
        <w:rPr>
          <w:b/>
          <w:color w:val="D92626"/>
          <w:sz w:val="20"/>
        </w:rPr>
        <w:lastRenderedPageBreak/>
        <w:t>PASO 01</w:t>
      </w:r>
      <w:r>
        <w:rPr>
          <w:b/>
          <w:color w:val="000000"/>
          <w:sz w:val="22"/>
        </w:rPr>
        <w:t xml:space="preserve">   Buscar al proveedor</w:t>
      </w:r>
    </w:p>
    <w:p w14:paraId="58EA313B" w14:textId="77777777" w:rsidR="007240DA" w:rsidRDefault="006C0629">
      <w:pPr>
        <w:keepNext/>
      </w:pPr>
      <w:r>
        <w:rPr>
          <w:color w:val="000000"/>
        </w:rPr>
        <w:t>Escribe su nombre o DNI en el buscador y haz clic en su nombre.</w:t>
      </w:r>
    </w:p>
    <w:p w14:paraId="2B6F87DD" w14:textId="77777777" w:rsidR="007240DA" w:rsidRDefault="006C0629">
      <w:pPr>
        <w:keepNext/>
        <w:spacing w:after="0"/>
        <w:jc w:val="center"/>
      </w:pPr>
      <w:r>
        <w:rPr>
          <w:noProof/>
          <w:color w:val="000000"/>
        </w:rPr>
        <w:drawing>
          <wp:inline distT="0" distB="0" distL="0" distR="0" wp14:anchorId="67DFD6EC" wp14:editId="11450F5A">
            <wp:extent cx="5760000" cy="335127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1.jpg"/>
                    <pic:cNvPicPr/>
                  </pic:nvPicPr>
                  <pic:blipFill>
                    <a:blip r:embed="rId91"/>
                    <a:stretch>
                      <a:fillRect/>
                    </a:stretch>
                  </pic:blipFill>
                  <pic:spPr>
                    <a:xfrm>
                      <a:off x="0" y="0"/>
                      <a:ext cx="5760000" cy="3351273"/>
                    </a:xfrm>
                    <a:prstGeom prst="rect">
                      <a:avLst/>
                    </a:prstGeom>
                  </pic:spPr>
                </pic:pic>
              </a:graphicData>
            </a:graphic>
          </wp:inline>
        </w:drawing>
      </w:r>
    </w:p>
    <w:p w14:paraId="70BC048C" w14:textId="1DF6322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83</w:t>
      </w:r>
      <w:r>
        <w:rPr>
          <w:b/>
          <w:color w:val="000000"/>
        </w:rPr>
        <w:fldChar w:fldCharType="end"/>
      </w:r>
      <w:r>
        <w:rPr>
          <w:color w:val="000000"/>
        </w:rPr>
        <w:t>. Proveedor encontrado y seleccionado.</w:t>
      </w:r>
    </w:p>
    <w:p w14:paraId="780751D6" w14:textId="77777777" w:rsidR="007240DA" w:rsidRDefault="006C0629">
      <w:pPr>
        <w:ind w:left="227"/>
      </w:pPr>
      <w:r>
        <w:rPr>
          <w:b/>
          <w:color w:val="000000"/>
          <w:sz w:val="20"/>
        </w:rPr>
        <w:t xml:space="preserve">✓ Resultado: </w:t>
      </w:r>
      <w:r>
        <w:rPr>
          <w:sz w:val="20"/>
          <w:color w:val="000000"/>
        </w:rPr>
        <w:t>Se abre su panel con la información personal y la ubicación.</w:t>
      </w:r>
    </w:p>
    <w:p w14:paraId="4BDB7CFF" w14:textId="77777777" w:rsidR="007240DA" w:rsidRDefault="006C0629">
      <w:pPr>
        <w:keepNext/>
        <w:spacing w:before="200" w:after="40"/>
      </w:pPr>
      <w:r>
        <w:rPr>
          <w:b/>
          <w:color w:val="D92626"/>
          <w:sz w:val="20"/>
        </w:rPr>
        <w:t>PASO 02</w:t>
      </w:r>
      <w:r>
        <w:rPr>
          <w:b/>
          <w:color w:val="000000"/>
          <w:sz w:val="22"/>
        </w:rPr>
        <w:t xml:space="preserve">   Revisar sus pestañas</w:t>
      </w:r>
    </w:p>
    <w:p w14:paraId="3E571F06" w14:textId="77777777" w:rsidR="007240DA" w:rsidRDefault="006C0629">
      <w:pPr>
        <w:keepNext/>
      </w:pPr>
      <w:r>
        <w:rPr>
          <w:color w:val="000000"/>
        </w:rPr>
        <w:t>Usa «Entregas», «Calidad» y «Compras» para consultar su actividad.</w:t>
      </w:r>
    </w:p>
    <w:p w14:paraId="2F4E0199" w14:textId="77777777" w:rsidR="007240DA" w:rsidRDefault="006C0629">
      <w:pPr>
        <w:keepNext/>
        <w:spacing w:after="0"/>
        <w:jc w:val="center"/>
      </w:pPr>
      <w:r>
        <w:rPr>
          <w:noProof/>
          <w:color w:val="000000"/>
        </w:rPr>
        <w:drawing>
          <wp:inline distT="0" distB="0" distL="0" distR="0" wp14:anchorId="216AAD97" wp14:editId="14922EAF">
            <wp:extent cx="5760000" cy="335127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2.jpg"/>
                    <pic:cNvPicPr/>
                  </pic:nvPicPr>
                  <pic:blipFill>
                    <a:blip r:embed="rId92"/>
                    <a:stretch>
                      <a:fillRect/>
                    </a:stretch>
                  </pic:blipFill>
                  <pic:spPr>
                    <a:xfrm>
                      <a:off x="0" y="0"/>
                      <a:ext cx="5760000" cy="3351273"/>
                    </a:xfrm>
                    <a:prstGeom prst="rect">
                      <a:avLst/>
                    </a:prstGeom>
                  </pic:spPr>
                </pic:pic>
              </a:graphicData>
            </a:graphic>
          </wp:inline>
        </w:drawing>
      </w:r>
    </w:p>
    <w:p w14:paraId="5EA00AF2" w14:textId="3E03035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84</w:t>
      </w:r>
      <w:r>
        <w:rPr>
          <w:b/>
          <w:color w:val="000000"/>
        </w:rPr>
        <w:fldChar w:fldCharType="end"/>
      </w:r>
      <w:r>
        <w:rPr>
          <w:color w:val="000000"/>
        </w:rPr>
        <w:t>. Pestaña «Entregas» (sin entregas en el ejemplo).</w:t>
      </w:r>
    </w:p>
    <w:p w14:paraId="3CD0C0E1" w14:textId="77777777" w:rsidR="007240DA" w:rsidRDefault="006C0629">
      <w:pPr>
        <w:keepNext/>
        <w:spacing w:before="200" w:after="40"/>
      </w:pPr>
      <w:r>
        <w:rPr>
          <w:b/>
          <w:color w:val="D92626"/>
          <w:sz w:val="20"/>
        </w:rPr>
        <w:lastRenderedPageBreak/>
        <w:t>PASO 03</w:t>
      </w:r>
      <w:r>
        <w:rPr>
          <w:b/>
          <w:color w:val="000000"/>
          <w:sz w:val="22"/>
        </w:rPr>
        <w:t xml:space="preserve">   Consultar sus pagos</w:t>
      </w:r>
    </w:p>
    <w:p w14:paraId="2F843ED9" w14:textId="77777777" w:rsidR="007240DA" w:rsidRDefault="006C0629">
      <w:pPr>
        <w:keepNext/>
      </w:pPr>
      <w:r>
        <w:rPr>
          <w:color w:val="000000"/>
        </w:rPr>
        <w:t>En la pestaña «Compras», haz clic en «Ver pagos».</w:t>
      </w:r>
    </w:p>
    <w:p w14:paraId="7F6BCCC4" w14:textId="77777777" w:rsidR="007240DA" w:rsidRDefault="006C0629">
      <w:pPr>
        <w:keepNext/>
        <w:spacing w:after="0"/>
        <w:jc w:val="center"/>
      </w:pPr>
      <w:r>
        <w:rPr>
          <w:noProof/>
          <w:color w:val="000000"/>
        </w:rPr>
        <w:drawing>
          <wp:inline distT="0" distB="0" distL="0" distR="0" wp14:anchorId="4715A539" wp14:editId="247057A5">
            <wp:extent cx="5760000" cy="335127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3.jpg"/>
                    <pic:cNvPicPr/>
                  </pic:nvPicPr>
                  <pic:blipFill>
                    <a:blip r:embed="rId93"/>
                    <a:stretch>
                      <a:fillRect/>
                    </a:stretch>
                  </pic:blipFill>
                  <pic:spPr>
                    <a:xfrm>
                      <a:off x="0" y="0"/>
                      <a:ext cx="5760000" cy="3351273"/>
                    </a:xfrm>
                    <a:prstGeom prst="rect">
                      <a:avLst/>
                    </a:prstGeom>
                  </pic:spPr>
                </pic:pic>
              </a:graphicData>
            </a:graphic>
          </wp:inline>
        </w:drawing>
      </w:r>
    </w:p>
    <w:p w14:paraId="659B7569" w14:textId="2276EE7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85</w:t>
      </w:r>
      <w:r>
        <w:rPr>
          <w:b/>
          <w:color w:val="000000"/>
        </w:rPr>
        <w:fldChar w:fldCharType="end"/>
      </w:r>
      <w:r>
        <w:rPr>
          <w:color w:val="000000"/>
        </w:rPr>
        <w:t>. Botón «Ver pagos».</w:t>
      </w:r>
    </w:p>
    <w:p w14:paraId="17F420E0" w14:textId="77777777" w:rsidR="007240DA" w:rsidRDefault="006C0629">
      <w:pPr>
        <w:ind w:left="227"/>
      </w:pPr>
      <w:r>
        <w:rPr>
          <w:b/>
          <w:color w:val="000000"/>
          <w:sz w:val="20"/>
        </w:rPr>
        <w:t xml:space="preserve">✓ Resultado: </w:t>
      </w:r>
      <w:r>
        <w:rPr>
          <w:sz w:val="20"/>
          <w:color w:val="000000"/>
        </w:rPr>
        <w:t>Se abre «Pagos de …» con el historial de pagos por semana y los filtros «Semana» y «Estado».</w:t>
      </w:r>
    </w:p>
    <w:p w14:paraId="0B9E0227" w14:textId="77777777" w:rsidR="007240DA" w:rsidRDefault="006C0629">
      <w:pPr>
        <w:keepNext/>
        <w:spacing w:before="200" w:after="40"/>
      </w:pPr>
      <w:r>
        <w:rPr>
          <w:b/>
          <w:color w:val="D92626"/>
          <w:sz w:val="20"/>
        </w:rPr>
        <w:t>PASO 04</w:t>
      </w:r>
      <w:r>
        <w:rPr>
          <w:b/>
          <w:color w:val="000000"/>
          <w:sz w:val="22"/>
        </w:rPr>
        <w:t xml:space="preserve">   Editar la información personal</w:t>
      </w:r>
    </w:p>
    <w:p w14:paraId="47C53E4D" w14:textId="77777777" w:rsidR="007240DA" w:rsidRDefault="006C0629">
      <w:pPr>
        <w:keepNext/>
      </w:pPr>
      <w:r>
        <w:rPr>
          <w:color w:val="000000"/>
        </w:rPr>
        <w:t>En «Información personal», haz clic en «Editar», corrige los datos y haz clic en «Guardar cambios».</w:t>
      </w:r>
    </w:p>
    <w:p w14:paraId="74F3E949" w14:textId="77777777" w:rsidR="007240DA" w:rsidRDefault="006C0629">
      <w:pPr>
        <w:keepNext/>
        <w:spacing w:after="0"/>
        <w:jc w:val="center"/>
      </w:pPr>
      <w:r>
        <w:rPr>
          <w:noProof/>
          <w:color w:val="000000"/>
        </w:rPr>
        <w:drawing>
          <wp:inline distT="0" distB="0" distL="0" distR="0" wp14:anchorId="04DF29EA" wp14:editId="0057A8BD">
            <wp:extent cx="5760000" cy="3351273"/>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4.jpg"/>
                    <pic:cNvPicPr/>
                  </pic:nvPicPr>
                  <pic:blipFill>
                    <a:blip r:embed="rId94"/>
                    <a:stretch>
                      <a:fillRect/>
                    </a:stretch>
                  </pic:blipFill>
                  <pic:spPr>
                    <a:xfrm>
                      <a:off x="0" y="0"/>
                      <a:ext cx="5760000" cy="3351273"/>
                    </a:xfrm>
                    <a:prstGeom prst="rect">
                      <a:avLst/>
                    </a:prstGeom>
                  </pic:spPr>
                </pic:pic>
              </a:graphicData>
            </a:graphic>
          </wp:inline>
        </w:drawing>
      </w:r>
    </w:p>
    <w:p w14:paraId="4C498324" w14:textId="7D9A08C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86</w:t>
      </w:r>
      <w:r>
        <w:rPr>
          <w:b/>
          <w:color w:val="000000"/>
        </w:rPr>
        <w:fldChar w:fldCharType="end"/>
      </w:r>
      <w:r>
        <w:rPr>
          <w:color w:val="000000"/>
        </w:rPr>
        <w:t>. Ventana de edición con el teléfono modificado.</w:t>
      </w:r>
    </w:p>
    <w:p w14:paraId="3B38CC07" w14:textId="77777777" w:rsidR="007240DA" w:rsidRDefault="006C0629">
      <w:pPr>
        <w:keepNext/>
        <w:spacing w:before="200" w:after="40"/>
      </w:pPr>
      <w:r>
        <w:rPr>
          <w:b/>
          <w:color w:val="D92626"/>
          <w:sz w:val="20"/>
        </w:rPr>
        <w:lastRenderedPageBreak/>
        <w:t>PASO 05</w:t>
      </w:r>
      <w:r>
        <w:rPr>
          <w:b/>
          <w:color w:val="000000"/>
          <w:sz w:val="22"/>
        </w:rPr>
        <w:t xml:space="preserve">   Comprobar</w:t>
      </w:r>
    </w:p>
    <w:p w14:paraId="0CF7FB1E" w14:textId="77777777" w:rsidR="007240DA" w:rsidRDefault="006C0629">
      <w:pPr>
        <w:keepNext/>
      </w:pPr>
      <w:r>
        <w:rPr>
          <w:color w:val="000000"/>
        </w:rPr>
        <w:t>Verifica el mensaje de confirmación.</w:t>
      </w:r>
    </w:p>
    <w:p w14:paraId="206967D2" w14:textId="77777777" w:rsidR="007240DA" w:rsidRDefault="006C0629">
      <w:pPr>
        <w:keepNext/>
        <w:spacing w:after="0"/>
        <w:jc w:val="center"/>
      </w:pPr>
      <w:r>
        <w:rPr>
          <w:noProof/>
          <w:color w:val="000000"/>
        </w:rPr>
        <w:drawing>
          <wp:inline distT="0" distB="0" distL="0" distR="0" wp14:anchorId="3DF10D03" wp14:editId="638D0854">
            <wp:extent cx="5760000" cy="335127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2_P05.jpg"/>
                    <pic:cNvPicPr/>
                  </pic:nvPicPr>
                  <pic:blipFill>
                    <a:blip r:embed="rId95"/>
                    <a:stretch>
                      <a:fillRect/>
                    </a:stretch>
                  </pic:blipFill>
                  <pic:spPr>
                    <a:xfrm>
                      <a:off x="0" y="0"/>
                      <a:ext cx="5760000" cy="3351273"/>
                    </a:xfrm>
                    <a:prstGeom prst="rect">
                      <a:avLst/>
                    </a:prstGeom>
                  </pic:spPr>
                </pic:pic>
              </a:graphicData>
            </a:graphic>
          </wp:inline>
        </w:drawing>
      </w:r>
    </w:p>
    <w:p w14:paraId="06C0A66E" w14:textId="14239C2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87</w:t>
      </w:r>
      <w:r>
        <w:rPr>
          <w:b/>
          <w:color w:val="000000"/>
        </w:rPr>
        <w:fldChar w:fldCharType="end"/>
      </w:r>
      <w:r>
        <w:rPr>
          <w:color w:val="000000"/>
        </w:rPr>
        <w:t>. Mensaje «Proveedor actualizado correctamente.»</w:t>
      </w:r>
    </w:p>
    <w:p w14:paraId="651417E7" w14:textId="77777777" w:rsidR="007240DA" w:rsidRDefault="006C0629">
      <w:pPr>
        <w:pStyle w:val="Ttulo2"/>
      </w:pPr>
      <w:bookmarkStart w:id="31" w:name="_Toc244082567"/>
      <w:r>
        <w:rPr>
          <w:b w:val="0"/>
          <w:color w:val="000000"/>
        </w:rPr>
        <w:t>5.3  Asignar o cambiar la zona de un proveedor</w:t>
      </w:r>
      <w:bookmarkEnd w:id="31"/>
    </w:p>
    <w:p w14:paraId="4EE5E1AB" w14:textId="77777777" w:rsidR="007240DA" w:rsidRDefault="006C0629">
      <w:pPr>
        <w:keepNext/>
      </w:pPr>
      <w:r>
        <w:rPr>
          <w:b/>
          <w:color w:val="000000"/>
          <w:sz w:val="18"/>
        </w:rPr>
        <w:t>ADM-PRV-003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B8A41BD" w14:textId="77777777">
        <w:trPr>
          <w:cantSplit/>
          <w:jc w:val="center"/>
        </w:trPr>
        <w:tc>
          <w:tcPr>
            <w:tcW w:w="2268" w:type="dxa"/>
            <w:shd w:val="clear" w:color="auto" w:fill="FFFFFF"/>
            <w:tcMar>
              <w:top w:w="90" w:type="dxa"/>
              <w:left w:w="140" w:type="dxa"/>
              <w:bottom w:w="90" w:type="dxa"/>
              <w:right w:w="140" w:type="dxa"/>
            </w:tcMar>
          </w:tcPr>
          <w:p w14:paraId="640F346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65A9170" w14:textId="77777777" w:rsidR="007240DA" w:rsidRDefault="006C0629">
            <w:pPr>
              <w:keepNext/>
              <w:spacing w:after="20"/>
            </w:pPr>
            <w:r>
              <w:rPr>
                <w:sz w:val="20"/>
                <w:color w:val="000000"/>
              </w:rPr>
              <w:t>Ubicar al proveedor en el mapa y asignarle su zona y ruta de acopio.</w:t>
            </w:r>
          </w:p>
        </w:tc>
      </w:tr>
      <w:tr w:rsidR="007240DA" w14:paraId="5F6D9BED" w14:textId="77777777">
        <w:trPr>
          <w:cantSplit/>
          <w:jc w:val="center"/>
        </w:trPr>
        <w:tc>
          <w:tcPr>
            <w:tcW w:w="2268" w:type="dxa"/>
            <w:shd w:val="clear" w:color="auto" w:fill="FFFFFF"/>
            <w:tcMar>
              <w:top w:w="90" w:type="dxa"/>
              <w:left w:w="140" w:type="dxa"/>
              <w:bottom w:w="90" w:type="dxa"/>
              <w:right w:w="140" w:type="dxa"/>
            </w:tcMar>
          </w:tcPr>
          <w:p w14:paraId="1208D784"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8408CFC" w14:textId="77777777" w:rsidR="007240DA" w:rsidRDefault="006C0629">
            <w:pPr>
              <w:keepNext/>
              <w:spacing w:after="20"/>
            </w:pPr>
            <w:r>
              <w:rPr>
                <w:sz w:val="20"/>
                <w:color w:val="000000"/>
              </w:rPr>
              <w:t>Panel del proveedor › «Ubicación y zona» › «Ubicar en mapa» o «Editar»</w:t>
            </w:r>
          </w:p>
        </w:tc>
      </w:tr>
      <w:tr w:rsidR="007240DA" w14:paraId="2A0F12A1" w14:textId="77777777">
        <w:trPr>
          <w:cantSplit/>
          <w:jc w:val="center"/>
        </w:trPr>
        <w:tc>
          <w:tcPr>
            <w:tcW w:w="2268" w:type="dxa"/>
            <w:shd w:val="clear" w:color="auto" w:fill="FFFFFF"/>
            <w:tcMar>
              <w:top w:w="90" w:type="dxa"/>
              <w:left w:w="140" w:type="dxa"/>
              <w:bottom w:w="90" w:type="dxa"/>
              <w:right w:w="140" w:type="dxa"/>
            </w:tcMar>
          </w:tcPr>
          <w:p w14:paraId="0B03C105"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A10A234" w14:textId="77777777" w:rsidR="007240DA" w:rsidRDefault="006C0629">
            <w:pPr>
              <w:spacing w:after="20"/>
            </w:pPr>
            <w:r>
              <w:rPr>
                <w:sz w:val="20"/>
                <w:color w:val="000000"/>
              </w:rPr>
              <w:t>• Proveedor activo.</w:t>
            </w:r>
          </w:p>
          <w:p w14:paraId="5B2B6002" w14:textId="77777777" w:rsidR="007240DA" w:rsidRDefault="006C0629">
            <w:pPr>
              <w:spacing w:after="20"/>
            </w:pPr>
            <w:r>
              <w:rPr>
                <w:sz w:val="20"/>
                <w:color w:val="000000"/>
              </w:rPr>
              <w:t>• Zona con delimitación y al menos una ruta activa.</w:t>
            </w:r>
          </w:p>
        </w:tc>
      </w:tr>
    </w:tbl>
    <w:p w14:paraId="1F4A8587" w14:textId="77777777" w:rsidR="007240DA" w:rsidRDefault="007240DA">
      <w:pPr>
        <w:spacing w:after="40"/>
      </w:pPr>
    </w:p>
    <w:p w14:paraId="08F15A1F" w14:textId="77777777" w:rsidR="007240DA" w:rsidRDefault="006C0629">
      <w:pPr>
        <w:keepNext/>
        <w:spacing w:before="200" w:after="40"/>
      </w:pPr>
      <w:r>
        <w:rPr>
          <w:b/>
          <w:color w:val="D92626"/>
          <w:sz w:val="20"/>
        </w:rPr>
        <w:lastRenderedPageBreak/>
        <w:t>PASO 01</w:t>
      </w:r>
      <w:r>
        <w:rPr>
          <w:b/>
          <w:color w:val="000000"/>
          <w:sz w:val="22"/>
        </w:rPr>
        <w:t xml:space="preserve">   Abrir la asignación</w:t>
      </w:r>
    </w:p>
    <w:p w14:paraId="2E1B1514" w14:textId="77777777" w:rsidR="007240DA" w:rsidRDefault="006C0629">
      <w:pPr>
        <w:keepNext/>
      </w:pPr>
      <w:r>
        <w:rPr>
          <w:color w:val="000000"/>
        </w:rPr>
        <w:t>En «Ubicación y zona», haz clic en «Ubicar en mapa» (o en «Editar» si ya tiene zona).</w:t>
      </w:r>
    </w:p>
    <w:p w14:paraId="6004747C" w14:textId="77777777" w:rsidR="007240DA" w:rsidRDefault="006C0629">
      <w:pPr>
        <w:keepNext/>
        <w:spacing w:after="0"/>
        <w:jc w:val="center"/>
      </w:pPr>
      <w:r>
        <w:rPr>
          <w:noProof/>
          <w:color w:val="000000"/>
        </w:rPr>
        <w:drawing>
          <wp:inline distT="0" distB="0" distL="0" distR="0" wp14:anchorId="34855762" wp14:editId="7A760E69">
            <wp:extent cx="5760000" cy="335127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1.jpg"/>
                    <pic:cNvPicPr/>
                  </pic:nvPicPr>
                  <pic:blipFill>
                    <a:blip r:embed="rId96"/>
                    <a:stretch>
                      <a:fillRect/>
                    </a:stretch>
                  </pic:blipFill>
                  <pic:spPr>
                    <a:xfrm>
                      <a:off x="0" y="0"/>
                      <a:ext cx="5760000" cy="3351273"/>
                    </a:xfrm>
                    <a:prstGeom prst="rect">
                      <a:avLst/>
                    </a:prstGeom>
                  </pic:spPr>
                </pic:pic>
              </a:graphicData>
            </a:graphic>
          </wp:inline>
        </w:drawing>
      </w:r>
    </w:p>
    <w:p w14:paraId="25F5992F" w14:textId="177F3C3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88</w:t>
      </w:r>
      <w:r>
        <w:rPr>
          <w:b/>
          <w:color w:val="000000"/>
        </w:rPr>
        <w:fldChar w:fldCharType="end"/>
      </w:r>
      <w:r>
        <w:rPr>
          <w:color w:val="000000"/>
        </w:rPr>
        <w:t>. Enlace «Ubicar en mapa» de un proveedor sin zona.</w:t>
      </w:r>
    </w:p>
    <w:p w14:paraId="5A025546" w14:textId="77777777" w:rsidR="007240DA" w:rsidRDefault="006C0629">
      <w:pPr>
        <w:ind w:left="227"/>
      </w:pPr>
      <w:r>
        <w:rPr>
          <w:b/>
          <w:color w:val="000000"/>
          <w:sz w:val="20"/>
        </w:rPr>
        <w:t xml:space="preserve">✓ Resultado: </w:t>
      </w:r>
      <w:r>
        <w:rPr>
          <w:sz w:val="20"/>
          <w:color w:val="000000"/>
        </w:rPr>
        <w:t>Se abre Zonas con la ventana «Asignar proveedor a zona y ruta».</w:t>
      </w:r>
    </w:p>
    <w:p w14:paraId="268E36EC" w14:textId="77777777" w:rsidR="007240DA" w:rsidRDefault="006C0629">
      <w:pPr>
        <w:keepNext/>
        <w:spacing w:before="200" w:after="40"/>
      </w:pPr>
      <w:r>
        <w:rPr>
          <w:b/>
          <w:color w:val="D92626"/>
          <w:sz w:val="20"/>
        </w:rPr>
        <w:t>PASO 02</w:t>
      </w:r>
      <w:r>
        <w:rPr>
          <w:b/>
          <w:color w:val="000000"/>
          <w:sz w:val="22"/>
        </w:rPr>
        <w:t xml:space="preserve">   Marcar la ubicación</w:t>
      </w:r>
    </w:p>
    <w:p w14:paraId="38DDC311" w14:textId="77777777" w:rsidR="007240DA" w:rsidRDefault="006C0629">
      <w:pPr>
        <w:keepNext/>
      </w:pPr>
      <w:r>
        <w:rPr>
          <w:color w:val="000000"/>
        </w:rPr>
        <w:t>Haz clic en el mapa, en el punto de recolección del proveedor. Puedes arrastrar el marcador para afinarlo.</w:t>
      </w:r>
    </w:p>
    <w:p w14:paraId="2E913A05" w14:textId="77777777" w:rsidR="007240DA" w:rsidRDefault="006C0629">
      <w:pPr>
        <w:keepNext/>
        <w:spacing w:after="0"/>
        <w:jc w:val="center"/>
      </w:pPr>
      <w:r>
        <w:rPr>
          <w:noProof/>
          <w:color w:val="000000"/>
        </w:rPr>
        <w:drawing>
          <wp:inline distT="0" distB="0" distL="0" distR="0" wp14:anchorId="1E13BABF" wp14:editId="75EFFABD">
            <wp:extent cx="5760000" cy="3351273"/>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2.jpg"/>
                    <pic:cNvPicPr/>
                  </pic:nvPicPr>
                  <pic:blipFill>
                    <a:blip r:embed="rId97"/>
                    <a:stretch>
                      <a:fillRect/>
                    </a:stretch>
                  </pic:blipFill>
                  <pic:spPr>
                    <a:xfrm>
                      <a:off x="0" y="0"/>
                      <a:ext cx="5760000" cy="3351273"/>
                    </a:xfrm>
                    <a:prstGeom prst="rect">
                      <a:avLst/>
                    </a:prstGeom>
                  </pic:spPr>
                </pic:pic>
              </a:graphicData>
            </a:graphic>
          </wp:inline>
        </w:drawing>
      </w:r>
    </w:p>
    <w:p w14:paraId="146B994D" w14:textId="57F8671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89</w:t>
      </w:r>
      <w:r>
        <w:rPr>
          <w:b/>
          <w:color w:val="000000"/>
        </w:rPr>
        <w:fldChar w:fldCharType="end"/>
      </w:r>
      <w:r>
        <w:rPr>
          <w:color w:val="000000"/>
        </w:rPr>
        <w:t>. Ubicación marcada dentro de la zona «Faon».</w:t>
      </w:r>
    </w:p>
    <w:p w14:paraId="7EE4DD62" w14:textId="77777777" w:rsidR="007240DA" w:rsidRDefault="006C0629">
      <w:pPr>
        <w:keepNext/>
        <w:spacing w:before="200" w:after="40"/>
      </w:pPr>
      <w:r>
        <w:rPr>
          <w:b/>
          <w:color w:val="D92626"/>
          <w:sz w:val="20"/>
        </w:rPr>
        <w:lastRenderedPageBreak/>
        <w:t>PASO 03</w:t>
      </w:r>
      <w:r>
        <w:rPr>
          <w:b/>
          <w:color w:val="000000"/>
          <w:sz w:val="22"/>
        </w:rPr>
        <w:t xml:space="preserve">   Revisar la zona detectada</w:t>
      </w:r>
    </w:p>
    <w:p w14:paraId="2D0E0492" w14:textId="77777777" w:rsidR="007240DA" w:rsidRDefault="006C0629">
      <w:pPr>
        <w:keepNext/>
      </w:pPr>
      <w:r>
        <w:rPr>
          <w:color w:val="000000"/>
        </w:rPr>
        <w:t>Comprueba la «Zona detectada» y las coordenadas, que se completan solas.</w:t>
      </w:r>
    </w:p>
    <w:p w14:paraId="0DD21435" w14:textId="77777777" w:rsidR="007240DA" w:rsidRDefault="006C0629">
      <w:pPr>
        <w:keepNext/>
        <w:spacing w:after="0"/>
        <w:jc w:val="center"/>
      </w:pPr>
      <w:r>
        <w:rPr>
          <w:noProof/>
          <w:color w:val="000000"/>
        </w:rPr>
        <w:drawing>
          <wp:inline distT="0" distB="0" distL="0" distR="0" wp14:anchorId="12731E32" wp14:editId="655A2F9D">
            <wp:extent cx="5760000" cy="335127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3.jpg"/>
                    <pic:cNvPicPr/>
                  </pic:nvPicPr>
                  <pic:blipFill>
                    <a:blip r:embed="rId98"/>
                    <a:stretch>
                      <a:fillRect/>
                    </a:stretch>
                  </pic:blipFill>
                  <pic:spPr>
                    <a:xfrm>
                      <a:off x="0" y="0"/>
                      <a:ext cx="5760000" cy="3351273"/>
                    </a:xfrm>
                    <a:prstGeom prst="rect">
                      <a:avLst/>
                    </a:prstGeom>
                  </pic:spPr>
                </pic:pic>
              </a:graphicData>
            </a:graphic>
          </wp:inline>
        </w:drawing>
      </w:r>
    </w:p>
    <w:p w14:paraId="4F5DED73" w14:textId="4DFBA4D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90</w:t>
      </w:r>
      <w:r>
        <w:rPr>
          <w:b/>
          <w:color w:val="000000"/>
        </w:rPr>
        <w:fldChar w:fldCharType="end"/>
      </w:r>
      <w:r>
        <w:rPr>
          <w:color w:val="000000"/>
        </w:rPr>
        <w:t>. «Zona detectada»: Faon.</w:t>
      </w:r>
    </w:p>
    <w:p w14:paraId="616B3775" w14:textId="77777777" w:rsidR="007240DA" w:rsidRDefault="006C0629">
      <w:pPr>
        <w:keepNext/>
        <w:spacing w:before="200" w:after="40"/>
      </w:pPr>
      <w:r>
        <w:rPr>
          <w:b/>
          <w:color w:val="D92626"/>
          <w:sz w:val="20"/>
        </w:rPr>
        <w:t>PASO 04</w:t>
      </w:r>
      <w:r>
        <w:rPr>
          <w:b/>
          <w:color w:val="000000"/>
          <w:sz w:val="22"/>
        </w:rPr>
        <w:t xml:space="preserve">   Elegir zona y ruta</w:t>
      </w:r>
    </w:p>
    <w:p w14:paraId="693B65CF" w14:textId="77777777" w:rsidR="007240DA" w:rsidRDefault="006C0629">
      <w:pPr>
        <w:keepNext/>
      </w:pPr>
      <w:r>
        <w:rPr>
          <w:color w:val="000000"/>
        </w:rPr>
        <w:t>Selecciona la «Zona» y la «Ruta» de acopio. La ruta es obligatoria: indica el recorrido en el que se recoge al proveedor. Si lo necesitas, añade una «Referencia».</w:t>
      </w:r>
    </w:p>
    <w:p w14:paraId="26BD9C07" w14:textId="77777777" w:rsidR="007240DA" w:rsidRDefault="006C0629">
      <w:pPr>
        <w:keepNext/>
        <w:spacing w:after="0"/>
        <w:jc w:val="center"/>
      </w:pPr>
      <w:r>
        <w:rPr>
          <w:noProof/>
          <w:color w:val="000000"/>
        </w:rPr>
        <w:drawing>
          <wp:inline distT="0" distB="0" distL="0" distR="0" wp14:anchorId="4FE196DD" wp14:editId="1C658DA7">
            <wp:extent cx="5760000" cy="335127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4.jpg"/>
                    <pic:cNvPicPr/>
                  </pic:nvPicPr>
                  <pic:blipFill>
                    <a:blip r:embed="rId99"/>
                    <a:stretch>
                      <a:fillRect/>
                    </a:stretch>
                  </pic:blipFill>
                  <pic:spPr>
                    <a:xfrm>
                      <a:off x="0" y="0"/>
                      <a:ext cx="5760000" cy="3351273"/>
                    </a:xfrm>
                    <a:prstGeom prst="rect">
                      <a:avLst/>
                    </a:prstGeom>
                  </pic:spPr>
                </pic:pic>
              </a:graphicData>
            </a:graphic>
          </wp:inline>
        </w:drawing>
      </w:r>
    </w:p>
    <w:p w14:paraId="53178C9D" w14:textId="2DB0E67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91</w:t>
      </w:r>
      <w:r>
        <w:rPr>
          <w:b/>
          <w:color w:val="000000"/>
        </w:rPr>
        <w:fldChar w:fldCharType="end"/>
      </w:r>
      <w:r>
        <w:rPr>
          <w:color w:val="000000"/>
        </w:rPr>
        <w:t>. Zona y ruta seleccionadas.</w:t>
      </w:r>
    </w:p>
    <w:p w14:paraId="497A353B" w14:textId="77777777" w:rsidR="007240DA" w:rsidRDefault="006C0629">
      <w:pPr>
        <w:keepNext/>
        <w:spacing w:before="200" w:after="40"/>
      </w:pPr>
      <w:r>
        <w:rPr>
          <w:b/>
          <w:color w:val="D92626"/>
          <w:sz w:val="20"/>
        </w:rPr>
        <w:lastRenderedPageBreak/>
        <w:t>PASO 05</w:t>
      </w:r>
      <w:r>
        <w:rPr>
          <w:b/>
          <w:color w:val="000000"/>
          <w:sz w:val="22"/>
        </w:rPr>
        <w:t xml:space="preserve">   Guardar</w:t>
      </w:r>
    </w:p>
    <w:p w14:paraId="7058FC3C" w14:textId="77777777" w:rsidR="007240DA" w:rsidRDefault="006C0629">
      <w:pPr>
        <w:keepNext/>
      </w:pPr>
      <w:r>
        <w:rPr>
          <w:color w:val="000000"/>
        </w:rPr>
        <w:t>Haz clic en «Guardar».</w:t>
      </w:r>
    </w:p>
    <w:p w14:paraId="20D187E7" w14:textId="77777777" w:rsidR="007240DA" w:rsidRDefault="006C0629">
      <w:pPr>
        <w:keepNext/>
        <w:spacing w:after="0"/>
        <w:jc w:val="center"/>
      </w:pPr>
      <w:r>
        <w:rPr>
          <w:noProof/>
          <w:color w:val="000000"/>
        </w:rPr>
        <w:drawing>
          <wp:inline distT="0" distB="0" distL="0" distR="0" wp14:anchorId="7EF812AF" wp14:editId="0DF1CDAC">
            <wp:extent cx="5760000" cy="335127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5.jpg"/>
                    <pic:cNvPicPr/>
                  </pic:nvPicPr>
                  <pic:blipFill>
                    <a:blip r:embed="rId100"/>
                    <a:stretch>
                      <a:fillRect/>
                    </a:stretch>
                  </pic:blipFill>
                  <pic:spPr>
                    <a:xfrm>
                      <a:off x="0" y="0"/>
                      <a:ext cx="5760000" cy="3351273"/>
                    </a:xfrm>
                    <a:prstGeom prst="rect">
                      <a:avLst/>
                    </a:prstGeom>
                  </pic:spPr>
                </pic:pic>
              </a:graphicData>
            </a:graphic>
          </wp:inline>
        </w:drawing>
      </w:r>
    </w:p>
    <w:p w14:paraId="2157775F" w14:textId="26B2C44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92</w:t>
      </w:r>
      <w:r>
        <w:rPr>
          <w:b/>
          <w:color w:val="000000"/>
        </w:rPr>
        <w:fldChar w:fldCharType="end"/>
      </w:r>
      <w:r>
        <w:rPr>
          <w:color w:val="000000"/>
        </w:rPr>
        <w:t>. Botón «Guardar» de la asignación.</w:t>
      </w:r>
    </w:p>
    <w:p w14:paraId="338B31CF" w14:textId="77777777" w:rsidR="007240DA" w:rsidRDefault="006C0629">
      <w:pPr>
        <w:keepNext/>
        <w:spacing w:before="200" w:after="40"/>
      </w:pPr>
      <w:r>
        <w:rPr>
          <w:b/>
          <w:color w:val="D92626"/>
          <w:sz w:val="20"/>
        </w:rPr>
        <w:t>PASO 06</w:t>
      </w:r>
      <w:r>
        <w:rPr>
          <w:b/>
          <w:color w:val="000000"/>
          <w:sz w:val="22"/>
        </w:rPr>
        <w:t xml:space="preserve">   Comprobar la asignación</w:t>
      </w:r>
    </w:p>
    <w:p w14:paraId="7E0291CF" w14:textId="77777777" w:rsidR="007240DA" w:rsidRDefault="006C0629">
      <w:pPr>
        <w:keepNext/>
      </w:pPr>
      <w:r>
        <w:rPr>
          <w:color w:val="000000"/>
        </w:rPr>
        <w:t>Verifica el mensaje y, en el panel del proveedor, su zona, ruta y coordenadas.</w:t>
      </w:r>
    </w:p>
    <w:p w14:paraId="43A0BA92" w14:textId="77777777" w:rsidR="007240DA" w:rsidRDefault="006C0629">
      <w:pPr>
        <w:keepNext/>
        <w:spacing w:after="0"/>
        <w:jc w:val="center"/>
      </w:pPr>
      <w:r>
        <w:rPr>
          <w:noProof/>
          <w:color w:val="000000"/>
        </w:rPr>
        <w:drawing>
          <wp:inline distT="0" distB="0" distL="0" distR="0" wp14:anchorId="106BE9F9" wp14:editId="16FBA890">
            <wp:extent cx="5760000" cy="3351273"/>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P06.jpg"/>
                    <pic:cNvPicPr/>
                  </pic:nvPicPr>
                  <pic:blipFill>
                    <a:blip r:embed="rId101"/>
                    <a:stretch>
                      <a:fillRect/>
                    </a:stretch>
                  </pic:blipFill>
                  <pic:spPr>
                    <a:xfrm>
                      <a:off x="0" y="0"/>
                      <a:ext cx="5760000" cy="3351273"/>
                    </a:xfrm>
                    <a:prstGeom prst="rect">
                      <a:avLst/>
                    </a:prstGeom>
                  </pic:spPr>
                </pic:pic>
              </a:graphicData>
            </a:graphic>
          </wp:inline>
        </w:drawing>
      </w:r>
    </w:p>
    <w:p w14:paraId="08223CFF" w14:textId="01E0826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93</w:t>
      </w:r>
      <w:r>
        <w:rPr>
          <w:b/>
          <w:color w:val="000000"/>
        </w:rPr>
        <w:fldChar w:fldCharType="end"/>
      </w:r>
      <w:r>
        <w:rPr>
          <w:color w:val="000000"/>
        </w:rPr>
        <w:t>. «Ubicación y zona» con Faon, la ruta, la referencia y las coordenadas.</w:t>
      </w:r>
    </w:p>
    <w:p w14:paraId="248AC0D4" w14:textId="77777777" w:rsidR="007240DA" w:rsidRDefault="006C0629">
      <w:pPr>
        <w:ind w:left="227"/>
      </w:pPr>
      <w:r>
        <w:rPr>
          <w:b/>
          <w:color w:val="000000"/>
          <w:sz w:val="20"/>
        </w:rPr>
        <w:t xml:space="preserve">✓ Resultado: </w:t>
      </w:r>
      <w:r>
        <w:rPr>
          <w:sz w:val="20"/>
          <w:color w:val="000000"/>
        </w:rPr>
        <w:t>Aparece «Asignación guardada correctamente.» y el proveedor deja de figurar como «Sin asignar».</w:t>
      </w:r>
    </w:p>
    <w:p w14:paraId="02D0F538" w14:textId="77777777" w:rsidR="007240DA" w:rsidRDefault="007240DA">
      <w:pPr>
        <w:spacing w:after="0"/>
      </w:pPr>
    </w:p>
    <w:p w14:paraId="255C1959"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E97F029" w14:textId="77777777">
        <w:trPr>
          <w:tblHeader/>
          <w:jc w:val="center"/>
        </w:trPr>
        <w:tc>
          <w:tcPr>
            <w:tcW w:w="2154" w:type="dxa"/>
            <w:shd w:val="clear" w:color="auto" w:fill="FFFFFF"/>
            <w:tcMar>
              <w:top w:w="70" w:type="dxa"/>
              <w:left w:w="110" w:type="dxa"/>
              <w:bottom w:w="70" w:type="dxa"/>
              <w:right w:w="110" w:type="dxa"/>
            </w:tcMar>
          </w:tcPr>
          <w:p w14:paraId="5945210F"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C120FFE"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BFC716A" w14:textId="77777777" w:rsidR="007240DA" w:rsidRDefault="006C0629">
            <w:pPr>
              <w:keepNext/>
            </w:pPr>
            <w:r>
              <w:rPr>
                <w:b/>
                <w:color w:val="000000"/>
                <w:sz w:val="18"/>
              </w:rPr>
              <w:t>Mensaje mostrado</w:t>
            </w:r>
          </w:p>
        </w:tc>
      </w:tr>
      <w:tr w:rsidR="007240DA" w14:paraId="78A298B3" w14:textId="77777777">
        <w:trPr>
          <w:cantSplit/>
          <w:jc w:val="center"/>
        </w:trPr>
        <w:tc>
          <w:tcPr>
            <w:tcW w:w="2154" w:type="dxa"/>
            <w:tcMar>
              <w:top w:w="60" w:type="dxa"/>
              <w:left w:w="110" w:type="dxa"/>
              <w:bottom w:w="60" w:type="dxa"/>
              <w:right w:w="110" w:type="dxa"/>
            </w:tcMar>
            <w:shd w:val="clear" w:color="auto" w:fill="FFFFFF"/>
          </w:tcPr>
          <w:p w14:paraId="35E52A17" w14:textId="77777777" w:rsidR="007240DA" w:rsidRDefault="006C0629">
            <w:pPr>
              <w:keepNext/>
              <w:spacing w:after="0"/>
            </w:pPr>
            <w:r>
              <w:rPr>
                <w:sz w:val="18"/>
                <w:color w:val="000000"/>
              </w:rPr>
              <w:t>Ubicación</w:t>
            </w:r>
          </w:p>
        </w:tc>
        <w:tc>
          <w:tcPr>
            <w:tcW w:w="3061" w:type="dxa"/>
            <w:tcMar>
              <w:top w:w="60" w:type="dxa"/>
              <w:left w:w="110" w:type="dxa"/>
              <w:bottom w:w="60" w:type="dxa"/>
              <w:right w:w="110" w:type="dxa"/>
            </w:tcMar>
            <w:shd w:val="clear" w:color="auto" w:fill="FFFFFF"/>
          </w:tcPr>
          <w:p w14:paraId="338C7BFD" w14:textId="77777777" w:rsidR="007240DA" w:rsidRDefault="006C0629">
            <w:pPr>
              <w:keepNext/>
              <w:spacing w:after="0"/>
            </w:pPr>
            <w:r>
              <w:rPr>
                <w:sz w:val="18"/>
                <w:color w:val="000000"/>
              </w:rPr>
              <w:t>Obligatoria (latitud y longitud).</w:t>
            </w:r>
          </w:p>
        </w:tc>
        <w:tc>
          <w:tcPr>
            <w:tcW w:w="3855" w:type="dxa"/>
            <w:tcMar>
              <w:top w:w="60" w:type="dxa"/>
              <w:left w:w="110" w:type="dxa"/>
              <w:bottom w:w="60" w:type="dxa"/>
              <w:right w:w="110" w:type="dxa"/>
            </w:tcMar>
            <w:shd w:val="clear" w:color="auto" w:fill="FFFFFF"/>
          </w:tcPr>
          <w:p w14:paraId="2F7D6543" w14:textId="77777777" w:rsidR="007240DA" w:rsidRDefault="006C0629">
            <w:pPr>
              <w:keepNext/>
              <w:spacing w:after="0"/>
            </w:pPr>
            <w:r>
              <w:rPr>
                <w:sz w:val="18"/>
                <w:color w:val="000000"/>
              </w:rPr>
              <w:t>El formulario no se guarda sin marcar el punto.</w:t>
            </w:r>
          </w:p>
        </w:tc>
      </w:tr>
      <w:tr w:rsidR="007240DA" w14:paraId="39A38F7D" w14:textId="77777777">
        <w:trPr>
          <w:cantSplit/>
          <w:jc w:val="center"/>
        </w:trPr>
        <w:tc>
          <w:tcPr>
            <w:tcW w:w="2154" w:type="dxa"/>
            <w:shd w:val="clear" w:color="auto" w:fill="FFFFFF"/>
            <w:tcMar>
              <w:top w:w="60" w:type="dxa"/>
              <w:left w:w="110" w:type="dxa"/>
              <w:bottom w:w="60" w:type="dxa"/>
              <w:right w:w="110" w:type="dxa"/>
            </w:tcMar>
          </w:tcPr>
          <w:p w14:paraId="10C8F14F" w14:textId="77777777" w:rsidR="007240DA" w:rsidRDefault="006C0629">
            <w:pPr>
              <w:keepNext/>
              <w:spacing w:after="0"/>
            </w:pPr>
            <w:r>
              <w:rPr>
                <w:sz w:val="18"/>
                <w:color w:val="000000"/>
              </w:rPr>
              <w:t>Ubicación</w:t>
            </w:r>
          </w:p>
        </w:tc>
        <w:tc>
          <w:tcPr>
            <w:tcW w:w="3061" w:type="dxa"/>
            <w:shd w:val="clear" w:color="auto" w:fill="FFFFFF"/>
            <w:tcMar>
              <w:top w:w="60" w:type="dxa"/>
              <w:left w:w="110" w:type="dxa"/>
              <w:bottom w:w="60" w:type="dxa"/>
              <w:right w:w="110" w:type="dxa"/>
            </w:tcMar>
          </w:tcPr>
          <w:p w14:paraId="07DE14EE" w14:textId="77777777" w:rsidR="007240DA" w:rsidRDefault="006C0629">
            <w:pPr>
              <w:keepNext/>
              <w:spacing w:after="0"/>
            </w:pPr>
            <w:r>
              <w:rPr>
                <w:sz w:val="18"/>
                <w:color w:val="000000"/>
              </w:rPr>
              <w:t>Debe estar dentro de una zona delimitada.</w:t>
            </w:r>
          </w:p>
        </w:tc>
        <w:tc>
          <w:tcPr>
            <w:tcW w:w="3855" w:type="dxa"/>
            <w:shd w:val="clear" w:color="auto" w:fill="FFFFFF"/>
            <w:tcMar>
              <w:top w:w="60" w:type="dxa"/>
              <w:left w:w="110" w:type="dxa"/>
              <w:bottom w:w="60" w:type="dxa"/>
              <w:right w:w="110" w:type="dxa"/>
            </w:tcMar>
          </w:tcPr>
          <w:p w14:paraId="6DD5AEE6" w14:textId="77777777" w:rsidR="007240DA" w:rsidRDefault="006C0629">
            <w:pPr>
              <w:keepNext/>
              <w:spacing w:after="0"/>
            </w:pPr>
            <w:r>
              <w:rPr>
                <w:sz w:val="18"/>
                <w:color w:val="000000"/>
              </w:rPr>
              <w:t>«La ubicación seleccionada no pertenece a ninguna zona operativa.»</w:t>
            </w:r>
          </w:p>
        </w:tc>
      </w:tr>
      <w:tr w:rsidR="007240DA" w14:paraId="6096A735" w14:textId="77777777">
        <w:trPr>
          <w:cantSplit/>
          <w:jc w:val="center"/>
        </w:trPr>
        <w:tc>
          <w:tcPr>
            <w:tcW w:w="2154" w:type="dxa"/>
            <w:tcMar>
              <w:top w:w="60" w:type="dxa"/>
              <w:left w:w="110" w:type="dxa"/>
              <w:bottom w:w="60" w:type="dxa"/>
              <w:right w:w="110" w:type="dxa"/>
            </w:tcMar>
            <w:shd w:val="clear" w:color="auto" w:fill="FFFFFF"/>
          </w:tcPr>
          <w:p w14:paraId="52C47178" w14:textId="77777777" w:rsidR="007240DA" w:rsidRDefault="006C0629">
            <w:pPr>
              <w:keepNext/>
              <w:spacing w:after="0"/>
            </w:pPr>
            <w:r>
              <w:rPr>
                <w:sz w:val="18"/>
                <w:color w:val="000000"/>
              </w:rPr>
              <w:t>Ubicación / Ruta</w:t>
            </w:r>
          </w:p>
        </w:tc>
        <w:tc>
          <w:tcPr>
            <w:tcW w:w="3061" w:type="dxa"/>
            <w:tcMar>
              <w:top w:w="60" w:type="dxa"/>
              <w:left w:w="110" w:type="dxa"/>
              <w:bottom w:w="60" w:type="dxa"/>
              <w:right w:w="110" w:type="dxa"/>
            </w:tcMar>
            <w:shd w:val="clear" w:color="auto" w:fill="FFFFFF"/>
          </w:tcPr>
          <w:p w14:paraId="5541F83C" w14:textId="77777777" w:rsidR="007240DA" w:rsidRDefault="006C0629">
            <w:pPr>
              <w:keepNext/>
              <w:spacing w:after="0"/>
            </w:pPr>
            <w:r>
              <w:rPr>
                <w:sz w:val="18"/>
                <w:color w:val="000000"/>
              </w:rPr>
              <w:t>La ruta debe ser de la zona donde cae el punto.</w:t>
            </w:r>
          </w:p>
        </w:tc>
        <w:tc>
          <w:tcPr>
            <w:tcW w:w="3855" w:type="dxa"/>
            <w:tcMar>
              <w:top w:w="60" w:type="dxa"/>
              <w:left w:w="110" w:type="dxa"/>
              <w:bottom w:w="60" w:type="dxa"/>
              <w:right w:w="110" w:type="dxa"/>
            </w:tcMar>
            <w:shd w:val="clear" w:color="auto" w:fill="FFFFFF"/>
          </w:tcPr>
          <w:p w14:paraId="5EDD085C" w14:textId="77777777" w:rsidR="007240DA" w:rsidRDefault="006C0629">
            <w:pPr>
              <w:keepNext/>
              <w:spacing w:after="0"/>
            </w:pPr>
            <w:r>
              <w:rPr>
                <w:sz w:val="18"/>
                <w:color w:val="000000"/>
              </w:rPr>
              <w:t>«La ubicación marcada está en …: elige una ruta de … o corrige el marcador.»</w:t>
            </w:r>
          </w:p>
        </w:tc>
      </w:tr>
      <w:tr w:rsidR="007240DA" w14:paraId="077DC209" w14:textId="77777777">
        <w:trPr>
          <w:cantSplit/>
          <w:jc w:val="center"/>
        </w:trPr>
        <w:tc>
          <w:tcPr>
            <w:tcW w:w="2154" w:type="dxa"/>
            <w:shd w:val="clear" w:color="auto" w:fill="FFFFFF"/>
            <w:tcMar>
              <w:top w:w="60" w:type="dxa"/>
              <w:left w:w="110" w:type="dxa"/>
              <w:bottom w:w="60" w:type="dxa"/>
              <w:right w:w="110" w:type="dxa"/>
            </w:tcMar>
          </w:tcPr>
          <w:p w14:paraId="0E998AC7" w14:textId="77777777" w:rsidR="007240DA" w:rsidRDefault="006C0629">
            <w:pPr>
              <w:spacing w:after="0"/>
            </w:pPr>
            <w:r>
              <w:rPr>
                <w:sz w:val="18"/>
                <w:color w:val="000000"/>
              </w:rPr>
              <w:t>Zona / Ruta</w:t>
            </w:r>
          </w:p>
        </w:tc>
        <w:tc>
          <w:tcPr>
            <w:tcW w:w="3061" w:type="dxa"/>
            <w:shd w:val="clear" w:color="auto" w:fill="FFFFFF"/>
            <w:tcMar>
              <w:top w:w="60" w:type="dxa"/>
              <w:left w:w="110" w:type="dxa"/>
              <w:bottom w:w="60" w:type="dxa"/>
              <w:right w:w="110" w:type="dxa"/>
            </w:tcMar>
          </w:tcPr>
          <w:p w14:paraId="336DA4B3" w14:textId="77777777" w:rsidR="007240DA" w:rsidRDefault="006C0629">
            <w:pPr>
              <w:spacing w:after="0"/>
            </w:pPr>
            <w:r>
              <w:rPr>
                <w:sz w:val="18"/>
                <w:color w:val="000000"/>
              </w:rPr>
              <w:t>Obligatorias.</w:t>
            </w:r>
          </w:p>
        </w:tc>
        <w:tc>
          <w:tcPr>
            <w:tcW w:w="3855" w:type="dxa"/>
            <w:shd w:val="clear" w:color="auto" w:fill="FFFFFF"/>
            <w:tcMar>
              <w:top w:w="60" w:type="dxa"/>
              <w:left w:w="110" w:type="dxa"/>
              <w:bottom w:w="60" w:type="dxa"/>
              <w:right w:w="110" w:type="dxa"/>
            </w:tcMar>
          </w:tcPr>
          <w:p w14:paraId="1054278B" w14:textId="77777777" w:rsidR="007240DA" w:rsidRDefault="006C0629">
            <w:pPr>
              <w:spacing w:after="0"/>
            </w:pPr>
            <w:r>
              <w:rPr>
                <w:sz w:val="18"/>
                <w:color w:val="000000"/>
              </w:rPr>
              <w:t>Mensaje bajo el campo.</w:t>
            </w:r>
          </w:p>
        </w:tc>
      </w:tr>
    </w:tbl>
    <w:p w14:paraId="7E899222" w14:textId="77777777" w:rsidR="007240DA" w:rsidRDefault="007240DA">
      <w:pPr>
        <w:spacing w:after="40"/>
      </w:pPr>
    </w:p>
    <w:p w14:paraId="7EB80B66" w14:textId="77777777" w:rsidR="007240DA" w:rsidRDefault="006C0629">
      <w:pPr>
        <w:keepNext/>
        <w:spacing w:after="0"/>
        <w:jc w:val="center"/>
      </w:pPr>
      <w:r>
        <w:rPr>
          <w:noProof/>
          <w:color w:val="000000"/>
        </w:rPr>
        <w:drawing>
          <wp:inline distT="0" distB="0" distL="0" distR="0" wp14:anchorId="4F7E4B24" wp14:editId="3B159213">
            <wp:extent cx="5760000" cy="335127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3_V01.jpg"/>
                    <pic:cNvPicPr/>
                  </pic:nvPicPr>
                  <pic:blipFill>
                    <a:blip r:embed="rId102"/>
                    <a:stretch>
                      <a:fillRect/>
                    </a:stretch>
                  </pic:blipFill>
                  <pic:spPr>
                    <a:xfrm>
                      <a:off x="0" y="0"/>
                      <a:ext cx="5760000" cy="3351273"/>
                    </a:xfrm>
                    <a:prstGeom prst="rect">
                      <a:avLst/>
                    </a:prstGeom>
                  </pic:spPr>
                </pic:pic>
              </a:graphicData>
            </a:graphic>
          </wp:inline>
        </w:drawing>
      </w:r>
    </w:p>
    <w:p w14:paraId="759A3B5E" w14:textId="304786A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94</w:t>
      </w:r>
      <w:r>
        <w:rPr>
          <w:b/>
          <w:color w:val="000000"/>
        </w:rPr>
        <w:fldChar w:fldCharType="end"/>
      </w:r>
      <w:r>
        <w:rPr>
          <w:color w:val="000000"/>
        </w:rPr>
        <w:t>. Al reabrir la asignación se muestra la «Asignación actual» antes de cambiarla.</w:t>
      </w:r>
    </w:p>
    <w:p w14:paraId="38E473F8"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0D1DE136" w14:textId="77777777">
        <w:trPr>
          <w:tblHeader/>
          <w:jc w:val="center"/>
        </w:trPr>
        <w:tc>
          <w:tcPr>
            <w:tcW w:w="3685" w:type="dxa"/>
            <w:shd w:val="clear" w:color="auto" w:fill="FFFFFF"/>
            <w:tcMar>
              <w:top w:w="70" w:type="dxa"/>
              <w:left w:w="110" w:type="dxa"/>
              <w:bottom w:w="70" w:type="dxa"/>
              <w:right w:w="110" w:type="dxa"/>
            </w:tcMar>
          </w:tcPr>
          <w:p w14:paraId="2F41BD72"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080D9BC7" w14:textId="77777777" w:rsidR="007240DA" w:rsidRDefault="006C0629">
            <w:pPr>
              <w:keepNext/>
            </w:pPr>
            <w:r>
              <w:rPr>
                <w:b/>
                <w:color w:val="000000"/>
                <w:sz w:val="18"/>
              </w:rPr>
              <w:t>Cómo resolverla</w:t>
            </w:r>
          </w:p>
        </w:tc>
      </w:tr>
      <w:tr w:rsidR="007240DA" w14:paraId="23D74D1C" w14:textId="77777777">
        <w:trPr>
          <w:cantSplit/>
          <w:jc w:val="center"/>
        </w:trPr>
        <w:tc>
          <w:tcPr>
            <w:tcW w:w="3685" w:type="dxa"/>
            <w:tcMar>
              <w:top w:w="60" w:type="dxa"/>
              <w:left w:w="110" w:type="dxa"/>
              <w:bottom w:w="60" w:type="dxa"/>
              <w:right w:w="110" w:type="dxa"/>
            </w:tcMar>
            <w:shd w:val="clear" w:color="auto" w:fill="FFFFFF"/>
          </w:tcPr>
          <w:p w14:paraId="4E5585C5" w14:textId="77777777" w:rsidR="007240DA" w:rsidRDefault="006C0629">
            <w:pPr>
              <w:keepNext/>
              <w:spacing w:after="0"/>
            </w:pPr>
            <w:r>
              <w:rPr>
                <w:sz w:val="18"/>
                <w:color w:val="000000"/>
              </w:rPr>
              <w:t>La zona no tiene rutas activas</w:t>
            </w:r>
          </w:p>
        </w:tc>
        <w:tc>
          <w:tcPr>
            <w:tcW w:w="5386" w:type="dxa"/>
            <w:tcMar>
              <w:top w:w="60" w:type="dxa"/>
              <w:left w:w="110" w:type="dxa"/>
              <w:bottom w:w="60" w:type="dxa"/>
              <w:right w:w="110" w:type="dxa"/>
            </w:tcMar>
            <w:shd w:val="clear" w:color="auto" w:fill="FFFFFF"/>
          </w:tcPr>
          <w:p w14:paraId="41F9B666" w14:textId="77777777" w:rsidR="007240DA" w:rsidRDefault="006C0629">
            <w:pPr>
              <w:keepNext/>
              <w:spacing w:after="0"/>
            </w:pPr>
            <w:r>
              <w:rPr>
                <w:sz w:val="18"/>
                <w:color w:val="000000"/>
              </w:rPr>
              <w:t>Crea una ruta en la zona (ADM-ZON-005) antes de asignar.</w:t>
            </w:r>
          </w:p>
        </w:tc>
      </w:tr>
      <w:tr w:rsidR="007240DA" w14:paraId="066A7921" w14:textId="77777777">
        <w:trPr>
          <w:cantSplit/>
          <w:jc w:val="center"/>
        </w:trPr>
        <w:tc>
          <w:tcPr>
            <w:tcW w:w="3685" w:type="dxa"/>
            <w:shd w:val="clear" w:color="auto" w:fill="FFFFFF"/>
            <w:tcMar>
              <w:top w:w="60" w:type="dxa"/>
              <w:left w:w="110" w:type="dxa"/>
              <w:bottom w:w="60" w:type="dxa"/>
              <w:right w:w="110" w:type="dxa"/>
            </w:tcMar>
          </w:tcPr>
          <w:p w14:paraId="15B5EDC9" w14:textId="77777777" w:rsidR="007240DA" w:rsidRDefault="006C0629">
            <w:pPr>
              <w:spacing w:after="0"/>
            </w:pPr>
            <w:r>
              <w:rPr>
                <w:sz w:val="18"/>
                <w:color w:val="000000"/>
              </w:rPr>
              <w:t>La zona no tiene delimitación</w:t>
            </w:r>
          </w:p>
        </w:tc>
        <w:tc>
          <w:tcPr>
            <w:tcW w:w="5386" w:type="dxa"/>
            <w:shd w:val="clear" w:color="auto" w:fill="FFFFFF"/>
            <w:tcMar>
              <w:top w:w="60" w:type="dxa"/>
              <w:left w:w="110" w:type="dxa"/>
              <w:bottom w:w="60" w:type="dxa"/>
              <w:right w:w="110" w:type="dxa"/>
            </w:tcMar>
          </w:tcPr>
          <w:p w14:paraId="7F6FFDD9" w14:textId="77777777" w:rsidR="007240DA" w:rsidRDefault="006C0629">
            <w:pPr>
              <w:spacing w:after="0"/>
            </w:pPr>
            <w:r>
              <w:rPr>
                <w:sz w:val="18"/>
                <w:color w:val="000000"/>
              </w:rPr>
              <w:t>No se puede ubicar al proveedor en ella; ver la observación OBS-01 del Anexo A.</w:t>
            </w:r>
          </w:p>
        </w:tc>
      </w:tr>
    </w:tbl>
    <w:p w14:paraId="3DB58DE0" w14:textId="77777777" w:rsidR="007240DA" w:rsidRDefault="007240DA">
      <w:pPr>
        <w:spacing w:after="40"/>
      </w:pPr>
    </w:p>
    <w:p w14:paraId="7910AEA0" w14:textId="77777777" w:rsidR="007240DA" w:rsidRDefault="006C0629">
      <w:pPr>
        <w:pStyle w:val="Ttulo2"/>
      </w:pPr>
      <w:bookmarkStart w:id="32" w:name="_Toc244082568"/>
      <w:r>
        <w:rPr>
          <w:b w:val="0"/>
          <w:color w:val="000000"/>
        </w:rPr>
        <w:t>5.4  Desactivar y reactivar un proveedor</w:t>
      </w:r>
      <w:bookmarkEnd w:id="32"/>
    </w:p>
    <w:p w14:paraId="100831AE" w14:textId="77777777" w:rsidR="007240DA" w:rsidRDefault="006C0629">
      <w:pPr>
        <w:keepNext/>
      </w:pPr>
      <w:r>
        <w:rPr>
          <w:b/>
          <w:color w:val="000000"/>
          <w:sz w:val="18"/>
        </w:rPr>
        <w:t>ADM-PRV-004</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AF7DAC7" w14:textId="77777777">
        <w:trPr>
          <w:cantSplit/>
          <w:jc w:val="center"/>
        </w:trPr>
        <w:tc>
          <w:tcPr>
            <w:tcW w:w="2268" w:type="dxa"/>
            <w:shd w:val="clear" w:color="auto" w:fill="FFFFFF"/>
            <w:tcMar>
              <w:top w:w="90" w:type="dxa"/>
              <w:left w:w="140" w:type="dxa"/>
              <w:bottom w:w="90" w:type="dxa"/>
              <w:right w:w="140" w:type="dxa"/>
            </w:tcMar>
          </w:tcPr>
          <w:p w14:paraId="256695F0"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B92D4BA" w14:textId="77777777" w:rsidR="007240DA" w:rsidRDefault="006C0629">
            <w:pPr>
              <w:keepNext/>
              <w:spacing w:after="20"/>
            </w:pPr>
            <w:r>
              <w:rPr>
                <w:sz w:val="20"/>
                <w:color w:val="000000"/>
              </w:rPr>
              <w:t>Suspender a un proveedor sin perder su historial, o reincorporarlo.</w:t>
            </w:r>
          </w:p>
        </w:tc>
      </w:tr>
      <w:tr w:rsidR="007240DA" w14:paraId="4DAD0FE5" w14:textId="77777777">
        <w:trPr>
          <w:cantSplit/>
          <w:jc w:val="center"/>
        </w:trPr>
        <w:tc>
          <w:tcPr>
            <w:tcW w:w="2268" w:type="dxa"/>
            <w:shd w:val="clear" w:color="auto" w:fill="FFFFFF"/>
            <w:tcMar>
              <w:top w:w="90" w:type="dxa"/>
              <w:left w:w="140" w:type="dxa"/>
              <w:bottom w:w="90" w:type="dxa"/>
              <w:right w:w="140" w:type="dxa"/>
            </w:tcMar>
          </w:tcPr>
          <w:p w14:paraId="1191043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35ACE68" w14:textId="77777777" w:rsidR="007240DA" w:rsidRDefault="006C0629">
            <w:pPr>
              <w:keepNext/>
              <w:spacing w:after="20"/>
            </w:pPr>
            <w:r>
              <w:rPr>
                <w:sz w:val="20"/>
                <w:color w:val="000000"/>
              </w:rPr>
              <w:t>Operación › Proveedores › interruptor «Estado»</w:t>
            </w:r>
          </w:p>
        </w:tc>
      </w:tr>
      <w:tr w:rsidR="007240DA" w14:paraId="1CB201F1" w14:textId="77777777">
        <w:trPr>
          <w:cantSplit/>
          <w:jc w:val="center"/>
        </w:trPr>
        <w:tc>
          <w:tcPr>
            <w:tcW w:w="2268" w:type="dxa"/>
            <w:shd w:val="clear" w:color="auto" w:fill="FFFFFF"/>
            <w:tcMar>
              <w:top w:w="90" w:type="dxa"/>
              <w:left w:w="140" w:type="dxa"/>
              <w:bottom w:w="90" w:type="dxa"/>
              <w:right w:w="140" w:type="dxa"/>
            </w:tcMar>
          </w:tcPr>
          <w:p w14:paraId="0347B32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0B1061B" w14:textId="77777777" w:rsidR="007240DA" w:rsidRDefault="006C0629">
            <w:pPr>
              <w:spacing w:after="20"/>
            </w:pPr>
            <w:r>
              <w:rPr>
                <w:sz w:val="20"/>
                <w:color w:val="000000"/>
              </w:rPr>
              <w:t>• Proveedor registrado.</w:t>
            </w:r>
          </w:p>
          <w:p w14:paraId="52442E53" w14:textId="77777777" w:rsidR="007240DA" w:rsidRDefault="006C0629">
            <w:pPr>
              <w:spacing w:after="20"/>
            </w:pPr>
            <w:r>
              <w:rPr>
                <w:sz w:val="20"/>
                <w:color w:val="000000"/>
              </w:rPr>
              <w:t>• Para reactivar: zona con una ruta activa.</w:t>
            </w:r>
          </w:p>
        </w:tc>
      </w:tr>
    </w:tbl>
    <w:p w14:paraId="74014194" w14:textId="77777777" w:rsidR="007240DA" w:rsidRDefault="007240DA">
      <w:pPr>
        <w:spacing w:after="40"/>
      </w:pPr>
    </w:p>
    <w:p w14:paraId="6F3DD275" w14:textId="77777777" w:rsidR="007240DA" w:rsidRDefault="006C0629">
      <w:pPr>
        <w:keepNext/>
        <w:spacing w:before="200" w:after="40"/>
      </w:pPr>
      <w:r>
        <w:rPr>
          <w:b/>
          <w:color w:val="D92626"/>
          <w:sz w:val="20"/>
        </w:rPr>
        <w:t>PASO 01</w:t>
      </w:r>
      <w:r>
        <w:rPr>
          <w:b/>
          <w:color w:val="000000"/>
          <w:sz w:val="22"/>
        </w:rPr>
        <w:t xml:space="preserve">   Pulsar el interruptor</w:t>
      </w:r>
    </w:p>
    <w:p w14:paraId="31BFD0E9" w14:textId="77777777" w:rsidR="007240DA" w:rsidRDefault="006C0629">
      <w:pPr>
        <w:keepNext/>
      </w:pPr>
      <w:r>
        <w:rPr>
          <w:color w:val="000000"/>
        </w:rPr>
        <w:t>En la fila del proveedor activo, haz clic en el interruptor de «Estado».</w:t>
      </w:r>
    </w:p>
    <w:p w14:paraId="26BE3E9B" w14:textId="77777777" w:rsidR="007240DA" w:rsidRDefault="006C0629">
      <w:pPr>
        <w:keepNext/>
        <w:spacing w:after="0"/>
        <w:jc w:val="center"/>
      </w:pPr>
      <w:r>
        <w:rPr>
          <w:noProof/>
          <w:color w:val="000000"/>
        </w:rPr>
        <w:drawing>
          <wp:inline distT="0" distB="0" distL="0" distR="0" wp14:anchorId="4591AF41" wp14:editId="00FD2DFA">
            <wp:extent cx="5760000" cy="3351273"/>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1.jpg"/>
                    <pic:cNvPicPr/>
                  </pic:nvPicPr>
                  <pic:blipFill>
                    <a:blip r:embed="rId103"/>
                    <a:stretch>
                      <a:fillRect/>
                    </a:stretch>
                  </pic:blipFill>
                  <pic:spPr>
                    <a:xfrm>
                      <a:off x="0" y="0"/>
                      <a:ext cx="5760000" cy="3351273"/>
                    </a:xfrm>
                    <a:prstGeom prst="rect">
                      <a:avLst/>
                    </a:prstGeom>
                  </pic:spPr>
                </pic:pic>
              </a:graphicData>
            </a:graphic>
          </wp:inline>
        </w:drawing>
      </w:r>
    </w:p>
    <w:p w14:paraId="6B74907B" w14:textId="4C81105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95</w:t>
      </w:r>
      <w:r>
        <w:rPr>
          <w:b/>
          <w:color w:val="000000"/>
        </w:rPr>
        <w:fldChar w:fldCharType="end"/>
      </w:r>
      <w:r>
        <w:rPr>
          <w:color w:val="000000"/>
        </w:rPr>
        <w:t>. Interruptor de estado activo.</w:t>
      </w:r>
    </w:p>
    <w:p w14:paraId="71D7A628" w14:textId="77777777" w:rsidR="007240DA" w:rsidRDefault="006C0629">
      <w:pPr>
        <w:keepNext/>
        <w:spacing w:before="200" w:after="40"/>
      </w:pPr>
      <w:r>
        <w:rPr>
          <w:b/>
          <w:color w:val="D92626"/>
          <w:sz w:val="20"/>
        </w:rPr>
        <w:t>PASO 02</w:t>
      </w:r>
      <w:r>
        <w:rPr>
          <w:b/>
          <w:color w:val="000000"/>
          <w:sz w:val="22"/>
        </w:rPr>
        <w:t xml:space="preserve">   Confirmar</w:t>
      </w:r>
    </w:p>
    <w:p w14:paraId="790E46E3" w14:textId="77777777" w:rsidR="007240DA" w:rsidRDefault="006C0629">
      <w:pPr>
        <w:keepNext/>
      </w:pPr>
      <w:r>
        <w:rPr>
          <w:color w:val="000000"/>
        </w:rPr>
        <w:t>Lee el aviso y haz clic en «Sí, desactivar».</w:t>
      </w:r>
    </w:p>
    <w:p w14:paraId="33C26422" w14:textId="77777777" w:rsidR="007240DA" w:rsidRDefault="006C0629">
      <w:pPr>
        <w:keepNext/>
        <w:spacing w:after="0"/>
        <w:jc w:val="center"/>
      </w:pPr>
      <w:r>
        <w:rPr>
          <w:noProof/>
          <w:color w:val="000000"/>
        </w:rPr>
        <w:drawing>
          <wp:inline distT="0" distB="0" distL="0" distR="0" wp14:anchorId="0BD98FBD" wp14:editId="346BF6D1">
            <wp:extent cx="5760000" cy="335127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2.jpg"/>
                    <pic:cNvPicPr/>
                  </pic:nvPicPr>
                  <pic:blipFill>
                    <a:blip r:embed="rId104"/>
                    <a:stretch>
                      <a:fillRect/>
                    </a:stretch>
                  </pic:blipFill>
                  <pic:spPr>
                    <a:xfrm>
                      <a:off x="0" y="0"/>
                      <a:ext cx="5760000" cy="3351273"/>
                    </a:xfrm>
                    <a:prstGeom prst="rect">
                      <a:avLst/>
                    </a:prstGeom>
                  </pic:spPr>
                </pic:pic>
              </a:graphicData>
            </a:graphic>
          </wp:inline>
        </w:drawing>
      </w:r>
    </w:p>
    <w:p w14:paraId="438834F5" w14:textId="0B45498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96</w:t>
      </w:r>
      <w:r>
        <w:rPr>
          <w:b/>
          <w:color w:val="000000"/>
        </w:rPr>
        <w:fldChar w:fldCharType="end"/>
      </w:r>
      <w:r>
        <w:rPr>
          <w:color w:val="000000"/>
        </w:rPr>
        <w:t>. «No podrá registrar nuevas entregas. Se conservan sus entregas, compras, controles de calidad, pagos y su historial.»</w:t>
      </w:r>
    </w:p>
    <w:p w14:paraId="5B647537" w14:textId="77777777" w:rsidR="007240DA" w:rsidRDefault="006C0629">
      <w:pPr>
        <w:keepNext/>
        <w:spacing w:before="200" w:after="40"/>
      </w:pPr>
      <w:r>
        <w:rPr>
          <w:b/>
          <w:color w:val="D92626"/>
          <w:sz w:val="20"/>
        </w:rPr>
        <w:lastRenderedPageBreak/>
        <w:t>PASO 03</w:t>
      </w:r>
      <w:r>
        <w:rPr>
          <w:b/>
          <w:color w:val="000000"/>
          <w:sz w:val="22"/>
        </w:rPr>
        <w:t xml:space="preserve">   Comprobar</w:t>
      </w:r>
    </w:p>
    <w:p w14:paraId="37F1B37F" w14:textId="77777777" w:rsidR="007240DA" w:rsidRDefault="006C0629">
      <w:pPr>
        <w:keepNext/>
      </w:pPr>
      <w:r>
        <w:rPr>
          <w:color w:val="000000"/>
        </w:rPr>
        <w:t>Verifica el interruptor en rojo y el aviso inferior.</w:t>
      </w:r>
    </w:p>
    <w:p w14:paraId="4E7FD3EC" w14:textId="77777777" w:rsidR="007240DA" w:rsidRDefault="006C0629">
      <w:pPr>
        <w:keepNext/>
        <w:spacing w:after="0"/>
        <w:jc w:val="center"/>
      </w:pPr>
      <w:r>
        <w:rPr>
          <w:noProof/>
          <w:color w:val="000000"/>
        </w:rPr>
        <w:drawing>
          <wp:inline distT="0" distB="0" distL="0" distR="0" wp14:anchorId="2CE874E6" wp14:editId="6CD969E4">
            <wp:extent cx="5760000" cy="335127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3.jpg"/>
                    <pic:cNvPicPr/>
                  </pic:nvPicPr>
                  <pic:blipFill>
                    <a:blip r:embed="rId105"/>
                    <a:stretch>
                      <a:fillRect/>
                    </a:stretch>
                  </pic:blipFill>
                  <pic:spPr>
                    <a:xfrm>
                      <a:off x="0" y="0"/>
                      <a:ext cx="5760000" cy="3351273"/>
                    </a:xfrm>
                    <a:prstGeom prst="rect">
                      <a:avLst/>
                    </a:prstGeom>
                  </pic:spPr>
                </pic:pic>
              </a:graphicData>
            </a:graphic>
          </wp:inline>
        </w:drawing>
      </w:r>
    </w:p>
    <w:p w14:paraId="18F1D4D6" w14:textId="19438B3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97</w:t>
      </w:r>
      <w:r>
        <w:rPr>
          <w:b/>
          <w:color w:val="000000"/>
        </w:rPr>
        <w:fldChar w:fldCharType="end"/>
      </w:r>
      <w:r>
        <w:rPr>
          <w:color w:val="000000"/>
        </w:rPr>
        <w:t>. Proveedor inactivo; aviso «Proveedor desactivado correctamente.»</w:t>
      </w:r>
    </w:p>
    <w:p w14:paraId="107ECFE4" w14:textId="77777777" w:rsidR="007240DA" w:rsidRDefault="006C0629">
      <w:pPr>
        <w:keepNext/>
        <w:spacing w:before="200" w:after="40"/>
      </w:pPr>
      <w:r>
        <w:rPr>
          <w:b/>
          <w:color w:val="D92626"/>
          <w:sz w:val="20"/>
        </w:rPr>
        <w:t>PASO 04</w:t>
      </w:r>
      <w:r>
        <w:rPr>
          <w:b/>
          <w:color w:val="000000"/>
          <w:sz w:val="22"/>
        </w:rPr>
        <w:t xml:space="preserve">   Reactivar</w:t>
      </w:r>
    </w:p>
    <w:p w14:paraId="6BFA0F81" w14:textId="77777777" w:rsidR="007240DA" w:rsidRDefault="006C0629">
      <w:pPr>
        <w:keepNext/>
      </w:pPr>
      <w:r>
        <w:rPr>
          <w:color w:val="000000"/>
        </w:rPr>
        <w:t>Pulsa de nuevo el interruptor, elige la «Zona» y la «Ruta de acopio» y haz clic en «Reactivar».</w:t>
      </w:r>
    </w:p>
    <w:p w14:paraId="7331B21C" w14:textId="77777777" w:rsidR="007240DA" w:rsidRDefault="006C0629">
      <w:pPr>
        <w:keepNext/>
        <w:spacing w:after="0"/>
        <w:jc w:val="center"/>
      </w:pPr>
      <w:r>
        <w:rPr>
          <w:noProof/>
          <w:color w:val="000000"/>
        </w:rPr>
        <w:drawing>
          <wp:inline distT="0" distB="0" distL="0" distR="0" wp14:anchorId="6BC03936" wp14:editId="485FCC12">
            <wp:extent cx="5760000" cy="335127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V_ADM-PRV-004_P04.jpg"/>
                    <pic:cNvPicPr/>
                  </pic:nvPicPr>
                  <pic:blipFill>
                    <a:blip r:embed="rId106"/>
                    <a:stretch>
                      <a:fillRect/>
                    </a:stretch>
                  </pic:blipFill>
                  <pic:spPr>
                    <a:xfrm>
                      <a:off x="0" y="0"/>
                      <a:ext cx="5760000" cy="3351273"/>
                    </a:xfrm>
                    <a:prstGeom prst="rect">
                      <a:avLst/>
                    </a:prstGeom>
                  </pic:spPr>
                </pic:pic>
              </a:graphicData>
            </a:graphic>
          </wp:inline>
        </w:drawing>
      </w:r>
    </w:p>
    <w:p w14:paraId="548ACBE4" w14:textId="42472AF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98</w:t>
      </w:r>
      <w:r>
        <w:rPr>
          <w:b/>
          <w:color w:val="000000"/>
        </w:rPr>
        <w:fldChar w:fldCharType="end"/>
      </w:r>
      <w:r>
        <w:rPr>
          <w:color w:val="000000"/>
        </w:rPr>
        <w:t>. Ventana «Reactivar proveedor».</w:t>
      </w:r>
    </w:p>
    <w:p w14:paraId="6BBCBD12" w14:textId="77777777" w:rsidR="007240DA" w:rsidRDefault="006C0629">
      <w:pPr>
        <w:ind w:left="227"/>
      </w:pPr>
      <w:r>
        <w:rPr>
          <w:b/>
          <w:color w:val="000000"/>
          <w:sz w:val="20"/>
        </w:rPr>
        <w:t xml:space="preserve">✓ Resultado: </w:t>
      </w:r>
      <w:r>
        <w:rPr>
          <w:sz w:val="20"/>
          <w:color w:val="000000"/>
        </w:rPr>
        <w:t>El interruptor vuelve a verde y aparece «Proveedor reactivado correctamente.»</w:t>
      </w:r>
    </w:p>
    <w:p w14:paraId="42AE542C"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175D3D7" w14:textId="77777777">
        <w:trPr>
          <w:cantSplit/>
          <w:jc w:val="center"/>
        </w:trPr>
        <w:tc>
          <w:tcPr>
            <w:tcW w:w="9071" w:type="dxa"/>
            <w:shd w:val="clear" w:color="auto" w:fill="FFFFFF"/>
            <w:tcMar>
              <w:top w:w="90" w:type="dxa"/>
              <w:left w:w="160" w:type="dxa"/>
              <w:bottom w:w="90" w:type="dxa"/>
              <w:right w:w="160" w:type="dxa"/>
            </w:tcMar>
          </w:tcPr>
          <w:p w14:paraId="34E006E8" w14:textId="77777777" w:rsidR="007240DA" w:rsidRDefault="006C0629">
            <w:pPr>
              <w:spacing w:after="0"/>
            </w:pPr>
            <w:r>
              <w:rPr>
                <w:b/>
                <w:color w:val="000000"/>
                <w:sz w:val="19"/>
              </w:rPr>
              <w:t xml:space="preserve">RESULTADO  </w:t>
            </w:r>
            <w:r>
              <w:rPr>
                <w:sz w:val="20"/>
                <w:color w:val="000000"/>
              </w:rPr>
              <w:t>El proveedor cambia de estado; sus datos históricos se conservan.</w:t>
            </w:r>
          </w:p>
        </w:tc>
      </w:tr>
    </w:tbl>
    <w:p w14:paraId="704CA59C" w14:textId="77777777" w:rsidR="007240DA" w:rsidRDefault="007240DA">
      <w:pPr>
        <w:spacing w:after="0"/>
      </w:pPr>
    </w:p>
    <w:p w14:paraId="477A4EF4"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5BA17741" w14:textId="77777777">
        <w:trPr>
          <w:tblHeader/>
          <w:jc w:val="center"/>
        </w:trPr>
        <w:tc>
          <w:tcPr>
            <w:tcW w:w="2154" w:type="dxa"/>
            <w:shd w:val="clear" w:color="auto" w:fill="FFFFFF"/>
            <w:tcMar>
              <w:top w:w="70" w:type="dxa"/>
              <w:left w:w="110" w:type="dxa"/>
              <w:bottom w:w="70" w:type="dxa"/>
              <w:right w:w="110" w:type="dxa"/>
            </w:tcMar>
          </w:tcPr>
          <w:p w14:paraId="3A33B517"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6CB71403"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6879D11" w14:textId="77777777" w:rsidR="007240DA" w:rsidRDefault="006C0629">
            <w:pPr>
              <w:keepNext/>
            </w:pPr>
            <w:r>
              <w:rPr>
                <w:b/>
                <w:color w:val="000000"/>
                <w:sz w:val="18"/>
              </w:rPr>
              <w:t>Mensaje mostrado</w:t>
            </w:r>
          </w:p>
        </w:tc>
      </w:tr>
      <w:tr w:rsidR="007240DA" w14:paraId="7E67178D" w14:textId="77777777">
        <w:trPr>
          <w:cantSplit/>
          <w:jc w:val="center"/>
        </w:trPr>
        <w:tc>
          <w:tcPr>
            <w:tcW w:w="2154" w:type="dxa"/>
            <w:tcMar>
              <w:top w:w="60" w:type="dxa"/>
              <w:left w:w="110" w:type="dxa"/>
              <w:bottom w:w="60" w:type="dxa"/>
              <w:right w:w="110" w:type="dxa"/>
            </w:tcMar>
            <w:shd w:val="clear" w:color="auto" w:fill="FFFFFF"/>
          </w:tcPr>
          <w:p w14:paraId="5C68EFE6" w14:textId="77777777" w:rsidR="007240DA" w:rsidRDefault="006C0629">
            <w:pPr>
              <w:keepNext/>
              <w:spacing w:after="0"/>
            </w:pPr>
            <w:r>
              <w:rPr>
                <w:sz w:val="18"/>
                <w:color w:val="000000"/>
              </w:rPr>
              <w:t>Reactivar</w:t>
            </w:r>
          </w:p>
        </w:tc>
        <w:tc>
          <w:tcPr>
            <w:tcW w:w="3061" w:type="dxa"/>
            <w:tcMar>
              <w:top w:w="60" w:type="dxa"/>
              <w:left w:w="110" w:type="dxa"/>
              <w:bottom w:w="60" w:type="dxa"/>
              <w:right w:w="110" w:type="dxa"/>
            </w:tcMar>
            <w:shd w:val="clear" w:color="auto" w:fill="FFFFFF"/>
          </w:tcPr>
          <w:p w14:paraId="40C82AFD" w14:textId="77777777" w:rsidR="007240DA" w:rsidRDefault="006C0629">
            <w:pPr>
              <w:keepNext/>
              <w:spacing w:after="0"/>
            </w:pPr>
            <w:r>
              <w:rPr>
                <w:sz w:val="18"/>
                <w:color w:val="000000"/>
              </w:rPr>
              <w:t>Zona y ruta obligatorias.</w:t>
            </w:r>
          </w:p>
        </w:tc>
        <w:tc>
          <w:tcPr>
            <w:tcW w:w="3855" w:type="dxa"/>
            <w:tcMar>
              <w:top w:w="60" w:type="dxa"/>
              <w:left w:w="110" w:type="dxa"/>
              <w:bottom w:w="60" w:type="dxa"/>
              <w:right w:w="110" w:type="dxa"/>
            </w:tcMar>
            <w:shd w:val="clear" w:color="auto" w:fill="FFFFFF"/>
          </w:tcPr>
          <w:p w14:paraId="5A25FCFB" w14:textId="77777777" w:rsidR="007240DA" w:rsidRDefault="006C0629">
            <w:pPr>
              <w:keepNext/>
              <w:spacing w:after="0"/>
            </w:pPr>
            <w:r>
              <w:rPr>
                <w:sz w:val="18"/>
                <w:color w:val="000000"/>
              </w:rPr>
              <w:t>«Selecciona la zona a la que se reincorpora.» / «Selecciona la ruta de acopio de esa zona.»</w:t>
            </w:r>
          </w:p>
        </w:tc>
      </w:tr>
      <w:tr w:rsidR="007240DA" w14:paraId="508BB3B3" w14:textId="77777777">
        <w:trPr>
          <w:cantSplit/>
          <w:jc w:val="center"/>
        </w:trPr>
        <w:tc>
          <w:tcPr>
            <w:tcW w:w="2154" w:type="dxa"/>
            <w:shd w:val="clear" w:color="auto" w:fill="FFFFFF"/>
            <w:tcMar>
              <w:top w:w="60" w:type="dxa"/>
              <w:left w:w="110" w:type="dxa"/>
              <w:bottom w:w="60" w:type="dxa"/>
              <w:right w:w="110" w:type="dxa"/>
            </w:tcMar>
          </w:tcPr>
          <w:p w14:paraId="53FF6B6A" w14:textId="77777777" w:rsidR="007240DA" w:rsidRDefault="006C0629">
            <w:pPr>
              <w:spacing w:after="0"/>
            </w:pPr>
            <w:r>
              <w:rPr>
                <w:sz w:val="18"/>
                <w:color w:val="000000"/>
              </w:rPr>
              <w:t>Reactivar</w:t>
            </w:r>
          </w:p>
        </w:tc>
        <w:tc>
          <w:tcPr>
            <w:tcW w:w="3061" w:type="dxa"/>
            <w:shd w:val="clear" w:color="auto" w:fill="FFFFFF"/>
            <w:tcMar>
              <w:top w:w="60" w:type="dxa"/>
              <w:left w:w="110" w:type="dxa"/>
              <w:bottom w:w="60" w:type="dxa"/>
              <w:right w:w="110" w:type="dxa"/>
            </w:tcMar>
          </w:tcPr>
          <w:p w14:paraId="08C8B0A1" w14:textId="77777777" w:rsidR="007240DA" w:rsidRDefault="006C0629">
            <w:pPr>
              <w:spacing w:after="0"/>
            </w:pPr>
            <w:r>
              <w:rPr>
                <w:sz w:val="18"/>
                <w:color w:val="000000"/>
              </w:rPr>
              <w:t>La ruta debe estar activa.</w:t>
            </w:r>
          </w:p>
        </w:tc>
        <w:tc>
          <w:tcPr>
            <w:tcW w:w="3855" w:type="dxa"/>
            <w:shd w:val="clear" w:color="auto" w:fill="FFFFFF"/>
            <w:tcMar>
              <w:top w:w="60" w:type="dxa"/>
              <w:left w:w="110" w:type="dxa"/>
              <w:bottom w:w="60" w:type="dxa"/>
              <w:right w:w="110" w:type="dxa"/>
            </w:tcMar>
          </w:tcPr>
          <w:p w14:paraId="162CD247" w14:textId="77777777" w:rsidR="007240DA" w:rsidRDefault="006C0629">
            <w:pPr>
              <w:spacing w:after="0"/>
            </w:pPr>
            <w:r>
              <w:rPr>
                <w:sz w:val="18"/>
                <w:color w:val="000000"/>
              </w:rPr>
              <w:t>«La ruta indicada no existe o no está activa.»</w:t>
            </w:r>
          </w:p>
        </w:tc>
      </w:tr>
    </w:tbl>
    <w:p w14:paraId="1A79C5ED" w14:textId="77777777" w:rsidR="007240DA" w:rsidRDefault="007240DA">
      <w:pPr>
        <w:spacing w:after="40"/>
      </w:pPr>
    </w:p>
    <w:p w14:paraId="4CAADE27" w14:textId="77777777" w:rsidR="007240DA" w:rsidRDefault="006C0629">
      <w:r>
        <w:rPr>
          <w:color w:val="000000"/>
        </w:rPr>
        <w:br w:type="page"/>
      </w:r>
    </w:p>
    <w:p w14:paraId="52195BD4" w14:textId="77777777" w:rsidR="007240DA" w:rsidRDefault="006C0629">
      <w:pPr>
        <w:pStyle w:val="Ttulo1"/>
        <w:pBdr>
          <w:bottom w:val="single" w:sz="12" w:space="4" w:color="0F7C86"/>
        </w:pBdr>
      </w:pPr>
      <w:bookmarkStart w:id="33" w:name="_Toc244082569"/>
      <w:r>
        <w:rPr>
          <w:b w:val="0"/>
          <w:color w:val="000000"/>
        </w:rPr>
        <w:lastRenderedPageBreak/>
        <w:t>6. Parámetros de calidad</w:t>
      </w:r>
      <w:bookmarkEnd w:id="33"/>
    </w:p>
    <w:p w14:paraId="31E4AFCE" w14:textId="77777777" w:rsidR="007240DA" w:rsidRDefault="006C0629">
      <w:r>
        <w:rPr>
          <w:color w:val="000000"/>
        </w:rPr>
        <w:t>Los parámetros de calidad definen qué se mide en la leche (grasa, densidad, pH, etc.) y su regla de evaluación indica el rango aceptado y el resultado cuando el valor medido queda fuera. El Administrador los crea y mantiene; el análisis de calidad usa los parámetros activos.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CB8DE26" w14:textId="77777777">
        <w:trPr>
          <w:cantSplit/>
          <w:jc w:val="center"/>
        </w:trPr>
        <w:tc>
          <w:tcPr>
            <w:tcW w:w="2268" w:type="dxa"/>
            <w:shd w:val="clear" w:color="auto" w:fill="FFFFFF"/>
            <w:tcMar>
              <w:top w:w="90" w:type="dxa"/>
              <w:left w:w="140" w:type="dxa"/>
              <w:bottom w:w="90" w:type="dxa"/>
              <w:right w:w="140" w:type="dxa"/>
            </w:tcMar>
          </w:tcPr>
          <w:p w14:paraId="2D3938DF"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07477DFC" w14:textId="77777777" w:rsidR="007240DA" w:rsidRDefault="006C0629">
            <w:pPr>
              <w:keepNext/>
              <w:spacing w:after="20"/>
            </w:pPr>
            <w:r>
              <w:rPr>
                <w:sz w:val="20"/>
                <w:color w:val="000000"/>
              </w:rPr>
              <w:t>Configuración › Parámetros de calidad</w:t>
            </w:r>
          </w:p>
        </w:tc>
      </w:tr>
      <w:tr w:rsidR="007240DA" w14:paraId="2F4C76A6" w14:textId="77777777">
        <w:trPr>
          <w:cantSplit/>
          <w:jc w:val="center"/>
        </w:trPr>
        <w:tc>
          <w:tcPr>
            <w:tcW w:w="2268" w:type="dxa"/>
            <w:shd w:val="clear" w:color="auto" w:fill="FFFFFF"/>
            <w:tcMar>
              <w:top w:w="90" w:type="dxa"/>
              <w:left w:w="140" w:type="dxa"/>
              <w:bottom w:w="90" w:type="dxa"/>
              <w:right w:w="140" w:type="dxa"/>
            </w:tcMar>
          </w:tcPr>
          <w:p w14:paraId="3B2F3B16"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1DFA8852" w14:textId="77777777" w:rsidR="007240DA" w:rsidRDefault="006C0629">
            <w:pPr>
              <w:keepNext/>
              <w:spacing w:after="20"/>
            </w:pPr>
            <w:r>
              <w:rPr>
                <w:sz w:val="20"/>
                <w:color w:val="000000"/>
              </w:rPr>
              <w:t>Ningún otro módulo.</w:t>
            </w:r>
          </w:p>
        </w:tc>
      </w:tr>
      <w:tr w:rsidR="007240DA" w14:paraId="15FD04F9" w14:textId="77777777">
        <w:trPr>
          <w:cantSplit/>
          <w:jc w:val="center"/>
        </w:trPr>
        <w:tc>
          <w:tcPr>
            <w:tcW w:w="2268" w:type="dxa"/>
            <w:shd w:val="clear" w:color="auto" w:fill="FFFFFF"/>
            <w:tcMar>
              <w:top w:w="90" w:type="dxa"/>
              <w:left w:w="140" w:type="dxa"/>
              <w:bottom w:w="90" w:type="dxa"/>
              <w:right w:w="140" w:type="dxa"/>
            </w:tcMar>
          </w:tcPr>
          <w:p w14:paraId="23709560"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311F39E6" w14:textId="77777777" w:rsidR="007240DA" w:rsidRDefault="006C0629">
            <w:pPr>
              <w:keepNext/>
              <w:spacing w:after="20"/>
            </w:pPr>
            <w:r>
              <w:rPr>
                <w:sz w:val="20"/>
                <w:color w:val="000000"/>
              </w:rPr>
              <w:t>Registro y evaluación de análisis de calidad.</w:t>
            </w:r>
          </w:p>
        </w:tc>
      </w:tr>
      <w:tr w:rsidR="007240DA" w14:paraId="275EF529" w14:textId="77777777">
        <w:trPr>
          <w:cantSplit/>
          <w:jc w:val="center"/>
        </w:trPr>
        <w:tc>
          <w:tcPr>
            <w:tcW w:w="2268" w:type="dxa"/>
            <w:shd w:val="clear" w:color="auto" w:fill="FFFFFF"/>
            <w:tcMar>
              <w:top w:w="90" w:type="dxa"/>
              <w:left w:w="140" w:type="dxa"/>
              <w:bottom w:w="90" w:type="dxa"/>
              <w:right w:w="140" w:type="dxa"/>
            </w:tcMar>
          </w:tcPr>
          <w:p w14:paraId="26B484D3"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76584740" w14:textId="77777777" w:rsidR="007240DA" w:rsidRDefault="006C0629">
            <w:pPr>
              <w:spacing w:after="20"/>
            </w:pPr>
            <w:r>
              <w:rPr>
                <w:sz w:val="20"/>
                <w:color w:val="000000"/>
              </w:rPr>
              <w:t>• El código se genera a partir del nombre y no se modifica después.</w:t>
            </w:r>
          </w:p>
          <w:p w14:paraId="33B24FB9" w14:textId="77777777" w:rsidR="007240DA" w:rsidRDefault="006C0629">
            <w:pPr>
              <w:spacing w:after="20"/>
            </w:pPr>
            <w:r>
              <w:rPr>
                <w:sz w:val="20"/>
                <w:color w:val="000000"/>
              </w:rPr>
              <w:t>• Cada parámetro muestra una sola regla vigente (rango mínimo–máximo).</w:t>
            </w:r>
          </w:p>
          <w:p w14:paraId="5AA92E38" w14:textId="77777777" w:rsidR="007240DA" w:rsidRDefault="006C0629">
            <w:pPr>
              <w:spacing w:after="20"/>
            </w:pPr>
            <w:r>
              <w:rPr>
                <w:sz w:val="20"/>
                <w:color w:val="000000"/>
              </w:rPr>
              <w:t>• Un parámetro con reglas activas no puede quedar inactivo: desactive antes la regla.</w:t>
            </w:r>
          </w:p>
        </w:tc>
      </w:tr>
    </w:tbl>
    <w:p w14:paraId="00EFDF12" w14:textId="77777777" w:rsidR="007240DA" w:rsidRDefault="007240DA">
      <w:pPr>
        <w:spacing w:after="40"/>
      </w:pPr>
    </w:p>
    <w:p w14:paraId="0D4D595C" w14:textId="77777777" w:rsidR="007240DA" w:rsidRDefault="006C0629">
      <w:pPr>
        <w:pStyle w:val="Ttulo3"/>
      </w:pPr>
      <w:r>
        <w:rPr>
          <w:color w:val="000000"/>
        </w:rPr>
        <w:t>Elementos de la pantalla</w:t>
      </w:r>
    </w:p>
    <w:p w14:paraId="6B69CB27" w14:textId="77777777" w:rsidR="007240DA" w:rsidRDefault="006C0629">
      <w:pPr>
        <w:keepNext/>
        <w:spacing w:after="0"/>
        <w:jc w:val="center"/>
      </w:pPr>
      <w:r>
        <w:rPr>
          <w:noProof/>
          <w:color w:val="000000"/>
        </w:rPr>
        <w:drawing>
          <wp:inline distT="0" distB="0" distL="0" distR="0" wp14:anchorId="1E24A755" wp14:editId="7F3424B8">
            <wp:extent cx="5760000" cy="3600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os_par_01_listado.jpg"/>
                    <pic:cNvPicPr/>
                  </pic:nvPicPr>
                  <pic:blipFill>
                    <a:blip r:embed="rId107"/>
                    <a:stretch>
                      <a:fillRect/>
                    </a:stretch>
                  </pic:blipFill>
                  <pic:spPr>
                    <a:xfrm>
                      <a:off x="0" y="0"/>
                      <a:ext cx="5760000" cy="3600000"/>
                    </a:xfrm>
                    <a:prstGeom prst="rect">
                      <a:avLst/>
                    </a:prstGeom>
                  </pic:spPr>
                </pic:pic>
              </a:graphicData>
            </a:graphic>
          </wp:inline>
        </w:drawing>
      </w:r>
    </w:p>
    <w:p w14:paraId="54A38D5E" w14:textId="5CA21EE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99</w:t>
      </w:r>
      <w:r>
        <w:rPr>
          <w:b/>
          <w:color w:val="000000"/>
        </w:rPr>
        <w:fldChar w:fldCharType="end"/>
      </w:r>
      <w:r>
        <w:rPr>
          <w:color w:val="000000"/>
        </w:rPr>
        <w:t>. Parámetros de calidad registrados.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41C5CA55" w14:textId="77777777">
        <w:trPr>
          <w:tblHeader/>
          <w:jc w:val="center"/>
        </w:trPr>
        <w:tc>
          <w:tcPr>
            <w:tcW w:w="2608" w:type="dxa"/>
            <w:shd w:val="clear" w:color="auto" w:fill="FFFFFF"/>
            <w:tcMar>
              <w:top w:w="70" w:type="dxa"/>
              <w:left w:w="110" w:type="dxa"/>
              <w:bottom w:w="70" w:type="dxa"/>
              <w:right w:w="110" w:type="dxa"/>
            </w:tcMar>
          </w:tcPr>
          <w:p w14:paraId="21732A7D" w14:textId="77777777" w:rsidR="007240DA" w:rsidRDefault="006C0629">
            <w:pPr>
              <w:keepNext/>
            </w:pPr>
            <w:r>
              <w:rPr>
                <w:b/>
                <w:color w:val="000000"/>
                <w:sz w:val="18"/>
              </w:rPr>
              <w:t>Zona de la pantalla</w:t>
            </w:r>
          </w:p>
        </w:tc>
        <w:tc>
          <w:tcPr>
            <w:tcW w:w="6463" w:type="dxa"/>
            <w:shd w:val="clear" w:color="auto" w:fill="FFFFFF"/>
            <w:tcMar>
              <w:top w:w="70" w:type="dxa"/>
              <w:left w:w="110" w:type="dxa"/>
              <w:bottom w:w="70" w:type="dxa"/>
              <w:right w:w="110" w:type="dxa"/>
            </w:tcMar>
          </w:tcPr>
          <w:p w14:paraId="5A31C0FF" w14:textId="77777777" w:rsidR="007240DA" w:rsidRDefault="006C0629">
            <w:pPr>
              <w:keepNext/>
            </w:pPr>
            <w:r>
              <w:rPr>
                <w:b/>
                <w:color w:val="000000"/>
                <w:sz w:val="18"/>
              </w:rPr>
              <w:t>Función</w:t>
            </w:r>
          </w:p>
        </w:tc>
      </w:tr>
      <w:tr w:rsidR="007240DA" w14:paraId="2805ED5C" w14:textId="77777777">
        <w:trPr>
          <w:cantSplit/>
          <w:jc w:val="center"/>
        </w:trPr>
        <w:tc>
          <w:tcPr>
            <w:tcW w:w="2608" w:type="dxa"/>
            <w:tcMar>
              <w:top w:w="60" w:type="dxa"/>
              <w:left w:w="110" w:type="dxa"/>
              <w:bottom w:w="60" w:type="dxa"/>
              <w:right w:w="110" w:type="dxa"/>
            </w:tcMar>
            <w:shd w:val="clear" w:color="auto" w:fill="FFFFFF"/>
          </w:tcPr>
          <w:p w14:paraId="5BEFF498" w14:textId="77777777" w:rsidR="007240DA" w:rsidRDefault="006C0629">
            <w:pPr>
              <w:keepNext/>
              <w:spacing w:after="0"/>
            </w:pPr>
            <w:r>
              <w:rPr>
                <w:sz w:val="18"/>
                <w:color w:val="000000"/>
              </w:rPr>
              <w:t>«Nuevo parámetro»</w:t>
            </w:r>
          </w:p>
        </w:tc>
        <w:tc>
          <w:tcPr>
            <w:tcW w:w="6463" w:type="dxa"/>
            <w:tcMar>
              <w:top w:w="60" w:type="dxa"/>
              <w:left w:w="110" w:type="dxa"/>
              <w:bottom w:w="60" w:type="dxa"/>
              <w:right w:w="110" w:type="dxa"/>
            </w:tcMar>
            <w:shd w:val="clear" w:color="auto" w:fill="FFFFFF"/>
          </w:tcPr>
          <w:p w14:paraId="1F8763A1" w14:textId="77777777" w:rsidR="007240DA" w:rsidRDefault="006C0629">
            <w:pPr>
              <w:keepNext/>
              <w:spacing w:after="0"/>
            </w:pPr>
            <w:r>
              <w:rPr>
                <w:sz w:val="18"/>
                <w:color w:val="000000"/>
              </w:rPr>
              <w:t>Abre el alta de un parámetro.</w:t>
            </w:r>
          </w:p>
        </w:tc>
      </w:tr>
      <w:tr w:rsidR="007240DA" w14:paraId="6C43F77E" w14:textId="77777777">
        <w:trPr>
          <w:cantSplit/>
          <w:jc w:val="center"/>
        </w:trPr>
        <w:tc>
          <w:tcPr>
            <w:tcW w:w="2608" w:type="dxa"/>
            <w:shd w:val="clear" w:color="auto" w:fill="FFFFFF"/>
            <w:tcMar>
              <w:top w:w="60" w:type="dxa"/>
              <w:left w:w="110" w:type="dxa"/>
              <w:bottom w:w="60" w:type="dxa"/>
              <w:right w:w="110" w:type="dxa"/>
            </w:tcMar>
          </w:tcPr>
          <w:p w14:paraId="066F9C0C" w14:textId="77777777" w:rsidR="007240DA" w:rsidRDefault="006C0629">
            <w:pPr>
              <w:keepNext/>
              <w:spacing w:after="0"/>
            </w:pPr>
            <w:r>
              <w:rPr>
                <w:sz w:val="18"/>
                <w:color w:val="000000"/>
              </w:rPr>
              <w:t>Tabla</w:t>
            </w:r>
          </w:p>
        </w:tc>
        <w:tc>
          <w:tcPr>
            <w:tcW w:w="6463" w:type="dxa"/>
            <w:shd w:val="clear" w:color="auto" w:fill="FFFFFF"/>
            <w:tcMar>
              <w:top w:w="60" w:type="dxa"/>
              <w:left w:w="110" w:type="dxa"/>
              <w:bottom w:w="60" w:type="dxa"/>
              <w:right w:w="110" w:type="dxa"/>
            </w:tcMar>
          </w:tcPr>
          <w:p w14:paraId="02C21FA0" w14:textId="77777777" w:rsidR="007240DA" w:rsidRDefault="006C0629">
            <w:pPr>
              <w:keepNext/>
              <w:spacing w:after="0"/>
            </w:pPr>
            <w:r>
              <w:rPr>
                <w:sz w:val="18"/>
                <w:color w:val="000000"/>
              </w:rPr>
              <w:t>Parámetro y descripción, unidad, estado, «Regla actual» y última actualización.</w:t>
            </w:r>
          </w:p>
        </w:tc>
      </w:tr>
      <w:tr w:rsidR="007240DA" w14:paraId="4149696E" w14:textId="77777777">
        <w:trPr>
          <w:cantSplit/>
          <w:jc w:val="center"/>
        </w:trPr>
        <w:tc>
          <w:tcPr>
            <w:tcW w:w="2608" w:type="dxa"/>
            <w:tcMar>
              <w:top w:w="60" w:type="dxa"/>
              <w:left w:w="110" w:type="dxa"/>
              <w:bottom w:w="60" w:type="dxa"/>
              <w:right w:w="110" w:type="dxa"/>
            </w:tcMar>
            <w:shd w:val="clear" w:color="auto" w:fill="FFFFFF"/>
          </w:tcPr>
          <w:p w14:paraId="067A89BA" w14:textId="77777777" w:rsidR="007240DA" w:rsidRDefault="006C0629">
            <w:pPr>
              <w:spacing w:after="0"/>
            </w:pPr>
            <w:r>
              <w:rPr>
                <w:sz w:val="18"/>
                <w:color w:val="000000"/>
              </w:rPr>
              <w:t>Panel derecho</w:t>
            </w:r>
          </w:p>
        </w:tc>
        <w:tc>
          <w:tcPr>
            <w:tcW w:w="6463" w:type="dxa"/>
            <w:tcMar>
              <w:top w:w="60" w:type="dxa"/>
              <w:left w:w="110" w:type="dxa"/>
              <w:bottom w:w="60" w:type="dxa"/>
              <w:right w:w="110" w:type="dxa"/>
            </w:tcMar>
            <w:shd w:val="clear" w:color="auto" w:fill="FFFFFF"/>
          </w:tcPr>
          <w:p w14:paraId="26024CCF" w14:textId="77777777" w:rsidR="007240DA" w:rsidRDefault="006C0629">
            <w:pPr>
              <w:spacing w:after="0"/>
            </w:pPr>
            <w:r>
              <w:rPr>
                <w:sz w:val="18"/>
                <w:color w:val="000000"/>
              </w:rPr>
              <w:t>«Información general» con «Editar parámetro» y «Regla de evaluación» con «Configurar regla» o «Editar regla».</w:t>
            </w:r>
          </w:p>
        </w:tc>
      </w:tr>
    </w:tbl>
    <w:p w14:paraId="385E7EB2" w14:textId="77777777" w:rsidR="007240DA" w:rsidRDefault="007240DA">
      <w:pPr>
        <w:spacing w:after="40"/>
      </w:pPr>
    </w:p>
    <w:p w14:paraId="1C2F556C" w14:textId="77777777" w:rsidR="007240DA" w:rsidRDefault="006C0629">
      <w:pPr>
        <w:pStyle w:val="Ttulo2"/>
      </w:pPr>
      <w:bookmarkStart w:id="34" w:name="_Toc244082570"/>
      <w:r>
        <w:rPr>
          <w:b w:val="0"/>
          <w:color w:val="000000"/>
        </w:rPr>
        <w:lastRenderedPageBreak/>
        <w:t>6.1  Registrar un parámetro de calidad</w:t>
      </w:r>
      <w:bookmarkEnd w:id="34"/>
    </w:p>
    <w:p w14:paraId="5EECD325" w14:textId="77777777" w:rsidR="007240DA" w:rsidRDefault="006C0629">
      <w:pPr>
        <w:keepNext/>
      </w:pPr>
      <w:r>
        <w:rPr>
          <w:b/>
          <w:color w:val="000000"/>
          <w:sz w:val="18"/>
        </w:rPr>
        <w:t>ADM-PAR-001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81DC7ED" w14:textId="77777777">
        <w:trPr>
          <w:cantSplit/>
          <w:jc w:val="center"/>
        </w:trPr>
        <w:tc>
          <w:tcPr>
            <w:tcW w:w="2268" w:type="dxa"/>
            <w:shd w:val="clear" w:color="auto" w:fill="FFFFFF"/>
            <w:tcMar>
              <w:top w:w="90" w:type="dxa"/>
              <w:left w:w="140" w:type="dxa"/>
              <w:bottom w:w="90" w:type="dxa"/>
              <w:right w:w="140" w:type="dxa"/>
            </w:tcMar>
          </w:tcPr>
          <w:p w14:paraId="3E6D142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9AACA3F" w14:textId="77777777" w:rsidR="007240DA" w:rsidRDefault="006C0629">
            <w:pPr>
              <w:keepNext/>
              <w:spacing w:after="20"/>
            </w:pPr>
            <w:r>
              <w:rPr>
                <w:sz w:val="20"/>
                <w:color w:val="000000"/>
              </w:rPr>
              <w:t>Agregar un nuevo parámetro que se medirá en los análisis.</w:t>
            </w:r>
          </w:p>
        </w:tc>
      </w:tr>
      <w:tr w:rsidR="007240DA" w14:paraId="6CC3789E" w14:textId="77777777">
        <w:trPr>
          <w:cantSplit/>
          <w:jc w:val="center"/>
        </w:trPr>
        <w:tc>
          <w:tcPr>
            <w:tcW w:w="2268" w:type="dxa"/>
            <w:shd w:val="clear" w:color="auto" w:fill="FFFFFF"/>
            <w:tcMar>
              <w:top w:w="90" w:type="dxa"/>
              <w:left w:w="140" w:type="dxa"/>
              <w:bottom w:w="90" w:type="dxa"/>
              <w:right w:w="140" w:type="dxa"/>
            </w:tcMar>
          </w:tcPr>
          <w:p w14:paraId="198B9E7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C4A62F8" w14:textId="77777777" w:rsidR="007240DA" w:rsidRDefault="006C0629">
            <w:pPr>
              <w:keepNext/>
              <w:spacing w:after="20"/>
            </w:pPr>
            <w:r>
              <w:rPr>
                <w:sz w:val="20"/>
                <w:color w:val="000000"/>
              </w:rPr>
              <w:t>Configuración › Parámetros de calidad › «Nuevo parámetro»</w:t>
            </w:r>
          </w:p>
        </w:tc>
      </w:tr>
      <w:tr w:rsidR="007240DA" w14:paraId="3EEB044A" w14:textId="77777777">
        <w:trPr>
          <w:cantSplit/>
          <w:jc w:val="center"/>
        </w:trPr>
        <w:tc>
          <w:tcPr>
            <w:tcW w:w="2268" w:type="dxa"/>
            <w:shd w:val="clear" w:color="auto" w:fill="FFFFFF"/>
            <w:tcMar>
              <w:top w:w="90" w:type="dxa"/>
              <w:left w:w="140" w:type="dxa"/>
              <w:bottom w:w="90" w:type="dxa"/>
              <w:right w:w="140" w:type="dxa"/>
            </w:tcMar>
          </w:tcPr>
          <w:p w14:paraId="21F72BE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25C02FA" w14:textId="77777777" w:rsidR="007240DA" w:rsidRDefault="006C0629">
            <w:pPr>
              <w:spacing w:after="20"/>
            </w:pPr>
            <w:r>
              <w:rPr>
                <w:sz w:val="20"/>
                <w:color w:val="000000"/>
              </w:rPr>
              <w:t>• Nombre y unidad de medida del parámetro.</w:t>
            </w:r>
          </w:p>
        </w:tc>
      </w:tr>
    </w:tbl>
    <w:p w14:paraId="5910720F" w14:textId="77777777" w:rsidR="007240DA" w:rsidRDefault="007240DA">
      <w:pPr>
        <w:spacing w:after="40"/>
      </w:pPr>
    </w:p>
    <w:p w14:paraId="66F487DB" w14:textId="77777777" w:rsidR="007240DA" w:rsidRDefault="006C0629">
      <w:pPr>
        <w:keepNext/>
        <w:spacing w:before="200" w:after="40"/>
      </w:pPr>
      <w:r>
        <w:rPr>
          <w:b/>
          <w:color w:val="D92626"/>
          <w:sz w:val="20"/>
        </w:rPr>
        <w:t>PASO 01</w:t>
      </w:r>
      <w:r>
        <w:rPr>
          <w:b/>
          <w:color w:val="000000"/>
          <w:sz w:val="22"/>
        </w:rPr>
        <w:t xml:space="preserve">   Abrir Parámetros de calidad</w:t>
      </w:r>
    </w:p>
    <w:p w14:paraId="4E0CD7AA" w14:textId="77777777" w:rsidR="007240DA" w:rsidRDefault="006C0629">
      <w:pPr>
        <w:keepNext/>
      </w:pPr>
      <w:r>
        <w:rPr>
          <w:color w:val="000000"/>
        </w:rPr>
        <w:t>Desde el menú lateral del Administrador, selecciona «Parámetros de calidad».</w:t>
      </w:r>
    </w:p>
    <w:p w14:paraId="5DBA7F4E" w14:textId="77777777" w:rsidR="007240DA" w:rsidRDefault="006C0629">
      <w:pPr>
        <w:keepNext/>
        <w:spacing w:after="0"/>
        <w:jc w:val="center"/>
      </w:pPr>
      <w:r>
        <w:rPr>
          <w:noProof/>
          <w:color w:val="000000"/>
        </w:rPr>
        <w:drawing>
          <wp:inline distT="0" distB="0" distL="0" distR="0" wp14:anchorId="0E719391" wp14:editId="3636EABB">
            <wp:extent cx="5760000" cy="335127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1.jpg"/>
                    <pic:cNvPicPr/>
                  </pic:nvPicPr>
                  <pic:blipFill>
                    <a:blip r:embed="rId108"/>
                    <a:stretch>
                      <a:fillRect/>
                    </a:stretch>
                  </pic:blipFill>
                  <pic:spPr>
                    <a:xfrm>
                      <a:off x="0" y="0"/>
                      <a:ext cx="5760000" cy="3351273"/>
                    </a:xfrm>
                    <a:prstGeom prst="rect">
                      <a:avLst/>
                    </a:prstGeom>
                  </pic:spPr>
                </pic:pic>
              </a:graphicData>
            </a:graphic>
          </wp:inline>
        </w:drawing>
      </w:r>
    </w:p>
    <w:p w14:paraId="56B2B86A" w14:textId="66D9545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100</w:t>
      </w:r>
      <w:r>
        <w:rPr>
          <w:b/>
          <w:color w:val="000000"/>
        </w:rPr>
        <w:fldChar w:fldCharType="end"/>
      </w:r>
      <w:r>
        <w:rPr>
          <w:color w:val="000000"/>
        </w:rPr>
        <w:t>. Opción «Parámetros de calidad».</w:t>
      </w:r>
    </w:p>
    <w:p w14:paraId="2159959F" w14:textId="77777777" w:rsidR="007240DA" w:rsidRDefault="006C0629">
      <w:pPr>
        <w:keepNext/>
        <w:spacing w:before="200" w:after="40"/>
      </w:pPr>
      <w:r>
        <w:rPr>
          <w:b/>
          <w:color w:val="D92626"/>
          <w:sz w:val="20"/>
        </w:rPr>
        <w:lastRenderedPageBreak/>
        <w:t>PASO 02</w:t>
      </w:r>
      <w:r>
        <w:rPr>
          <w:b/>
          <w:color w:val="000000"/>
          <w:sz w:val="22"/>
        </w:rPr>
        <w:t xml:space="preserve">   Abrir el formulario</w:t>
      </w:r>
    </w:p>
    <w:p w14:paraId="04CDC9CF" w14:textId="77777777" w:rsidR="007240DA" w:rsidRDefault="006C0629">
      <w:pPr>
        <w:keepNext/>
      </w:pPr>
      <w:r>
        <w:rPr>
          <w:color w:val="000000"/>
        </w:rPr>
        <w:t>Haz clic en «Nuevo parámetro».</w:t>
      </w:r>
    </w:p>
    <w:p w14:paraId="65C3C3E4" w14:textId="77777777" w:rsidR="007240DA" w:rsidRDefault="006C0629">
      <w:pPr>
        <w:keepNext/>
        <w:spacing w:after="0"/>
        <w:jc w:val="center"/>
      </w:pPr>
      <w:r>
        <w:rPr>
          <w:noProof/>
          <w:color w:val="000000"/>
        </w:rPr>
        <w:drawing>
          <wp:inline distT="0" distB="0" distL="0" distR="0" wp14:anchorId="73D7E597" wp14:editId="3C8FD402">
            <wp:extent cx="5760000" cy="335127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2.jpg"/>
                    <pic:cNvPicPr/>
                  </pic:nvPicPr>
                  <pic:blipFill>
                    <a:blip r:embed="rId109"/>
                    <a:stretch>
                      <a:fillRect/>
                    </a:stretch>
                  </pic:blipFill>
                  <pic:spPr>
                    <a:xfrm>
                      <a:off x="0" y="0"/>
                      <a:ext cx="5760000" cy="3351273"/>
                    </a:xfrm>
                    <a:prstGeom prst="rect">
                      <a:avLst/>
                    </a:prstGeom>
                  </pic:spPr>
                </pic:pic>
              </a:graphicData>
            </a:graphic>
          </wp:inline>
        </w:drawing>
      </w:r>
    </w:p>
    <w:p w14:paraId="223EFCCA" w14:textId="68779AC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101</w:t>
      </w:r>
      <w:r>
        <w:rPr>
          <w:b/>
          <w:color w:val="000000"/>
        </w:rPr>
        <w:fldChar w:fldCharType="end"/>
      </w:r>
      <w:r>
        <w:rPr>
          <w:color w:val="000000"/>
        </w:rPr>
        <w:t>. Botón «Nuevo parámetro».</w:t>
      </w:r>
    </w:p>
    <w:p w14:paraId="657487A1" w14:textId="77777777" w:rsidR="007240DA" w:rsidRDefault="006C0629">
      <w:pPr>
        <w:keepNext/>
        <w:spacing w:before="200" w:after="40"/>
      </w:pPr>
      <w:r>
        <w:rPr>
          <w:b/>
          <w:color w:val="D92626"/>
          <w:sz w:val="20"/>
        </w:rPr>
        <w:t>PASO 03</w:t>
      </w:r>
      <w:r>
        <w:rPr>
          <w:b/>
          <w:color w:val="000000"/>
          <w:sz w:val="22"/>
        </w:rPr>
        <w:t xml:space="preserve">   Escribir el nombre</w:t>
      </w:r>
    </w:p>
    <w:p w14:paraId="428418CF" w14:textId="77777777" w:rsidR="007240DA" w:rsidRDefault="006C0629">
      <w:pPr>
        <w:keepNext/>
      </w:pPr>
      <w:r>
        <w:rPr>
          <w:color w:val="000000"/>
        </w:rPr>
        <w:t>Escribe el «Nombre». El «Código» se completa solo (mayúsculas, números y guion bajo).</w:t>
      </w:r>
    </w:p>
    <w:p w14:paraId="60B89790" w14:textId="77777777" w:rsidR="007240DA" w:rsidRDefault="006C0629">
      <w:pPr>
        <w:keepNext/>
        <w:spacing w:after="0"/>
        <w:jc w:val="center"/>
      </w:pPr>
      <w:r>
        <w:rPr>
          <w:noProof/>
          <w:color w:val="000000"/>
        </w:rPr>
        <w:drawing>
          <wp:inline distT="0" distB="0" distL="0" distR="0" wp14:anchorId="74C517D5" wp14:editId="48302EAE">
            <wp:extent cx="5760000" cy="335127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3.jpg"/>
                    <pic:cNvPicPr/>
                  </pic:nvPicPr>
                  <pic:blipFill>
                    <a:blip r:embed="rId110"/>
                    <a:stretch>
                      <a:fillRect/>
                    </a:stretch>
                  </pic:blipFill>
                  <pic:spPr>
                    <a:xfrm>
                      <a:off x="0" y="0"/>
                      <a:ext cx="5760000" cy="3351273"/>
                    </a:xfrm>
                    <a:prstGeom prst="rect">
                      <a:avLst/>
                    </a:prstGeom>
                  </pic:spPr>
                </pic:pic>
              </a:graphicData>
            </a:graphic>
          </wp:inline>
        </w:drawing>
      </w:r>
    </w:p>
    <w:p w14:paraId="249B4B67" w14:textId="51315A2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102</w:t>
      </w:r>
      <w:r>
        <w:rPr>
          <w:b/>
          <w:color w:val="000000"/>
        </w:rPr>
        <w:fldChar w:fldCharType="end"/>
      </w:r>
      <w:r>
        <w:rPr>
          <w:color w:val="000000"/>
        </w:rPr>
        <w:t>. Código generado a partir del nombre.</w:t>
      </w:r>
    </w:p>
    <w:p w14:paraId="74A86AF5" w14:textId="77777777" w:rsidR="007240DA" w:rsidRDefault="006C0629">
      <w:pPr>
        <w:keepNext/>
        <w:spacing w:before="200" w:after="40"/>
      </w:pPr>
      <w:r>
        <w:rPr>
          <w:b/>
          <w:color w:val="D92626"/>
          <w:sz w:val="20"/>
        </w:rPr>
        <w:lastRenderedPageBreak/>
        <w:t>PASO 04</w:t>
      </w:r>
      <w:r>
        <w:rPr>
          <w:b/>
          <w:color w:val="000000"/>
          <w:sz w:val="22"/>
        </w:rPr>
        <w:t xml:space="preserve">   Completar unidad y estado</w:t>
      </w:r>
    </w:p>
    <w:p w14:paraId="7C1C3036" w14:textId="77777777" w:rsidR="007240DA" w:rsidRDefault="006C0629">
      <w:pPr>
        <w:keepNext/>
      </w:pPr>
      <w:r>
        <w:rPr>
          <w:color w:val="000000"/>
        </w:rPr>
        <w:t>Escribe la «Unidad» (por ejemplo %, g/mL, °C), elige el «Estado» y, si lo necesitas, una «Descripción».</w:t>
      </w:r>
    </w:p>
    <w:p w14:paraId="60728785" w14:textId="77777777" w:rsidR="007240DA" w:rsidRDefault="006C0629">
      <w:pPr>
        <w:keepNext/>
        <w:spacing w:after="0"/>
        <w:jc w:val="center"/>
      </w:pPr>
      <w:r>
        <w:rPr>
          <w:noProof/>
          <w:color w:val="000000"/>
        </w:rPr>
        <w:drawing>
          <wp:inline distT="0" distB="0" distL="0" distR="0" wp14:anchorId="7B7B9D0D" wp14:editId="504505BD">
            <wp:extent cx="5760000" cy="335127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4.jpg"/>
                    <pic:cNvPicPr/>
                  </pic:nvPicPr>
                  <pic:blipFill>
                    <a:blip r:embed="rId111"/>
                    <a:stretch>
                      <a:fillRect/>
                    </a:stretch>
                  </pic:blipFill>
                  <pic:spPr>
                    <a:xfrm>
                      <a:off x="0" y="0"/>
                      <a:ext cx="5760000" cy="3351273"/>
                    </a:xfrm>
                    <a:prstGeom prst="rect">
                      <a:avLst/>
                    </a:prstGeom>
                  </pic:spPr>
                </pic:pic>
              </a:graphicData>
            </a:graphic>
          </wp:inline>
        </w:drawing>
      </w:r>
    </w:p>
    <w:p w14:paraId="24C5D58E" w14:textId="2F495F0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103</w:t>
      </w:r>
      <w:r>
        <w:rPr>
          <w:b/>
          <w:color w:val="000000"/>
        </w:rPr>
        <w:fldChar w:fldCharType="end"/>
      </w:r>
      <w:r>
        <w:rPr>
          <w:color w:val="000000"/>
        </w:rPr>
        <w:t>. Estado del parámetro. En el ejemplo se registró «Inactivo» para no intervenir en los análisis reales.</w:t>
      </w:r>
    </w:p>
    <w:p w14:paraId="6E83A1DE" w14:textId="77777777" w:rsidR="007240DA" w:rsidRDefault="007240DA">
      <w:pPr>
        <w:spacing w:after="0"/>
      </w:pPr>
    </w:p>
    <w:p w14:paraId="4AE5B629" w14:textId="77777777" w:rsidR="007240DA" w:rsidRDefault="006C0629">
      <w:pPr>
        <w:keepNext/>
        <w:spacing w:before="200" w:after="40"/>
      </w:pPr>
      <w:r>
        <w:rPr>
          <w:b/>
          <w:color w:val="D92626"/>
          <w:sz w:val="20"/>
        </w:rPr>
        <w:t>PASO 05</w:t>
      </w:r>
      <w:r>
        <w:rPr>
          <w:b/>
          <w:color w:val="000000"/>
          <w:sz w:val="22"/>
        </w:rPr>
        <w:t xml:space="preserve">   Guardar</w:t>
      </w:r>
    </w:p>
    <w:p w14:paraId="698A2E1D" w14:textId="77777777" w:rsidR="007240DA" w:rsidRDefault="006C0629">
      <w:pPr>
        <w:keepNext/>
      </w:pPr>
      <w:r>
        <w:rPr>
          <w:color w:val="000000"/>
        </w:rPr>
        <w:t>Haz clic en «Guardar parámetro».</w:t>
      </w:r>
    </w:p>
    <w:p w14:paraId="75180BF6" w14:textId="77777777" w:rsidR="007240DA" w:rsidRDefault="006C0629">
      <w:pPr>
        <w:keepNext/>
        <w:spacing w:after="0"/>
        <w:jc w:val="center"/>
      </w:pPr>
      <w:r>
        <w:rPr>
          <w:noProof/>
          <w:color w:val="000000"/>
        </w:rPr>
        <w:drawing>
          <wp:inline distT="0" distB="0" distL="0" distR="0" wp14:anchorId="02FA13FB" wp14:editId="4EDD4260">
            <wp:extent cx="5760000" cy="335127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5.jpg"/>
                    <pic:cNvPicPr/>
                  </pic:nvPicPr>
                  <pic:blipFill>
                    <a:blip r:embed="rId112"/>
                    <a:stretch>
                      <a:fillRect/>
                    </a:stretch>
                  </pic:blipFill>
                  <pic:spPr>
                    <a:xfrm>
                      <a:off x="0" y="0"/>
                      <a:ext cx="5760000" cy="3351273"/>
                    </a:xfrm>
                    <a:prstGeom prst="rect">
                      <a:avLst/>
                    </a:prstGeom>
                  </pic:spPr>
                </pic:pic>
              </a:graphicData>
            </a:graphic>
          </wp:inline>
        </w:drawing>
      </w:r>
    </w:p>
    <w:p w14:paraId="368FDF1E" w14:textId="76BAE56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104</w:t>
      </w:r>
      <w:r>
        <w:rPr>
          <w:b/>
          <w:color w:val="000000"/>
        </w:rPr>
        <w:fldChar w:fldCharType="end"/>
      </w:r>
      <w:r>
        <w:rPr>
          <w:color w:val="000000"/>
        </w:rPr>
        <w:t>. Botón «Guardar parámetro».</w:t>
      </w:r>
    </w:p>
    <w:p w14:paraId="486F5A63" w14:textId="77777777" w:rsidR="007240DA" w:rsidRDefault="006C0629">
      <w:pPr>
        <w:keepNext/>
        <w:spacing w:before="200" w:after="40"/>
      </w:pPr>
      <w:r>
        <w:rPr>
          <w:b/>
          <w:color w:val="D92626"/>
          <w:sz w:val="20"/>
        </w:rPr>
        <w:lastRenderedPageBreak/>
        <w:t>PASO 06</w:t>
      </w:r>
      <w:r>
        <w:rPr>
          <w:b/>
          <w:color w:val="000000"/>
          <w:sz w:val="22"/>
        </w:rPr>
        <w:t xml:space="preserve">   Comprobar</w:t>
      </w:r>
    </w:p>
    <w:p w14:paraId="72EB75A8" w14:textId="77777777" w:rsidR="007240DA" w:rsidRDefault="006C0629">
      <w:pPr>
        <w:keepNext/>
      </w:pPr>
      <w:r>
        <w:rPr>
          <w:color w:val="000000"/>
        </w:rPr>
        <w:t>Verifica el mensaje y el panel del parámetro.</w:t>
      </w:r>
    </w:p>
    <w:p w14:paraId="4E0DAB3C" w14:textId="77777777" w:rsidR="007240DA" w:rsidRDefault="006C0629">
      <w:pPr>
        <w:keepNext/>
        <w:spacing w:after="0"/>
        <w:jc w:val="center"/>
      </w:pPr>
      <w:r>
        <w:rPr>
          <w:noProof/>
          <w:color w:val="000000"/>
        </w:rPr>
        <w:drawing>
          <wp:inline distT="0" distB="0" distL="0" distR="0" wp14:anchorId="19482D94" wp14:editId="010942F0">
            <wp:extent cx="5760000" cy="335127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P06.jpg"/>
                    <pic:cNvPicPr/>
                  </pic:nvPicPr>
                  <pic:blipFill>
                    <a:blip r:embed="rId113"/>
                    <a:stretch>
                      <a:fillRect/>
                    </a:stretch>
                  </pic:blipFill>
                  <pic:spPr>
                    <a:xfrm>
                      <a:off x="0" y="0"/>
                      <a:ext cx="5760000" cy="3351273"/>
                    </a:xfrm>
                    <a:prstGeom prst="rect">
                      <a:avLst/>
                    </a:prstGeom>
                  </pic:spPr>
                </pic:pic>
              </a:graphicData>
            </a:graphic>
          </wp:inline>
        </w:drawing>
      </w:r>
    </w:p>
    <w:p w14:paraId="7D6F0AB7" w14:textId="056ABDD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105</w:t>
      </w:r>
      <w:r>
        <w:rPr>
          <w:b/>
          <w:color w:val="000000"/>
        </w:rPr>
        <w:fldChar w:fldCharType="end"/>
      </w:r>
      <w:r>
        <w:rPr>
          <w:color w:val="000000"/>
        </w:rPr>
        <w:t>. Mensaje «Parámetro de calidad registrado correctamente.»</w:t>
      </w:r>
    </w:p>
    <w:p w14:paraId="27FAFA3B" w14:textId="77777777" w:rsidR="007240DA" w:rsidRDefault="006C0629">
      <w:pPr>
        <w:ind w:left="227"/>
      </w:pPr>
      <w:r>
        <w:rPr>
          <w:b/>
          <w:color w:val="000000"/>
          <w:sz w:val="20"/>
        </w:rPr>
        <w:t xml:space="preserve">✓ Resultado: </w:t>
      </w:r>
      <w:r>
        <w:rPr>
          <w:sz w:val="20"/>
          <w:color w:val="000000"/>
        </w:rPr>
        <w:t>El panel muestra el parámetro con su regla «Sin configurar».</w:t>
      </w:r>
    </w:p>
    <w:p w14:paraId="51A6A93D" w14:textId="77777777" w:rsidR="007240DA" w:rsidRDefault="007240DA">
      <w:pPr>
        <w:spacing w:after="0"/>
      </w:pPr>
    </w:p>
    <w:p w14:paraId="01B7664D"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56F89E3B" w14:textId="77777777">
        <w:trPr>
          <w:tblHeader/>
          <w:jc w:val="center"/>
        </w:trPr>
        <w:tc>
          <w:tcPr>
            <w:tcW w:w="2154" w:type="dxa"/>
            <w:shd w:val="clear" w:color="auto" w:fill="FFFFFF"/>
            <w:tcMar>
              <w:top w:w="70" w:type="dxa"/>
              <w:left w:w="110" w:type="dxa"/>
              <w:bottom w:w="70" w:type="dxa"/>
              <w:right w:w="110" w:type="dxa"/>
            </w:tcMar>
          </w:tcPr>
          <w:p w14:paraId="73DC42FB"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64027B10"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E380A86" w14:textId="77777777" w:rsidR="007240DA" w:rsidRDefault="006C0629">
            <w:pPr>
              <w:keepNext/>
            </w:pPr>
            <w:r>
              <w:rPr>
                <w:b/>
                <w:color w:val="000000"/>
                <w:sz w:val="18"/>
              </w:rPr>
              <w:t>Mensaje mostrado</w:t>
            </w:r>
          </w:p>
        </w:tc>
      </w:tr>
      <w:tr w:rsidR="007240DA" w14:paraId="2B81C2CF" w14:textId="77777777">
        <w:trPr>
          <w:cantSplit/>
          <w:jc w:val="center"/>
        </w:trPr>
        <w:tc>
          <w:tcPr>
            <w:tcW w:w="2154" w:type="dxa"/>
            <w:tcMar>
              <w:top w:w="60" w:type="dxa"/>
              <w:left w:w="110" w:type="dxa"/>
              <w:bottom w:w="60" w:type="dxa"/>
              <w:right w:w="110" w:type="dxa"/>
            </w:tcMar>
            <w:shd w:val="clear" w:color="auto" w:fill="FFFFFF"/>
          </w:tcPr>
          <w:p w14:paraId="1ADB1853" w14:textId="77777777" w:rsidR="007240DA" w:rsidRDefault="006C0629">
            <w:pPr>
              <w:keepNext/>
              <w:spacing w:after="0"/>
            </w:pPr>
            <w:r>
              <w:rPr>
                <w:sz w:val="18"/>
                <w:color w:val="000000"/>
              </w:rPr>
              <w:t>Código</w:t>
            </w:r>
          </w:p>
        </w:tc>
        <w:tc>
          <w:tcPr>
            <w:tcW w:w="3061" w:type="dxa"/>
            <w:tcMar>
              <w:top w:w="60" w:type="dxa"/>
              <w:left w:w="110" w:type="dxa"/>
              <w:bottom w:w="60" w:type="dxa"/>
              <w:right w:w="110" w:type="dxa"/>
            </w:tcMar>
            <w:shd w:val="clear" w:color="auto" w:fill="FFFFFF"/>
          </w:tcPr>
          <w:p w14:paraId="6240E84A" w14:textId="77777777" w:rsidR="007240DA" w:rsidRDefault="006C0629">
            <w:pPr>
              <w:keepNext/>
              <w:spacing w:after="0"/>
            </w:pPr>
            <w:r>
              <w:rPr>
                <w:sz w:val="18"/>
                <w:color w:val="000000"/>
              </w:rPr>
              <w:t>Obligatorio; solo A–Z, 0–9 y «_»; máx. 40; único.</w:t>
            </w:r>
          </w:p>
        </w:tc>
        <w:tc>
          <w:tcPr>
            <w:tcW w:w="3855" w:type="dxa"/>
            <w:tcMar>
              <w:top w:w="60" w:type="dxa"/>
              <w:left w:w="110" w:type="dxa"/>
              <w:bottom w:w="60" w:type="dxa"/>
              <w:right w:w="110" w:type="dxa"/>
            </w:tcMar>
            <w:shd w:val="clear" w:color="auto" w:fill="FFFFFF"/>
          </w:tcPr>
          <w:p w14:paraId="6F1C4B4D" w14:textId="77777777" w:rsidR="007240DA" w:rsidRDefault="006C0629">
            <w:pPr>
              <w:keepNext/>
              <w:spacing w:after="0"/>
            </w:pPr>
            <w:r>
              <w:rPr>
                <w:sz w:val="18"/>
                <w:color w:val="000000"/>
              </w:rPr>
              <w:t>«Ya existe un parámetro de calidad con ese código.» / «El código solo admite letras mayúsculas, números y guion bajo (ej. GRASA_LACTEA).»</w:t>
            </w:r>
          </w:p>
        </w:tc>
      </w:tr>
      <w:tr w:rsidR="007240DA" w14:paraId="248BC57B" w14:textId="77777777">
        <w:trPr>
          <w:cantSplit/>
          <w:jc w:val="center"/>
        </w:trPr>
        <w:tc>
          <w:tcPr>
            <w:tcW w:w="2154" w:type="dxa"/>
            <w:shd w:val="clear" w:color="auto" w:fill="FFFFFF"/>
            <w:tcMar>
              <w:top w:w="60" w:type="dxa"/>
              <w:left w:w="110" w:type="dxa"/>
              <w:bottom w:w="60" w:type="dxa"/>
              <w:right w:w="110" w:type="dxa"/>
            </w:tcMar>
          </w:tcPr>
          <w:p w14:paraId="2C1B402A" w14:textId="77777777" w:rsidR="007240DA" w:rsidRDefault="006C0629">
            <w:pPr>
              <w:keepNext/>
              <w:spacing w:after="0"/>
            </w:pPr>
            <w:r>
              <w:rPr>
                <w:sz w:val="18"/>
                <w:color w:val="000000"/>
              </w:rPr>
              <w:t>Nombre</w:t>
            </w:r>
          </w:p>
        </w:tc>
        <w:tc>
          <w:tcPr>
            <w:tcW w:w="3061" w:type="dxa"/>
            <w:shd w:val="clear" w:color="auto" w:fill="FFFFFF"/>
            <w:tcMar>
              <w:top w:w="60" w:type="dxa"/>
              <w:left w:w="110" w:type="dxa"/>
              <w:bottom w:w="60" w:type="dxa"/>
              <w:right w:w="110" w:type="dxa"/>
            </w:tcMar>
          </w:tcPr>
          <w:p w14:paraId="2C79513E" w14:textId="77777777" w:rsidR="007240DA" w:rsidRDefault="006C0629">
            <w:pPr>
              <w:keepNext/>
              <w:spacing w:after="0"/>
            </w:pPr>
            <w:r>
              <w:rPr>
                <w:sz w:val="18"/>
                <w:color w:val="000000"/>
              </w:rPr>
              <w:t>Obligatorio; máx. 100.</w:t>
            </w:r>
          </w:p>
        </w:tc>
        <w:tc>
          <w:tcPr>
            <w:tcW w:w="3855" w:type="dxa"/>
            <w:shd w:val="clear" w:color="auto" w:fill="FFFFFF"/>
            <w:tcMar>
              <w:top w:w="60" w:type="dxa"/>
              <w:left w:w="110" w:type="dxa"/>
              <w:bottom w:w="60" w:type="dxa"/>
              <w:right w:w="110" w:type="dxa"/>
            </w:tcMar>
          </w:tcPr>
          <w:p w14:paraId="452E8406" w14:textId="77777777" w:rsidR="007240DA" w:rsidRDefault="006C0629">
            <w:pPr>
              <w:keepNext/>
              <w:spacing w:after="0"/>
            </w:pPr>
            <w:r>
              <w:rPr>
                <w:sz w:val="18"/>
                <w:color w:val="000000"/>
              </w:rPr>
              <w:t>El navegador no permite enviarlo vacío.</w:t>
            </w:r>
          </w:p>
        </w:tc>
      </w:tr>
      <w:tr w:rsidR="007240DA" w14:paraId="2F544ED5" w14:textId="77777777">
        <w:trPr>
          <w:cantSplit/>
          <w:jc w:val="center"/>
        </w:trPr>
        <w:tc>
          <w:tcPr>
            <w:tcW w:w="2154" w:type="dxa"/>
            <w:tcMar>
              <w:top w:w="60" w:type="dxa"/>
              <w:left w:w="110" w:type="dxa"/>
              <w:bottom w:w="60" w:type="dxa"/>
              <w:right w:w="110" w:type="dxa"/>
            </w:tcMar>
            <w:shd w:val="clear" w:color="auto" w:fill="FFFFFF"/>
          </w:tcPr>
          <w:p w14:paraId="2123B75C" w14:textId="77777777" w:rsidR="007240DA" w:rsidRDefault="006C0629">
            <w:pPr>
              <w:keepNext/>
              <w:spacing w:after="0"/>
            </w:pPr>
            <w:r>
              <w:rPr>
                <w:sz w:val="18"/>
                <w:color w:val="000000"/>
              </w:rPr>
              <w:t>Unidad</w:t>
            </w:r>
          </w:p>
        </w:tc>
        <w:tc>
          <w:tcPr>
            <w:tcW w:w="3061" w:type="dxa"/>
            <w:tcMar>
              <w:top w:w="60" w:type="dxa"/>
              <w:left w:w="110" w:type="dxa"/>
              <w:bottom w:w="60" w:type="dxa"/>
              <w:right w:w="110" w:type="dxa"/>
            </w:tcMar>
            <w:shd w:val="clear" w:color="auto" w:fill="FFFFFF"/>
          </w:tcPr>
          <w:p w14:paraId="723DF652" w14:textId="77777777" w:rsidR="007240DA" w:rsidRDefault="006C0629">
            <w:pPr>
              <w:keepNext/>
              <w:spacing w:after="0"/>
            </w:pPr>
            <w:r>
              <w:rPr>
                <w:sz w:val="18"/>
                <w:color w:val="000000"/>
              </w:rPr>
              <w:t>Obligatoria en el formulario; máx. 30.</w:t>
            </w:r>
          </w:p>
        </w:tc>
        <w:tc>
          <w:tcPr>
            <w:tcW w:w="3855" w:type="dxa"/>
            <w:tcMar>
              <w:top w:w="60" w:type="dxa"/>
              <w:left w:w="110" w:type="dxa"/>
              <w:bottom w:w="60" w:type="dxa"/>
              <w:right w:w="110" w:type="dxa"/>
            </w:tcMar>
            <w:shd w:val="clear" w:color="auto" w:fill="FFFFFF"/>
          </w:tcPr>
          <w:p w14:paraId="4E1FA6F1" w14:textId="77777777" w:rsidR="007240DA" w:rsidRDefault="006C0629">
            <w:pPr>
              <w:keepNext/>
              <w:spacing w:after="0"/>
            </w:pPr>
            <w:r>
              <w:rPr>
                <w:sz w:val="18"/>
                <w:color w:val="000000"/>
              </w:rPr>
              <w:t>El navegador no permite enviarla vacía.</w:t>
            </w:r>
          </w:p>
        </w:tc>
      </w:tr>
      <w:tr w:rsidR="007240DA" w14:paraId="2DB631D5" w14:textId="77777777">
        <w:trPr>
          <w:cantSplit/>
          <w:jc w:val="center"/>
        </w:trPr>
        <w:tc>
          <w:tcPr>
            <w:tcW w:w="2154" w:type="dxa"/>
            <w:shd w:val="clear" w:color="auto" w:fill="FFFFFF"/>
            <w:tcMar>
              <w:top w:w="60" w:type="dxa"/>
              <w:left w:w="110" w:type="dxa"/>
              <w:bottom w:w="60" w:type="dxa"/>
              <w:right w:w="110" w:type="dxa"/>
            </w:tcMar>
          </w:tcPr>
          <w:p w14:paraId="50610EB4" w14:textId="77777777" w:rsidR="007240DA" w:rsidRDefault="006C0629">
            <w:pPr>
              <w:spacing w:after="0"/>
            </w:pPr>
            <w:r>
              <w:rPr>
                <w:sz w:val="18"/>
                <w:color w:val="000000"/>
              </w:rPr>
              <w:t>Descripción</w:t>
            </w:r>
          </w:p>
        </w:tc>
        <w:tc>
          <w:tcPr>
            <w:tcW w:w="3061" w:type="dxa"/>
            <w:shd w:val="clear" w:color="auto" w:fill="FFFFFF"/>
            <w:tcMar>
              <w:top w:w="60" w:type="dxa"/>
              <w:left w:w="110" w:type="dxa"/>
              <w:bottom w:w="60" w:type="dxa"/>
              <w:right w:w="110" w:type="dxa"/>
            </w:tcMar>
          </w:tcPr>
          <w:p w14:paraId="367DFA9D" w14:textId="77777777" w:rsidR="007240DA" w:rsidRDefault="006C0629">
            <w:pPr>
              <w:spacing w:after="0"/>
            </w:pPr>
            <w:r>
              <w:rPr>
                <w:sz w:val="18"/>
                <w:color w:val="000000"/>
              </w:rPr>
              <w:t>Opcional; máx. 200.</w:t>
            </w:r>
          </w:p>
        </w:tc>
        <w:tc>
          <w:tcPr>
            <w:tcW w:w="3855" w:type="dxa"/>
            <w:shd w:val="clear" w:color="auto" w:fill="FFFFFF"/>
            <w:tcMar>
              <w:top w:w="60" w:type="dxa"/>
              <w:left w:w="110" w:type="dxa"/>
              <w:bottom w:w="60" w:type="dxa"/>
              <w:right w:w="110" w:type="dxa"/>
            </w:tcMar>
          </w:tcPr>
          <w:p w14:paraId="1A04301B" w14:textId="77777777" w:rsidR="007240DA" w:rsidRDefault="006C0629">
            <w:pPr>
              <w:spacing w:after="0"/>
            </w:pPr>
            <w:r>
              <w:rPr>
                <w:sz w:val="18"/>
                <w:color w:val="000000"/>
              </w:rPr>
              <w:t>—</w:t>
            </w:r>
          </w:p>
        </w:tc>
      </w:tr>
    </w:tbl>
    <w:p w14:paraId="41A290CB" w14:textId="77777777" w:rsidR="007240DA" w:rsidRDefault="007240DA">
      <w:pPr>
        <w:spacing w:after="40"/>
      </w:pPr>
    </w:p>
    <w:p w14:paraId="1499A27A" w14:textId="77777777" w:rsidR="007240DA" w:rsidRDefault="006C0629">
      <w:pPr>
        <w:keepNext/>
        <w:spacing w:after="0"/>
        <w:jc w:val="center"/>
      </w:pPr>
      <w:r>
        <w:rPr>
          <w:noProof/>
          <w:color w:val="000000"/>
        </w:rPr>
        <w:lastRenderedPageBreak/>
        <w:drawing>
          <wp:inline distT="0" distB="0" distL="0" distR="0" wp14:anchorId="5B599F31" wp14:editId="183D08E0">
            <wp:extent cx="5760000" cy="335127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1_V01.jpg"/>
                    <pic:cNvPicPr/>
                  </pic:nvPicPr>
                  <pic:blipFill>
                    <a:blip r:embed="rId114"/>
                    <a:stretch>
                      <a:fillRect/>
                    </a:stretch>
                  </pic:blipFill>
                  <pic:spPr>
                    <a:xfrm>
                      <a:off x="0" y="0"/>
                      <a:ext cx="5760000" cy="3351273"/>
                    </a:xfrm>
                    <a:prstGeom prst="rect">
                      <a:avLst/>
                    </a:prstGeom>
                  </pic:spPr>
                </pic:pic>
              </a:graphicData>
            </a:graphic>
          </wp:inline>
        </w:drawing>
      </w:r>
    </w:p>
    <w:p w14:paraId="64FAD6EB" w14:textId="3411CF6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106</w:t>
      </w:r>
      <w:r>
        <w:rPr>
          <w:b/>
          <w:color w:val="000000"/>
        </w:rPr>
        <w:fldChar w:fldCharType="end"/>
      </w:r>
      <w:r>
        <w:rPr>
          <w:color w:val="000000"/>
        </w:rPr>
        <w:t>. Código repetido: «Ya existe un parámetro de calidad con ese código.»</w:t>
      </w:r>
    </w:p>
    <w:p w14:paraId="0613E2D8" w14:textId="77777777" w:rsidR="007240DA" w:rsidRDefault="006C0629">
      <w:pPr>
        <w:pStyle w:val="Ttulo2"/>
      </w:pPr>
      <w:bookmarkStart w:id="35" w:name="_Toc244082571"/>
      <w:r>
        <w:rPr>
          <w:b w:val="0"/>
          <w:color w:val="000000"/>
        </w:rPr>
        <w:t>6.2  Configurar la regla de evaluación (límites)</w:t>
      </w:r>
      <w:bookmarkEnd w:id="35"/>
    </w:p>
    <w:p w14:paraId="43F23A68" w14:textId="77777777" w:rsidR="007240DA" w:rsidRDefault="006C0629">
      <w:pPr>
        <w:keepNext/>
      </w:pPr>
      <w:r>
        <w:rPr>
          <w:b/>
          <w:color w:val="000000"/>
          <w:sz w:val="18"/>
        </w:rPr>
        <w:t>ADM-PAR-002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93B9E75" w14:textId="77777777">
        <w:trPr>
          <w:cantSplit/>
          <w:jc w:val="center"/>
        </w:trPr>
        <w:tc>
          <w:tcPr>
            <w:tcW w:w="2268" w:type="dxa"/>
            <w:shd w:val="clear" w:color="auto" w:fill="FFFFFF"/>
            <w:tcMar>
              <w:top w:w="90" w:type="dxa"/>
              <w:left w:w="140" w:type="dxa"/>
              <w:bottom w:w="90" w:type="dxa"/>
              <w:right w:w="140" w:type="dxa"/>
            </w:tcMar>
          </w:tcPr>
          <w:p w14:paraId="3EB77BA0"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00E8CC8" w14:textId="77777777" w:rsidR="007240DA" w:rsidRDefault="006C0629">
            <w:pPr>
              <w:keepNext/>
              <w:spacing w:after="20"/>
            </w:pPr>
            <w:r>
              <w:rPr>
                <w:sz w:val="20"/>
                <w:color w:val="000000"/>
              </w:rPr>
              <w:t>Definir el rango aceptado del parámetro y el resultado cuando no se cumple.</w:t>
            </w:r>
          </w:p>
        </w:tc>
      </w:tr>
      <w:tr w:rsidR="007240DA" w14:paraId="098CD0B1" w14:textId="77777777">
        <w:trPr>
          <w:cantSplit/>
          <w:jc w:val="center"/>
        </w:trPr>
        <w:tc>
          <w:tcPr>
            <w:tcW w:w="2268" w:type="dxa"/>
            <w:shd w:val="clear" w:color="auto" w:fill="FFFFFF"/>
            <w:tcMar>
              <w:top w:w="90" w:type="dxa"/>
              <w:left w:w="140" w:type="dxa"/>
              <w:bottom w:w="90" w:type="dxa"/>
              <w:right w:w="140" w:type="dxa"/>
            </w:tcMar>
          </w:tcPr>
          <w:p w14:paraId="2F3AEB7C"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268CCFE" w14:textId="77777777" w:rsidR="007240DA" w:rsidRDefault="006C0629">
            <w:pPr>
              <w:keepNext/>
              <w:spacing w:after="20"/>
            </w:pPr>
            <w:r>
              <w:rPr>
                <w:sz w:val="20"/>
                <w:color w:val="000000"/>
              </w:rPr>
              <w:t>Panel del parámetro › «Regla de evaluación» › «Configurar regla»</w:t>
            </w:r>
          </w:p>
        </w:tc>
      </w:tr>
      <w:tr w:rsidR="007240DA" w14:paraId="6C82BDF4" w14:textId="77777777">
        <w:trPr>
          <w:cantSplit/>
          <w:jc w:val="center"/>
        </w:trPr>
        <w:tc>
          <w:tcPr>
            <w:tcW w:w="2268" w:type="dxa"/>
            <w:shd w:val="clear" w:color="auto" w:fill="FFFFFF"/>
            <w:tcMar>
              <w:top w:w="90" w:type="dxa"/>
              <w:left w:w="140" w:type="dxa"/>
              <w:bottom w:w="90" w:type="dxa"/>
              <w:right w:w="140" w:type="dxa"/>
            </w:tcMar>
          </w:tcPr>
          <w:p w14:paraId="7A2ED46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197ED97" w14:textId="77777777" w:rsidR="007240DA" w:rsidRDefault="006C0629">
            <w:pPr>
              <w:spacing w:after="20"/>
            </w:pPr>
            <w:r>
              <w:rPr>
                <w:sz w:val="20"/>
                <w:color w:val="000000"/>
              </w:rPr>
              <w:t>• Parámetro registrado.</w:t>
            </w:r>
          </w:p>
        </w:tc>
      </w:tr>
    </w:tbl>
    <w:p w14:paraId="6EBE1C78" w14:textId="77777777" w:rsidR="007240DA" w:rsidRDefault="007240DA">
      <w:pPr>
        <w:spacing w:after="40"/>
      </w:pPr>
    </w:p>
    <w:p w14:paraId="0E5717EA" w14:textId="77777777" w:rsidR="007240DA" w:rsidRDefault="006C0629">
      <w:pPr>
        <w:keepNext/>
        <w:spacing w:before="200" w:after="40"/>
      </w:pPr>
      <w:r>
        <w:rPr>
          <w:b/>
          <w:color w:val="D92626"/>
          <w:sz w:val="20"/>
        </w:rPr>
        <w:lastRenderedPageBreak/>
        <w:t>PASO 01</w:t>
      </w:r>
      <w:r>
        <w:rPr>
          <w:b/>
          <w:color w:val="000000"/>
          <w:sz w:val="22"/>
        </w:rPr>
        <w:t xml:space="preserve">   Abrir la regla</w:t>
      </w:r>
    </w:p>
    <w:p w14:paraId="3E3D2A46" w14:textId="77777777" w:rsidR="007240DA" w:rsidRDefault="006C0629">
      <w:pPr>
        <w:keepNext/>
      </w:pPr>
      <w:r>
        <w:rPr>
          <w:color w:val="000000"/>
        </w:rPr>
        <w:t>En «Regla de evaluación», haz clic en «Configurar regla» (o «Editar regla» si ya existe).</w:t>
      </w:r>
    </w:p>
    <w:p w14:paraId="4B8B9718" w14:textId="77777777" w:rsidR="007240DA" w:rsidRDefault="006C0629">
      <w:pPr>
        <w:keepNext/>
        <w:spacing w:after="0"/>
        <w:jc w:val="center"/>
      </w:pPr>
      <w:r>
        <w:rPr>
          <w:noProof/>
          <w:color w:val="000000"/>
        </w:rPr>
        <w:drawing>
          <wp:inline distT="0" distB="0" distL="0" distR="0" wp14:anchorId="788A31CB" wp14:editId="68A53054">
            <wp:extent cx="5760000" cy="335127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1.jpg"/>
                    <pic:cNvPicPr/>
                  </pic:nvPicPr>
                  <pic:blipFill>
                    <a:blip r:embed="rId115"/>
                    <a:stretch>
                      <a:fillRect/>
                    </a:stretch>
                  </pic:blipFill>
                  <pic:spPr>
                    <a:xfrm>
                      <a:off x="0" y="0"/>
                      <a:ext cx="5760000" cy="3351273"/>
                    </a:xfrm>
                    <a:prstGeom prst="rect">
                      <a:avLst/>
                    </a:prstGeom>
                  </pic:spPr>
                </pic:pic>
              </a:graphicData>
            </a:graphic>
          </wp:inline>
        </w:drawing>
      </w:r>
    </w:p>
    <w:p w14:paraId="4530617D" w14:textId="7D15E36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107</w:t>
      </w:r>
      <w:r>
        <w:rPr>
          <w:b/>
          <w:color w:val="000000"/>
        </w:rPr>
        <w:fldChar w:fldCharType="end"/>
      </w:r>
      <w:r>
        <w:rPr>
          <w:color w:val="000000"/>
        </w:rPr>
        <w:t>. Botón «Configurar regla».</w:t>
      </w:r>
    </w:p>
    <w:p w14:paraId="6C18D638" w14:textId="77777777" w:rsidR="007240DA" w:rsidRDefault="006C0629">
      <w:pPr>
        <w:keepNext/>
        <w:spacing w:before="200" w:after="40"/>
      </w:pPr>
      <w:r>
        <w:rPr>
          <w:b/>
          <w:color w:val="D92626"/>
          <w:sz w:val="20"/>
        </w:rPr>
        <w:t>PASO 02</w:t>
      </w:r>
      <w:r>
        <w:rPr>
          <w:b/>
          <w:color w:val="000000"/>
          <w:sz w:val="22"/>
        </w:rPr>
        <w:t xml:space="preserve">   Indicar el rango</w:t>
      </w:r>
    </w:p>
    <w:p w14:paraId="0FDF0C12" w14:textId="77777777" w:rsidR="007240DA" w:rsidRDefault="006C0629">
      <w:pPr>
        <w:keepNext/>
      </w:pPr>
      <w:r>
        <w:rPr>
          <w:color w:val="000000"/>
        </w:rPr>
        <w:t>Escribe el «Valor mínimo» y el «Valor máximo» aceptados. Puedes dejar uno vacío si solo hay límite inferior o superior.</w:t>
      </w:r>
    </w:p>
    <w:p w14:paraId="7ADECD67" w14:textId="77777777" w:rsidR="007240DA" w:rsidRDefault="006C0629">
      <w:pPr>
        <w:keepNext/>
        <w:spacing w:after="0"/>
        <w:jc w:val="center"/>
      </w:pPr>
      <w:r>
        <w:rPr>
          <w:noProof/>
          <w:color w:val="000000"/>
        </w:rPr>
        <w:drawing>
          <wp:inline distT="0" distB="0" distL="0" distR="0" wp14:anchorId="243C02D3" wp14:editId="2D45193E">
            <wp:extent cx="5760000" cy="335127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2.jpg"/>
                    <pic:cNvPicPr/>
                  </pic:nvPicPr>
                  <pic:blipFill>
                    <a:blip r:embed="rId116"/>
                    <a:stretch>
                      <a:fillRect/>
                    </a:stretch>
                  </pic:blipFill>
                  <pic:spPr>
                    <a:xfrm>
                      <a:off x="0" y="0"/>
                      <a:ext cx="5760000" cy="3351273"/>
                    </a:xfrm>
                    <a:prstGeom prst="rect">
                      <a:avLst/>
                    </a:prstGeom>
                  </pic:spPr>
                </pic:pic>
              </a:graphicData>
            </a:graphic>
          </wp:inline>
        </w:drawing>
      </w:r>
    </w:p>
    <w:p w14:paraId="507AD177" w14:textId="19CE2F5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108</w:t>
      </w:r>
      <w:r>
        <w:rPr>
          <w:b/>
          <w:color w:val="000000"/>
        </w:rPr>
        <w:fldChar w:fldCharType="end"/>
      </w:r>
      <w:r>
        <w:rPr>
          <w:color w:val="000000"/>
        </w:rPr>
        <w:t>. Valores mínimo y máximo del rango.</w:t>
      </w:r>
    </w:p>
    <w:p w14:paraId="12C2B58C" w14:textId="77777777" w:rsidR="007240DA" w:rsidRDefault="006C0629">
      <w:pPr>
        <w:keepNext/>
        <w:spacing w:before="200" w:after="40"/>
      </w:pPr>
      <w:r>
        <w:rPr>
          <w:b/>
          <w:color w:val="D92626"/>
          <w:sz w:val="20"/>
        </w:rPr>
        <w:lastRenderedPageBreak/>
        <w:t>PASO 03</w:t>
      </w:r>
      <w:r>
        <w:rPr>
          <w:b/>
          <w:color w:val="000000"/>
          <w:sz w:val="22"/>
        </w:rPr>
        <w:t xml:space="preserve">   Elegir el resultado si incumple</w:t>
      </w:r>
    </w:p>
    <w:p w14:paraId="52BB843D" w14:textId="77777777" w:rsidR="007240DA" w:rsidRDefault="006C0629">
      <w:pPr>
        <w:keepNext/>
      </w:pPr>
      <w:r>
        <w:rPr>
          <w:color w:val="000000"/>
        </w:rPr>
        <w:t>En «Resultado si incumple», elige «Aceptada», «Observada» o «Rechazada».</w:t>
      </w:r>
    </w:p>
    <w:p w14:paraId="7ECD03D4" w14:textId="77777777" w:rsidR="007240DA" w:rsidRDefault="006C0629">
      <w:pPr>
        <w:keepNext/>
        <w:spacing w:after="0"/>
        <w:jc w:val="center"/>
      </w:pPr>
      <w:r>
        <w:rPr>
          <w:noProof/>
          <w:color w:val="000000"/>
        </w:rPr>
        <w:drawing>
          <wp:inline distT="0" distB="0" distL="0" distR="0" wp14:anchorId="4EE62907" wp14:editId="6EC0D2A6">
            <wp:extent cx="5760000" cy="335127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3.jpg"/>
                    <pic:cNvPicPr/>
                  </pic:nvPicPr>
                  <pic:blipFill>
                    <a:blip r:embed="rId117"/>
                    <a:stretch>
                      <a:fillRect/>
                    </a:stretch>
                  </pic:blipFill>
                  <pic:spPr>
                    <a:xfrm>
                      <a:off x="0" y="0"/>
                      <a:ext cx="5760000" cy="3351273"/>
                    </a:xfrm>
                    <a:prstGeom prst="rect">
                      <a:avLst/>
                    </a:prstGeom>
                  </pic:spPr>
                </pic:pic>
              </a:graphicData>
            </a:graphic>
          </wp:inline>
        </w:drawing>
      </w:r>
    </w:p>
    <w:p w14:paraId="1A18DCE5" w14:textId="0003923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109</w:t>
      </w:r>
      <w:r>
        <w:rPr>
          <w:b/>
          <w:color w:val="000000"/>
        </w:rPr>
        <w:fldChar w:fldCharType="end"/>
      </w:r>
      <w:r>
        <w:rPr>
          <w:color w:val="000000"/>
        </w:rPr>
        <w:t>. Lista «Resultado si incumple».</w:t>
      </w:r>
    </w:p>
    <w:p w14:paraId="46DF00DA" w14:textId="77777777" w:rsidR="007240DA" w:rsidRDefault="006C0629">
      <w:pPr>
        <w:keepNext/>
        <w:spacing w:before="200" w:after="40"/>
      </w:pPr>
      <w:r>
        <w:rPr>
          <w:b/>
          <w:color w:val="D92626"/>
          <w:sz w:val="20"/>
        </w:rPr>
        <w:t>PASO 04</w:t>
      </w:r>
      <w:r>
        <w:rPr>
          <w:b/>
          <w:color w:val="000000"/>
          <w:sz w:val="22"/>
        </w:rPr>
        <w:t xml:space="preserve">   Definir la vigencia y guardar</w:t>
      </w:r>
    </w:p>
    <w:p w14:paraId="743085DB" w14:textId="77777777" w:rsidR="007240DA" w:rsidRDefault="006C0629">
      <w:pPr>
        <w:keepNext/>
      </w:pPr>
      <w:r>
        <w:rPr>
          <w:color w:val="000000"/>
        </w:rPr>
        <w:t>Revisa la «Fecha inicio» (y «Fecha fin» si corresponde), el «Estado» y haz clic en «Guardar regla».</w:t>
      </w:r>
    </w:p>
    <w:p w14:paraId="048C1A86" w14:textId="77777777" w:rsidR="007240DA" w:rsidRDefault="006C0629">
      <w:pPr>
        <w:keepNext/>
        <w:spacing w:after="0"/>
        <w:jc w:val="center"/>
      </w:pPr>
      <w:r>
        <w:rPr>
          <w:noProof/>
          <w:color w:val="000000"/>
        </w:rPr>
        <w:drawing>
          <wp:inline distT="0" distB="0" distL="0" distR="0" wp14:anchorId="765E13BA" wp14:editId="1227B64B">
            <wp:extent cx="5760000" cy="3351273"/>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4.jpg"/>
                    <pic:cNvPicPr/>
                  </pic:nvPicPr>
                  <pic:blipFill>
                    <a:blip r:embed="rId118"/>
                    <a:stretch>
                      <a:fillRect/>
                    </a:stretch>
                  </pic:blipFill>
                  <pic:spPr>
                    <a:xfrm>
                      <a:off x="0" y="0"/>
                      <a:ext cx="5760000" cy="3351273"/>
                    </a:xfrm>
                    <a:prstGeom prst="rect">
                      <a:avLst/>
                    </a:prstGeom>
                  </pic:spPr>
                </pic:pic>
              </a:graphicData>
            </a:graphic>
          </wp:inline>
        </w:drawing>
      </w:r>
    </w:p>
    <w:p w14:paraId="0DE232D1" w14:textId="7D99946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110</w:t>
      </w:r>
      <w:r>
        <w:rPr>
          <w:b/>
          <w:color w:val="000000"/>
        </w:rPr>
        <w:fldChar w:fldCharType="end"/>
      </w:r>
      <w:r>
        <w:rPr>
          <w:color w:val="000000"/>
        </w:rPr>
        <w:t>. Botón «Guardar regla».</w:t>
      </w:r>
    </w:p>
    <w:p w14:paraId="39C42EE1" w14:textId="77777777" w:rsidR="007240DA" w:rsidRDefault="006C0629">
      <w:pPr>
        <w:keepNext/>
        <w:spacing w:before="200" w:after="40"/>
      </w:pPr>
      <w:r>
        <w:rPr>
          <w:b/>
          <w:color w:val="D92626"/>
          <w:sz w:val="20"/>
        </w:rPr>
        <w:lastRenderedPageBreak/>
        <w:t>PASO 05</w:t>
      </w:r>
      <w:r>
        <w:rPr>
          <w:b/>
          <w:color w:val="000000"/>
          <w:sz w:val="22"/>
        </w:rPr>
        <w:t xml:space="preserve">   Comprobar</w:t>
      </w:r>
    </w:p>
    <w:p w14:paraId="364734FF" w14:textId="77777777" w:rsidR="007240DA" w:rsidRDefault="006C0629">
      <w:pPr>
        <w:keepNext/>
      </w:pPr>
      <w:r>
        <w:rPr>
          <w:color w:val="000000"/>
        </w:rPr>
        <w:t>Verifica la regla en el panel.</w:t>
      </w:r>
    </w:p>
    <w:p w14:paraId="64C8EA82" w14:textId="77777777" w:rsidR="007240DA" w:rsidRDefault="006C0629">
      <w:pPr>
        <w:keepNext/>
        <w:spacing w:after="0"/>
        <w:jc w:val="center"/>
      </w:pPr>
      <w:r>
        <w:rPr>
          <w:noProof/>
          <w:color w:val="000000"/>
        </w:rPr>
        <w:drawing>
          <wp:inline distT="0" distB="0" distL="0" distR="0" wp14:anchorId="18890822" wp14:editId="5C09AC42">
            <wp:extent cx="5760000" cy="335127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2_P05.jpg"/>
                    <pic:cNvPicPr/>
                  </pic:nvPicPr>
                  <pic:blipFill>
                    <a:blip r:embed="rId119"/>
                    <a:stretch>
                      <a:fillRect/>
                    </a:stretch>
                  </pic:blipFill>
                  <pic:spPr>
                    <a:xfrm>
                      <a:off x="0" y="0"/>
                      <a:ext cx="5760000" cy="3351273"/>
                    </a:xfrm>
                    <a:prstGeom prst="rect">
                      <a:avLst/>
                    </a:prstGeom>
                  </pic:spPr>
                </pic:pic>
              </a:graphicData>
            </a:graphic>
          </wp:inline>
        </w:drawing>
      </w:r>
    </w:p>
    <w:p w14:paraId="0AD96F32" w14:textId="61C2E0C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111</w:t>
      </w:r>
      <w:r>
        <w:rPr>
          <w:b/>
          <w:color w:val="000000"/>
        </w:rPr>
        <w:fldChar w:fldCharType="end"/>
      </w:r>
      <w:r>
        <w:rPr>
          <w:color w:val="000000"/>
        </w:rPr>
        <w:t>. Regla vigente: «Rango aceptado 1 – 5 %», «Si incumple: Rechazada».</w:t>
      </w:r>
    </w:p>
    <w:p w14:paraId="528B8F34" w14:textId="77777777" w:rsidR="007240DA" w:rsidRDefault="006C0629">
      <w:pPr>
        <w:ind w:left="227"/>
      </w:pPr>
      <w:r>
        <w:rPr>
          <w:b/>
          <w:color w:val="000000"/>
          <w:sz w:val="20"/>
        </w:rPr>
        <w:t xml:space="preserve">✓ Resultado: </w:t>
      </w:r>
      <w:r>
        <w:rPr>
          <w:sz w:val="20"/>
          <w:color w:val="000000"/>
        </w:rPr>
        <w:t>Aparece «Regla de calidad registrada correctamente.» y la columna «Regla actual» muestra el rango.</w:t>
      </w:r>
    </w:p>
    <w:p w14:paraId="4F01A704"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6BB1F65" w14:textId="77777777">
        <w:trPr>
          <w:cantSplit/>
          <w:jc w:val="center"/>
        </w:trPr>
        <w:tc>
          <w:tcPr>
            <w:tcW w:w="9071" w:type="dxa"/>
            <w:shd w:val="clear" w:color="auto" w:fill="FFFFFF"/>
            <w:tcMar>
              <w:top w:w="90" w:type="dxa"/>
              <w:left w:w="160" w:type="dxa"/>
              <w:bottom w:w="90" w:type="dxa"/>
              <w:right w:w="160" w:type="dxa"/>
            </w:tcMar>
          </w:tcPr>
          <w:p w14:paraId="0D71183A" w14:textId="77777777" w:rsidR="007240DA" w:rsidRDefault="006C0629">
            <w:pPr>
              <w:spacing w:after="0"/>
            </w:pPr>
            <w:r>
              <w:rPr>
                <w:b/>
                <w:color w:val="000000"/>
                <w:sz w:val="19"/>
              </w:rPr>
              <w:t xml:space="preserve">RESULTADO  </w:t>
            </w:r>
            <w:r>
              <w:rPr>
                <w:sz w:val="20"/>
                <w:color w:val="000000"/>
              </w:rPr>
              <w:t>Los análisis cuyo valor quede fuera del rango tomarán el resultado indicado en «Si incumple».</w:t>
            </w:r>
          </w:p>
        </w:tc>
      </w:tr>
    </w:tbl>
    <w:p w14:paraId="13B0339F" w14:textId="77777777" w:rsidR="007240DA" w:rsidRDefault="007240DA">
      <w:pPr>
        <w:spacing w:after="0"/>
      </w:pPr>
    </w:p>
    <w:p w14:paraId="69B90AA4"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51DF7A8" w14:textId="77777777">
        <w:trPr>
          <w:tblHeader/>
          <w:jc w:val="center"/>
        </w:trPr>
        <w:tc>
          <w:tcPr>
            <w:tcW w:w="2154" w:type="dxa"/>
            <w:shd w:val="clear" w:color="auto" w:fill="FFFFFF"/>
            <w:tcMar>
              <w:top w:w="70" w:type="dxa"/>
              <w:left w:w="110" w:type="dxa"/>
              <w:bottom w:w="70" w:type="dxa"/>
              <w:right w:w="110" w:type="dxa"/>
            </w:tcMar>
          </w:tcPr>
          <w:p w14:paraId="7ADA1209"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AF2E905"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73E22121" w14:textId="77777777" w:rsidR="007240DA" w:rsidRDefault="006C0629">
            <w:pPr>
              <w:keepNext/>
            </w:pPr>
            <w:r>
              <w:rPr>
                <w:b/>
                <w:color w:val="000000"/>
                <w:sz w:val="18"/>
              </w:rPr>
              <w:t>Mensaje mostrado</w:t>
            </w:r>
          </w:p>
        </w:tc>
      </w:tr>
      <w:tr w:rsidR="007240DA" w14:paraId="1CA05D67" w14:textId="77777777">
        <w:trPr>
          <w:cantSplit/>
          <w:jc w:val="center"/>
        </w:trPr>
        <w:tc>
          <w:tcPr>
            <w:tcW w:w="2154" w:type="dxa"/>
            <w:tcMar>
              <w:top w:w="60" w:type="dxa"/>
              <w:left w:w="110" w:type="dxa"/>
              <w:bottom w:w="60" w:type="dxa"/>
              <w:right w:w="110" w:type="dxa"/>
            </w:tcMar>
            <w:shd w:val="clear" w:color="auto" w:fill="FFFFFF"/>
          </w:tcPr>
          <w:p w14:paraId="29B2CDDC" w14:textId="77777777" w:rsidR="007240DA" w:rsidRDefault="006C0629">
            <w:pPr>
              <w:keepNext/>
              <w:spacing w:after="0"/>
            </w:pPr>
            <w:r>
              <w:rPr>
                <w:sz w:val="18"/>
                <w:color w:val="000000"/>
              </w:rPr>
              <w:t>Resultado si incumple</w:t>
            </w:r>
          </w:p>
        </w:tc>
        <w:tc>
          <w:tcPr>
            <w:tcW w:w="3061" w:type="dxa"/>
            <w:tcMar>
              <w:top w:w="60" w:type="dxa"/>
              <w:left w:w="110" w:type="dxa"/>
              <w:bottom w:w="60" w:type="dxa"/>
              <w:right w:w="110" w:type="dxa"/>
            </w:tcMar>
            <w:shd w:val="clear" w:color="auto" w:fill="FFFFFF"/>
          </w:tcPr>
          <w:p w14:paraId="4B9044FE" w14:textId="77777777" w:rsidR="007240DA" w:rsidRDefault="006C0629">
            <w:pPr>
              <w:keepNext/>
              <w:spacing w:after="0"/>
            </w:pPr>
            <w:r>
              <w:rPr>
                <w:sz w:val="18"/>
                <w:color w:val="000000"/>
              </w:rPr>
              <w:t>Obligatorio: Aceptada, Observada o Rechazada.</w:t>
            </w:r>
          </w:p>
        </w:tc>
        <w:tc>
          <w:tcPr>
            <w:tcW w:w="3855" w:type="dxa"/>
            <w:tcMar>
              <w:top w:w="60" w:type="dxa"/>
              <w:left w:w="110" w:type="dxa"/>
              <w:bottom w:w="60" w:type="dxa"/>
              <w:right w:w="110" w:type="dxa"/>
            </w:tcMar>
            <w:shd w:val="clear" w:color="auto" w:fill="FFFFFF"/>
          </w:tcPr>
          <w:p w14:paraId="78B39677" w14:textId="77777777" w:rsidR="007240DA" w:rsidRDefault="006C0629">
            <w:pPr>
              <w:keepNext/>
              <w:spacing w:after="0"/>
            </w:pPr>
            <w:r>
              <w:rPr>
                <w:sz w:val="18"/>
                <w:color w:val="000000"/>
              </w:rPr>
              <w:t>«El resultado de incumplimiento no es un valor permitido.»</w:t>
            </w:r>
          </w:p>
        </w:tc>
      </w:tr>
      <w:tr w:rsidR="007240DA" w14:paraId="7FB9F964" w14:textId="77777777">
        <w:trPr>
          <w:cantSplit/>
          <w:jc w:val="center"/>
        </w:trPr>
        <w:tc>
          <w:tcPr>
            <w:tcW w:w="2154" w:type="dxa"/>
            <w:shd w:val="clear" w:color="auto" w:fill="FFFFFF"/>
            <w:tcMar>
              <w:top w:w="60" w:type="dxa"/>
              <w:left w:w="110" w:type="dxa"/>
              <w:bottom w:w="60" w:type="dxa"/>
              <w:right w:w="110" w:type="dxa"/>
            </w:tcMar>
          </w:tcPr>
          <w:p w14:paraId="4F2BE9CC" w14:textId="77777777" w:rsidR="007240DA" w:rsidRDefault="006C0629">
            <w:pPr>
              <w:keepNext/>
              <w:spacing w:after="0"/>
            </w:pPr>
            <w:r>
              <w:rPr>
                <w:sz w:val="18"/>
                <w:color w:val="000000"/>
              </w:rPr>
              <w:t>Fecha inicio</w:t>
            </w:r>
          </w:p>
        </w:tc>
        <w:tc>
          <w:tcPr>
            <w:tcW w:w="3061" w:type="dxa"/>
            <w:shd w:val="clear" w:color="auto" w:fill="FFFFFF"/>
            <w:tcMar>
              <w:top w:w="60" w:type="dxa"/>
              <w:left w:w="110" w:type="dxa"/>
              <w:bottom w:w="60" w:type="dxa"/>
              <w:right w:w="110" w:type="dxa"/>
            </w:tcMar>
          </w:tcPr>
          <w:p w14:paraId="62B5057C" w14:textId="77777777" w:rsidR="007240DA" w:rsidRDefault="006C0629">
            <w:pPr>
              <w:keepNext/>
              <w:spacing w:after="0"/>
            </w:pPr>
            <w:r>
              <w:rPr>
                <w:sz w:val="18"/>
                <w:color w:val="000000"/>
              </w:rPr>
              <w:t>Obligatoria.</w:t>
            </w:r>
          </w:p>
        </w:tc>
        <w:tc>
          <w:tcPr>
            <w:tcW w:w="3855" w:type="dxa"/>
            <w:shd w:val="clear" w:color="auto" w:fill="FFFFFF"/>
            <w:tcMar>
              <w:top w:w="60" w:type="dxa"/>
              <w:left w:w="110" w:type="dxa"/>
              <w:bottom w:w="60" w:type="dxa"/>
              <w:right w:w="110" w:type="dxa"/>
            </w:tcMar>
          </w:tcPr>
          <w:p w14:paraId="55A03FBC" w14:textId="77777777" w:rsidR="007240DA" w:rsidRDefault="006C0629">
            <w:pPr>
              <w:keepNext/>
              <w:spacing w:after="0"/>
            </w:pPr>
            <w:r>
              <w:rPr>
                <w:sz w:val="18"/>
                <w:color w:val="000000"/>
              </w:rPr>
              <w:t>El navegador no permite enviarla vacía.</w:t>
            </w:r>
          </w:p>
        </w:tc>
      </w:tr>
      <w:tr w:rsidR="007240DA" w14:paraId="3E65B263" w14:textId="77777777">
        <w:trPr>
          <w:cantSplit/>
          <w:jc w:val="center"/>
        </w:trPr>
        <w:tc>
          <w:tcPr>
            <w:tcW w:w="2154" w:type="dxa"/>
            <w:tcMar>
              <w:top w:w="60" w:type="dxa"/>
              <w:left w:w="110" w:type="dxa"/>
              <w:bottom w:w="60" w:type="dxa"/>
              <w:right w:w="110" w:type="dxa"/>
            </w:tcMar>
            <w:shd w:val="clear" w:color="auto" w:fill="FFFFFF"/>
          </w:tcPr>
          <w:p w14:paraId="1CA17953" w14:textId="77777777" w:rsidR="007240DA" w:rsidRDefault="006C0629">
            <w:pPr>
              <w:spacing w:after="0"/>
            </w:pPr>
            <w:r>
              <w:rPr>
                <w:sz w:val="18"/>
                <w:color w:val="000000"/>
              </w:rPr>
              <w:t>Fecha fin</w:t>
            </w:r>
          </w:p>
        </w:tc>
        <w:tc>
          <w:tcPr>
            <w:tcW w:w="3061" w:type="dxa"/>
            <w:tcMar>
              <w:top w:w="60" w:type="dxa"/>
              <w:left w:w="110" w:type="dxa"/>
              <w:bottom w:w="60" w:type="dxa"/>
              <w:right w:w="110" w:type="dxa"/>
            </w:tcMar>
            <w:shd w:val="clear" w:color="auto" w:fill="FFFFFF"/>
          </w:tcPr>
          <w:p w14:paraId="79B832B3" w14:textId="77777777" w:rsidR="007240DA" w:rsidRDefault="006C0629">
            <w:pPr>
              <w:spacing w:after="0"/>
            </w:pPr>
            <w:r>
              <w:rPr>
                <w:sz w:val="18"/>
                <w:color w:val="000000"/>
              </w:rPr>
              <w:t>Opcional; no anterior a la fecha inicio.</w:t>
            </w:r>
          </w:p>
        </w:tc>
        <w:tc>
          <w:tcPr>
            <w:tcW w:w="3855" w:type="dxa"/>
            <w:tcMar>
              <w:top w:w="60" w:type="dxa"/>
              <w:left w:w="110" w:type="dxa"/>
              <w:bottom w:w="60" w:type="dxa"/>
              <w:right w:w="110" w:type="dxa"/>
            </w:tcMar>
            <w:shd w:val="clear" w:color="auto" w:fill="FFFFFF"/>
          </w:tcPr>
          <w:p w14:paraId="2A7DFD28" w14:textId="77777777" w:rsidR="007240DA" w:rsidRDefault="006C0629">
            <w:pPr>
              <w:spacing w:after="0"/>
            </w:pPr>
            <w:r>
              <w:rPr>
                <w:sz w:val="18"/>
                <w:color w:val="000000"/>
              </w:rPr>
              <w:t>«La fecha fin no puede ser anterior a la fecha inicio.»</w:t>
            </w:r>
          </w:p>
        </w:tc>
      </w:tr>
    </w:tbl>
    <w:p w14:paraId="5E79450C" w14:textId="77777777" w:rsidR="007240DA" w:rsidRDefault="007240DA">
      <w:pPr>
        <w:spacing w:after="40"/>
      </w:pPr>
    </w:p>
    <w:p w14:paraId="6D5AC954" w14:textId="77777777" w:rsidR="007240DA" w:rsidRDefault="006C0629">
      <w:pPr>
        <w:pStyle w:val="Ttulo2"/>
      </w:pPr>
      <w:bookmarkStart w:id="36" w:name="_Toc244082572"/>
      <w:r>
        <w:rPr>
          <w:b w:val="0"/>
          <w:color w:val="000000"/>
        </w:rPr>
        <w:t>6.3  Editar un parámetro o su regla</w:t>
      </w:r>
      <w:bookmarkEnd w:id="36"/>
    </w:p>
    <w:p w14:paraId="4EEA91E7" w14:textId="77777777" w:rsidR="007240DA" w:rsidRDefault="006C0629">
      <w:pPr>
        <w:keepNext/>
      </w:pPr>
      <w:r>
        <w:rPr>
          <w:b/>
          <w:color w:val="000000"/>
          <w:sz w:val="18"/>
        </w:rPr>
        <w:t>ADM-PAR-003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304FBA1" w14:textId="77777777">
        <w:trPr>
          <w:cantSplit/>
          <w:jc w:val="center"/>
        </w:trPr>
        <w:tc>
          <w:tcPr>
            <w:tcW w:w="2268" w:type="dxa"/>
            <w:shd w:val="clear" w:color="auto" w:fill="FFFFFF"/>
            <w:tcMar>
              <w:top w:w="90" w:type="dxa"/>
              <w:left w:w="140" w:type="dxa"/>
              <w:bottom w:w="90" w:type="dxa"/>
              <w:right w:w="140" w:type="dxa"/>
            </w:tcMar>
          </w:tcPr>
          <w:p w14:paraId="17EC247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93F78AA" w14:textId="77777777" w:rsidR="007240DA" w:rsidRDefault="006C0629">
            <w:pPr>
              <w:keepNext/>
              <w:spacing w:after="20"/>
            </w:pPr>
            <w:r>
              <w:rPr>
                <w:sz w:val="20"/>
                <w:color w:val="000000"/>
              </w:rPr>
              <w:t>Corregir los datos de un parámetro o cambiar el estado de su regla.</w:t>
            </w:r>
          </w:p>
        </w:tc>
      </w:tr>
      <w:tr w:rsidR="007240DA" w14:paraId="0A3B68FC" w14:textId="77777777">
        <w:trPr>
          <w:cantSplit/>
          <w:jc w:val="center"/>
        </w:trPr>
        <w:tc>
          <w:tcPr>
            <w:tcW w:w="2268" w:type="dxa"/>
            <w:shd w:val="clear" w:color="auto" w:fill="FFFFFF"/>
            <w:tcMar>
              <w:top w:w="90" w:type="dxa"/>
              <w:left w:w="140" w:type="dxa"/>
              <w:bottom w:w="90" w:type="dxa"/>
              <w:right w:w="140" w:type="dxa"/>
            </w:tcMar>
          </w:tcPr>
          <w:p w14:paraId="21364295"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9A5019B" w14:textId="77777777" w:rsidR="007240DA" w:rsidRDefault="006C0629">
            <w:pPr>
              <w:keepNext/>
              <w:spacing w:after="20"/>
            </w:pPr>
            <w:r>
              <w:rPr>
                <w:sz w:val="20"/>
                <w:color w:val="000000"/>
              </w:rPr>
              <w:t>Panel del parámetro › «Editar parámetro» / «Editar regla»</w:t>
            </w:r>
          </w:p>
        </w:tc>
      </w:tr>
      <w:tr w:rsidR="007240DA" w14:paraId="1C8FFB3E" w14:textId="77777777">
        <w:trPr>
          <w:cantSplit/>
          <w:jc w:val="center"/>
        </w:trPr>
        <w:tc>
          <w:tcPr>
            <w:tcW w:w="2268" w:type="dxa"/>
            <w:shd w:val="clear" w:color="auto" w:fill="FFFFFF"/>
            <w:tcMar>
              <w:top w:w="90" w:type="dxa"/>
              <w:left w:w="140" w:type="dxa"/>
              <w:bottom w:w="90" w:type="dxa"/>
              <w:right w:w="140" w:type="dxa"/>
            </w:tcMar>
          </w:tcPr>
          <w:p w14:paraId="24373E93"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6685BA0" w14:textId="77777777" w:rsidR="007240DA" w:rsidRDefault="006C0629">
            <w:pPr>
              <w:spacing w:after="20"/>
            </w:pPr>
            <w:r>
              <w:rPr>
                <w:sz w:val="20"/>
                <w:color w:val="000000"/>
              </w:rPr>
              <w:t>• Parámetro registrado.</w:t>
            </w:r>
          </w:p>
        </w:tc>
      </w:tr>
    </w:tbl>
    <w:p w14:paraId="5AA64593" w14:textId="77777777" w:rsidR="007240DA" w:rsidRDefault="007240DA">
      <w:pPr>
        <w:spacing w:after="40"/>
      </w:pPr>
    </w:p>
    <w:p w14:paraId="37C80041" w14:textId="77777777" w:rsidR="007240DA" w:rsidRDefault="006C0629">
      <w:pPr>
        <w:keepNext/>
        <w:spacing w:before="200" w:after="40"/>
      </w:pPr>
      <w:r>
        <w:rPr>
          <w:b/>
          <w:color w:val="D92626"/>
          <w:sz w:val="20"/>
        </w:rPr>
        <w:t>PASO 01</w:t>
      </w:r>
      <w:r>
        <w:rPr>
          <w:b/>
          <w:color w:val="000000"/>
          <w:sz w:val="22"/>
        </w:rPr>
        <w:t xml:space="preserve">   Seleccionar el parámetro</w:t>
      </w:r>
    </w:p>
    <w:p w14:paraId="0EBE8E04" w14:textId="77777777" w:rsidR="007240DA" w:rsidRDefault="006C0629">
      <w:pPr>
        <w:keepNext/>
      </w:pPr>
      <w:r>
        <w:rPr>
          <w:color w:val="000000"/>
        </w:rPr>
        <w:t>Haz clic en la fila del parámetro.</w:t>
      </w:r>
    </w:p>
    <w:p w14:paraId="3F5ADF1C" w14:textId="77777777" w:rsidR="007240DA" w:rsidRDefault="006C0629">
      <w:pPr>
        <w:keepNext/>
        <w:spacing w:after="0"/>
        <w:jc w:val="center"/>
      </w:pPr>
      <w:r>
        <w:rPr>
          <w:noProof/>
          <w:color w:val="000000"/>
        </w:rPr>
        <w:drawing>
          <wp:inline distT="0" distB="0" distL="0" distR="0" wp14:anchorId="7A224ABF" wp14:editId="109A7B60">
            <wp:extent cx="5760000" cy="3351273"/>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1.jpg"/>
                    <pic:cNvPicPr/>
                  </pic:nvPicPr>
                  <pic:blipFill>
                    <a:blip r:embed="rId120"/>
                    <a:stretch>
                      <a:fillRect/>
                    </a:stretch>
                  </pic:blipFill>
                  <pic:spPr>
                    <a:xfrm>
                      <a:off x="0" y="0"/>
                      <a:ext cx="5760000" cy="3351273"/>
                    </a:xfrm>
                    <a:prstGeom prst="rect">
                      <a:avLst/>
                    </a:prstGeom>
                  </pic:spPr>
                </pic:pic>
              </a:graphicData>
            </a:graphic>
          </wp:inline>
        </w:drawing>
      </w:r>
    </w:p>
    <w:p w14:paraId="1C2DFCBB" w14:textId="55115A3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112</w:t>
      </w:r>
      <w:r>
        <w:rPr>
          <w:b/>
          <w:color w:val="000000"/>
        </w:rPr>
        <w:fldChar w:fldCharType="end"/>
      </w:r>
      <w:r>
        <w:rPr>
          <w:color w:val="000000"/>
        </w:rPr>
        <w:t>. Parámetro seleccionado.</w:t>
      </w:r>
    </w:p>
    <w:p w14:paraId="2B455752" w14:textId="77777777" w:rsidR="007240DA" w:rsidRDefault="006C0629">
      <w:pPr>
        <w:keepNext/>
        <w:spacing w:before="200" w:after="40"/>
      </w:pPr>
      <w:r>
        <w:rPr>
          <w:b/>
          <w:color w:val="D92626"/>
          <w:sz w:val="20"/>
        </w:rPr>
        <w:t>PASO 02</w:t>
      </w:r>
      <w:r>
        <w:rPr>
          <w:b/>
          <w:color w:val="000000"/>
          <w:sz w:val="22"/>
        </w:rPr>
        <w:t xml:space="preserve">   Editar la regla</w:t>
      </w:r>
    </w:p>
    <w:p w14:paraId="1E339FE9" w14:textId="77777777" w:rsidR="007240DA" w:rsidRDefault="006C0629">
      <w:pPr>
        <w:keepNext/>
      </w:pPr>
      <w:r>
        <w:rPr>
          <w:color w:val="000000"/>
        </w:rPr>
        <w:t>Haz clic en «Editar regla», cambia lo necesario (por ejemplo el «Estado») y haz clic en «Guardar cambios».</w:t>
      </w:r>
    </w:p>
    <w:p w14:paraId="3D8A6D2F" w14:textId="77777777" w:rsidR="007240DA" w:rsidRDefault="006C0629">
      <w:pPr>
        <w:keepNext/>
        <w:spacing w:after="0"/>
        <w:jc w:val="center"/>
      </w:pPr>
      <w:r>
        <w:rPr>
          <w:noProof/>
          <w:color w:val="000000"/>
        </w:rPr>
        <w:drawing>
          <wp:inline distT="0" distB="0" distL="0" distR="0" wp14:anchorId="117BBA44" wp14:editId="52A57282">
            <wp:extent cx="5760000" cy="335127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2.jpg"/>
                    <pic:cNvPicPr/>
                  </pic:nvPicPr>
                  <pic:blipFill>
                    <a:blip r:embed="rId121"/>
                    <a:stretch>
                      <a:fillRect/>
                    </a:stretch>
                  </pic:blipFill>
                  <pic:spPr>
                    <a:xfrm>
                      <a:off x="0" y="0"/>
                      <a:ext cx="5760000" cy="3351273"/>
                    </a:xfrm>
                    <a:prstGeom prst="rect">
                      <a:avLst/>
                    </a:prstGeom>
                  </pic:spPr>
                </pic:pic>
              </a:graphicData>
            </a:graphic>
          </wp:inline>
        </w:drawing>
      </w:r>
    </w:p>
    <w:p w14:paraId="028B7F1E" w14:textId="2E3567A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113</w:t>
      </w:r>
      <w:r>
        <w:rPr>
          <w:b/>
          <w:color w:val="000000"/>
        </w:rPr>
        <w:fldChar w:fldCharType="end"/>
      </w:r>
      <w:r>
        <w:rPr>
          <w:color w:val="000000"/>
        </w:rPr>
        <w:t>. Estado de la regla cambiado a «Inactivo».</w:t>
      </w:r>
    </w:p>
    <w:p w14:paraId="3C98499C" w14:textId="77777777" w:rsidR="007240DA" w:rsidRDefault="006C0629">
      <w:pPr>
        <w:ind w:left="227"/>
      </w:pPr>
      <w:r>
        <w:rPr>
          <w:b/>
          <w:color w:val="000000"/>
          <w:sz w:val="20"/>
        </w:rPr>
        <w:t xml:space="preserve">✓ Resultado: </w:t>
      </w:r>
      <w:r>
        <w:rPr>
          <w:sz w:val="20"/>
          <w:color w:val="000000"/>
        </w:rPr>
        <w:t>Aparece «Regla de calidad actualizada correctamente.»</w:t>
      </w:r>
    </w:p>
    <w:p w14:paraId="394CC9DB" w14:textId="77777777" w:rsidR="007240DA" w:rsidRDefault="006C0629">
      <w:pPr>
        <w:keepNext/>
        <w:spacing w:before="200" w:after="40"/>
      </w:pPr>
      <w:r>
        <w:rPr>
          <w:b/>
          <w:color w:val="D92626"/>
          <w:sz w:val="20"/>
        </w:rPr>
        <w:lastRenderedPageBreak/>
        <w:t>PASO 03</w:t>
      </w:r>
      <w:r>
        <w:rPr>
          <w:b/>
          <w:color w:val="000000"/>
          <w:sz w:val="22"/>
        </w:rPr>
        <w:t xml:space="preserve">   Editar el parámetro</w:t>
      </w:r>
    </w:p>
    <w:p w14:paraId="51E89B6B" w14:textId="77777777" w:rsidR="007240DA" w:rsidRDefault="006C0629">
      <w:pPr>
        <w:keepNext/>
      </w:pPr>
      <w:r>
        <w:rPr>
          <w:color w:val="000000"/>
        </w:rPr>
        <w:t>Haz clic en «Editar parámetro», corrige nombre, unidad, estado o descripción y haz clic en «Guardar cambios». El código no se puede cambiar.</w:t>
      </w:r>
    </w:p>
    <w:p w14:paraId="639F2EF0" w14:textId="77777777" w:rsidR="007240DA" w:rsidRDefault="006C0629">
      <w:pPr>
        <w:keepNext/>
        <w:spacing w:after="0"/>
        <w:jc w:val="center"/>
      </w:pPr>
      <w:r>
        <w:rPr>
          <w:noProof/>
          <w:color w:val="000000"/>
        </w:rPr>
        <w:drawing>
          <wp:inline distT="0" distB="0" distL="0" distR="0" wp14:anchorId="3026BAB9" wp14:editId="58D60859">
            <wp:extent cx="5760000" cy="3351273"/>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3.jpg"/>
                    <pic:cNvPicPr/>
                  </pic:nvPicPr>
                  <pic:blipFill>
                    <a:blip r:embed="rId122"/>
                    <a:stretch>
                      <a:fillRect/>
                    </a:stretch>
                  </pic:blipFill>
                  <pic:spPr>
                    <a:xfrm>
                      <a:off x="0" y="0"/>
                      <a:ext cx="5760000" cy="3351273"/>
                    </a:xfrm>
                    <a:prstGeom prst="rect">
                      <a:avLst/>
                    </a:prstGeom>
                  </pic:spPr>
                </pic:pic>
              </a:graphicData>
            </a:graphic>
          </wp:inline>
        </w:drawing>
      </w:r>
    </w:p>
    <w:p w14:paraId="6CD88992" w14:textId="3956A68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114</w:t>
      </w:r>
      <w:r>
        <w:rPr>
          <w:b/>
          <w:color w:val="000000"/>
        </w:rPr>
        <w:fldChar w:fldCharType="end"/>
      </w:r>
      <w:r>
        <w:rPr>
          <w:color w:val="000000"/>
        </w:rPr>
        <w:t>. Ventana «Editar parámetro de calidad»; el código aparece bloqueado.</w:t>
      </w:r>
    </w:p>
    <w:p w14:paraId="4A22A4D1" w14:textId="77777777" w:rsidR="007240DA" w:rsidRDefault="006C0629">
      <w:pPr>
        <w:keepNext/>
        <w:spacing w:before="200" w:after="40"/>
      </w:pPr>
      <w:r>
        <w:rPr>
          <w:b/>
          <w:color w:val="D92626"/>
          <w:sz w:val="20"/>
        </w:rPr>
        <w:t>PASO 04</w:t>
      </w:r>
      <w:r>
        <w:rPr>
          <w:b/>
          <w:color w:val="000000"/>
          <w:sz w:val="22"/>
        </w:rPr>
        <w:t xml:space="preserve">   Comprobar</w:t>
      </w:r>
    </w:p>
    <w:p w14:paraId="2E19CCA7" w14:textId="77777777" w:rsidR="007240DA" w:rsidRDefault="006C0629">
      <w:pPr>
        <w:keepNext/>
      </w:pPr>
      <w:r>
        <w:rPr>
          <w:color w:val="000000"/>
        </w:rPr>
        <w:t>Verifica el mensaje de confirmación.</w:t>
      </w:r>
    </w:p>
    <w:p w14:paraId="2ECCFDA2" w14:textId="77777777" w:rsidR="007240DA" w:rsidRDefault="006C0629">
      <w:pPr>
        <w:keepNext/>
        <w:spacing w:after="0"/>
        <w:jc w:val="center"/>
      </w:pPr>
      <w:r>
        <w:rPr>
          <w:noProof/>
          <w:color w:val="000000"/>
        </w:rPr>
        <w:drawing>
          <wp:inline distT="0" distB="0" distL="0" distR="0" wp14:anchorId="260B2091" wp14:editId="13ED132D">
            <wp:extent cx="5760000" cy="335127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P04.jpg"/>
                    <pic:cNvPicPr/>
                  </pic:nvPicPr>
                  <pic:blipFill>
                    <a:blip r:embed="rId123"/>
                    <a:stretch>
                      <a:fillRect/>
                    </a:stretch>
                  </pic:blipFill>
                  <pic:spPr>
                    <a:xfrm>
                      <a:off x="0" y="0"/>
                      <a:ext cx="5760000" cy="3351273"/>
                    </a:xfrm>
                    <a:prstGeom prst="rect">
                      <a:avLst/>
                    </a:prstGeom>
                  </pic:spPr>
                </pic:pic>
              </a:graphicData>
            </a:graphic>
          </wp:inline>
        </w:drawing>
      </w:r>
    </w:p>
    <w:p w14:paraId="092AF6F6" w14:textId="521893F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115</w:t>
      </w:r>
      <w:r>
        <w:rPr>
          <w:b/>
          <w:color w:val="000000"/>
        </w:rPr>
        <w:fldChar w:fldCharType="end"/>
      </w:r>
      <w:r>
        <w:rPr>
          <w:color w:val="000000"/>
        </w:rPr>
        <w:t>. Mensaje «Parámetro de calidad actualizado correctamente.»</w:t>
      </w:r>
    </w:p>
    <w:p w14:paraId="5050FD4E"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3F3615E" w14:textId="77777777">
        <w:trPr>
          <w:cantSplit/>
          <w:jc w:val="center"/>
        </w:trPr>
        <w:tc>
          <w:tcPr>
            <w:tcW w:w="9071" w:type="dxa"/>
            <w:shd w:val="clear" w:color="auto" w:fill="FFFFFF"/>
            <w:tcMar>
              <w:top w:w="90" w:type="dxa"/>
              <w:left w:w="160" w:type="dxa"/>
              <w:bottom w:w="90" w:type="dxa"/>
              <w:right w:w="160" w:type="dxa"/>
            </w:tcMar>
          </w:tcPr>
          <w:p w14:paraId="4E126D2E" w14:textId="77777777" w:rsidR="007240DA" w:rsidRDefault="006C0629">
            <w:pPr>
              <w:spacing w:after="0"/>
            </w:pPr>
            <w:r>
              <w:rPr>
                <w:b/>
                <w:color w:val="000000"/>
                <w:sz w:val="19"/>
              </w:rPr>
              <w:t xml:space="preserve">RESULTADO  </w:t>
            </w:r>
            <w:r>
              <w:rPr>
                <w:sz w:val="20"/>
                <w:color w:val="000000"/>
              </w:rPr>
              <w:t>El parámetro y su regla muestran los datos modificados.</w:t>
            </w:r>
          </w:p>
        </w:tc>
      </w:tr>
    </w:tbl>
    <w:p w14:paraId="1AEB1CF5" w14:textId="77777777" w:rsidR="007240DA" w:rsidRDefault="007240DA">
      <w:pPr>
        <w:spacing w:after="0"/>
      </w:pPr>
    </w:p>
    <w:p w14:paraId="48C29342"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99E38FD" w14:textId="77777777">
        <w:trPr>
          <w:tblHeader/>
          <w:jc w:val="center"/>
        </w:trPr>
        <w:tc>
          <w:tcPr>
            <w:tcW w:w="2154" w:type="dxa"/>
            <w:shd w:val="clear" w:color="auto" w:fill="FFFFFF"/>
            <w:tcMar>
              <w:top w:w="70" w:type="dxa"/>
              <w:left w:w="110" w:type="dxa"/>
              <w:bottom w:w="70" w:type="dxa"/>
              <w:right w:w="110" w:type="dxa"/>
            </w:tcMar>
          </w:tcPr>
          <w:p w14:paraId="6B9823EA"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6A6B926"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0519CB70" w14:textId="77777777" w:rsidR="007240DA" w:rsidRDefault="006C0629">
            <w:pPr>
              <w:keepNext/>
            </w:pPr>
            <w:r>
              <w:rPr>
                <w:b/>
                <w:color w:val="000000"/>
                <w:sz w:val="18"/>
              </w:rPr>
              <w:t>Mensaje mostrado</w:t>
            </w:r>
          </w:p>
        </w:tc>
      </w:tr>
      <w:tr w:rsidR="007240DA" w14:paraId="0E581C5D" w14:textId="77777777">
        <w:trPr>
          <w:cantSplit/>
          <w:jc w:val="center"/>
        </w:trPr>
        <w:tc>
          <w:tcPr>
            <w:tcW w:w="2154" w:type="dxa"/>
            <w:tcMar>
              <w:top w:w="60" w:type="dxa"/>
              <w:left w:w="110" w:type="dxa"/>
              <w:bottom w:w="60" w:type="dxa"/>
              <w:right w:w="110" w:type="dxa"/>
            </w:tcMar>
            <w:shd w:val="clear" w:color="auto" w:fill="FFFFFF"/>
          </w:tcPr>
          <w:p w14:paraId="55FD2FAE" w14:textId="77777777" w:rsidR="007240DA" w:rsidRDefault="006C0629">
            <w:pPr>
              <w:spacing w:after="0"/>
            </w:pPr>
            <w:r>
              <w:rPr>
                <w:sz w:val="18"/>
                <w:color w:val="000000"/>
              </w:rPr>
              <w:t>Estado del parámetro</w:t>
            </w:r>
          </w:p>
        </w:tc>
        <w:tc>
          <w:tcPr>
            <w:tcW w:w="3061" w:type="dxa"/>
            <w:tcMar>
              <w:top w:w="60" w:type="dxa"/>
              <w:left w:w="110" w:type="dxa"/>
              <w:bottom w:w="60" w:type="dxa"/>
              <w:right w:w="110" w:type="dxa"/>
            </w:tcMar>
            <w:shd w:val="clear" w:color="auto" w:fill="FFFFFF"/>
          </w:tcPr>
          <w:p w14:paraId="6D1B0405" w14:textId="77777777" w:rsidR="007240DA" w:rsidRDefault="006C0629">
            <w:pPr>
              <w:spacing w:after="0"/>
            </w:pPr>
            <w:r>
              <w:rPr>
                <w:sz w:val="18"/>
                <w:color w:val="000000"/>
              </w:rPr>
              <w:t>No puede quedar inactivo con reglas activas.</w:t>
            </w:r>
          </w:p>
        </w:tc>
        <w:tc>
          <w:tcPr>
            <w:tcW w:w="3855" w:type="dxa"/>
            <w:tcMar>
              <w:top w:w="60" w:type="dxa"/>
              <w:left w:w="110" w:type="dxa"/>
              <w:bottom w:w="60" w:type="dxa"/>
              <w:right w:w="110" w:type="dxa"/>
            </w:tcMar>
            <w:shd w:val="clear" w:color="auto" w:fill="FFFFFF"/>
          </w:tcPr>
          <w:p w14:paraId="40761D8A" w14:textId="77777777" w:rsidR="007240DA" w:rsidRDefault="006C0629">
            <w:pPr>
              <w:spacing w:after="0"/>
            </w:pPr>
            <w:r>
              <w:rPr>
                <w:sz w:val="18"/>
                <w:color w:val="000000"/>
              </w:rPr>
              <w:t>«No se puede desactivar el parámetro: tiene reglas de calidad activas asociadas. Desactívelas primero.»</w:t>
            </w:r>
          </w:p>
        </w:tc>
      </w:tr>
    </w:tbl>
    <w:p w14:paraId="6544DE78" w14:textId="77777777" w:rsidR="007240DA" w:rsidRDefault="007240DA">
      <w:pPr>
        <w:spacing w:after="40"/>
      </w:pPr>
    </w:p>
    <w:p w14:paraId="1E1794C3" w14:textId="77777777" w:rsidR="007240DA" w:rsidRDefault="006C0629">
      <w:pPr>
        <w:keepNext/>
        <w:spacing w:after="0"/>
        <w:jc w:val="center"/>
      </w:pPr>
      <w:r>
        <w:rPr>
          <w:noProof/>
          <w:color w:val="000000"/>
        </w:rPr>
        <w:drawing>
          <wp:inline distT="0" distB="0" distL="0" distR="0" wp14:anchorId="0905572E" wp14:editId="2CEE2B2C">
            <wp:extent cx="5760000" cy="3600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_ADM-PAR-003_V01.jpg"/>
                    <pic:cNvPicPr/>
                  </pic:nvPicPr>
                  <pic:blipFill>
                    <a:blip r:embed="rId124"/>
                    <a:stretch>
                      <a:fillRect/>
                    </a:stretch>
                  </pic:blipFill>
                  <pic:spPr>
                    <a:xfrm>
                      <a:off x="0" y="0"/>
                      <a:ext cx="5760000" cy="3600000"/>
                    </a:xfrm>
                    <a:prstGeom prst="rect">
                      <a:avLst/>
                    </a:prstGeom>
                  </pic:spPr>
                </pic:pic>
              </a:graphicData>
            </a:graphic>
          </wp:inline>
        </w:drawing>
      </w:r>
    </w:p>
    <w:p w14:paraId="09B2B74A" w14:textId="5A16C31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116</w:t>
      </w:r>
      <w:r>
        <w:rPr>
          <w:b/>
          <w:color w:val="000000"/>
        </w:rPr>
        <w:fldChar w:fldCharType="end"/>
      </w:r>
      <w:r>
        <w:rPr>
          <w:color w:val="000000"/>
        </w:rPr>
        <w:t>. Error al guardar un parámetro inactivo que tiene una regla activa (ver OBS-04 en el Anexo A).</w:t>
      </w:r>
    </w:p>
    <w:p w14:paraId="282E3912"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23351525" w14:textId="77777777">
        <w:trPr>
          <w:tblHeader/>
          <w:jc w:val="center"/>
        </w:trPr>
        <w:tc>
          <w:tcPr>
            <w:tcW w:w="3685" w:type="dxa"/>
            <w:shd w:val="clear" w:color="auto" w:fill="FFFFFF"/>
            <w:tcMar>
              <w:top w:w="70" w:type="dxa"/>
              <w:left w:w="110" w:type="dxa"/>
              <w:bottom w:w="70" w:type="dxa"/>
              <w:right w:w="110" w:type="dxa"/>
            </w:tcMar>
          </w:tcPr>
          <w:p w14:paraId="1050414E"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71E61809" w14:textId="77777777" w:rsidR="007240DA" w:rsidRDefault="006C0629">
            <w:pPr>
              <w:keepNext/>
            </w:pPr>
            <w:r>
              <w:rPr>
                <w:b/>
                <w:color w:val="000000"/>
                <w:sz w:val="18"/>
              </w:rPr>
              <w:t>Cómo resolverla</w:t>
            </w:r>
          </w:p>
        </w:tc>
      </w:tr>
      <w:tr w:rsidR="007240DA" w14:paraId="303374E6" w14:textId="77777777">
        <w:trPr>
          <w:cantSplit/>
          <w:jc w:val="center"/>
        </w:trPr>
        <w:tc>
          <w:tcPr>
            <w:tcW w:w="3685" w:type="dxa"/>
            <w:tcMar>
              <w:top w:w="60" w:type="dxa"/>
              <w:left w:w="110" w:type="dxa"/>
              <w:bottom w:w="60" w:type="dxa"/>
              <w:right w:w="110" w:type="dxa"/>
            </w:tcMar>
            <w:shd w:val="clear" w:color="auto" w:fill="FFFFFF"/>
          </w:tcPr>
          <w:p w14:paraId="4678FA4B" w14:textId="77777777" w:rsidR="007240DA" w:rsidRDefault="006C0629">
            <w:pPr>
              <w:spacing w:after="0"/>
            </w:pPr>
            <w:r>
              <w:rPr>
                <w:sz w:val="18"/>
                <w:color w:val="000000"/>
              </w:rPr>
              <w:t>Error «No se puede desactivar el parámetro…» aunque el parámetro ya está inactivo</w:t>
            </w:r>
          </w:p>
        </w:tc>
        <w:tc>
          <w:tcPr>
            <w:tcW w:w="5386" w:type="dxa"/>
            <w:tcMar>
              <w:top w:w="60" w:type="dxa"/>
              <w:left w:w="110" w:type="dxa"/>
              <w:bottom w:w="60" w:type="dxa"/>
              <w:right w:w="110" w:type="dxa"/>
            </w:tcMar>
            <w:shd w:val="clear" w:color="auto" w:fill="FFFFFF"/>
          </w:tcPr>
          <w:p w14:paraId="2A26DE86" w14:textId="77777777" w:rsidR="007240DA" w:rsidRDefault="006C0629">
            <w:pPr>
              <w:spacing w:after="0"/>
            </w:pPr>
            <w:r>
              <w:rPr>
                <w:sz w:val="18"/>
                <w:color w:val="000000"/>
              </w:rPr>
              <w:t>Ponga la regla en «Inactivo» (paso 2) y vuelva a guardar el parámetro.</w:t>
            </w:r>
          </w:p>
        </w:tc>
      </w:tr>
    </w:tbl>
    <w:p w14:paraId="41187A90" w14:textId="77777777" w:rsidR="007240DA" w:rsidRDefault="007240DA">
      <w:pPr>
        <w:spacing w:after="40"/>
      </w:pPr>
    </w:p>
    <w:p w14:paraId="6322CC70" w14:textId="77777777" w:rsidR="007240DA" w:rsidRDefault="006C0629">
      <w:r>
        <w:rPr>
          <w:color w:val="000000"/>
        </w:rPr>
        <w:br w:type="page"/>
      </w:r>
    </w:p>
    <w:p w14:paraId="4909D4A1" w14:textId="77777777" w:rsidR="007240DA" w:rsidRDefault="006C0629">
      <w:pPr>
        <w:pStyle w:val="Ttulo1"/>
        <w:pBdr>
          <w:bottom w:val="single" w:sz="12" w:space="4" w:color="0F7C86"/>
        </w:pBdr>
      </w:pPr>
      <w:bookmarkStart w:id="37" w:name="_Toc244082573"/>
      <w:r>
        <w:rPr>
          <w:b w:val="0"/>
          <w:color w:val="000000"/>
        </w:rPr>
        <w:lastRenderedPageBreak/>
        <w:t>7. Configuración de pagos</w:t>
      </w:r>
      <w:bookmarkEnd w:id="37"/>
    </w:p>
    <w:p w14:paraId="192F0C91" w14:textId="77777777" w:rsidR="007240DA" w:rsidRDefault="006C0629">
      <w:r>
        <w:rPr>
          <w:color w:val="000000"/>
        </w:rPr>
        <w:t>Configuración de pagos define los valores con los que EcoLact calcula los pagos: el sueldo mensual de cada trabajador y el precio por litro que se paga a los proveedores, con su ajuste por calidad. Solo define reglas con vigencia: no registra pagos.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CA959C5" w14:textId="77777777">
        <w:trPr>
          <w:cantSplit/>
          <w:jc w:val="center"/>
        </w:trPr>
        <w:tc>
          <w:tcPr>
            <w:tcW w:w="2268" w:type="dxa"/>
            <w:shd w:val="clear" w:color="auto" w:fill="FFFFFF"/>
            <w:tcMar>
              <w:top w:w="90" w:type="dxa"/>
              <w:left w:w="140" w:type="dxa"/>
              <w:bottom w:w="90" w:type="dxa"/>
              <w:right w:w="140" w:type="dxa"/>
            </w:tcMar>
          </w:tcPr>
          <w:p w14:paraId="3D01D59E"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0A6CD80E" w14:textId="77777777" w:rsidR="007240DA" w:rsidRDefault="006C0629">
            <w:pPr>
              <w:keepNext/>
              <w:spacing w:after="20"/>
            </w:pPr>
            <w:r>
              <w:rPr>
                <w:sz w:val="20"/>
                <w:color w:val="000000"/>
              </w:rPr>
              <w:t>Configuración › Configuración de pagos</w:t>
            </w:r>
          </w:p>
        </w:tc>
      </w:tr>
      <w:tr w:rsidR="007240DA" w14:paraId="3B18BBCC" w14:textId="77777777">
        <w:trPr>
          <w:cantSplit/>
          <w:jc w:val="center"/>
        </w:trPr>
        <w:tc>
          <w:tcPr>
            <w:tcW w:w="2268" w:type="dxa"/>
            <w:shd w:val="clear" w:color="auto" w:fill="FFFFFF"/>
            <w:tcMar>
              <w:top w:w="90" w:type="dxa"/>
              <w:left w:w="140" w:type="dxa"/>
              <w:bottom w:w="90" w:type="dxa"/>
              <w:right w:w="140" w:type="dxa"/>
            </w:tcMar>
          </w:tcPr>
          <w:p w14:paraId="57E59562" w14:textId="77777777" w:rsidR="007240DA" w:rsidRDefault="006C0629">
            <w:pPr>
              <w:keepNext/>
            </w:pPr>
            <w:r>
              <w:rPr>
                <w:b/>
                <w:color w:val="000000"/>
                <w:sz w:val="17"/>
              </w:rPr>
              <w:t>PESTAÑAS</w:t>
            </w:r>
          </w:p>
        </w:tc>
        <w:tc>
          <w:tcPr>
            <w:tcW w:w="6803" w:type="dxa"/>
            <w:tcMar>
              <w:top w:w="90" w:type="dxa"/>
              <w:left w:w="140" w:type="dxa"/>
              <w:bottom w:w="90" w:type="dxa"/>
              <w:right w:w="140" w:type="dxa"/>
            </w:tcMar>
            <w:shd w:val="clear" w:color="auto" w:fill="FFFFFF"/>
          </w:tcPr>
          <w:p w14:paraId="1DA0C0FF" w14:textId="77777777" w:rsidR="007240DA" w:rsidRDefault="006C0629">
            <w:pPr>
              <w:keepNext/>
              <w:spacing w:after="20"/>
            </w:pPr>
            <w:r>
              <w:rPr>
                <w:sz w:val="20"/>
                <w:color w:val="000000"/>
              </w:rPr>
              <w:t>«Trabajadores» y «Proveedores».</w:t>
            </w:r>
          </w:p>
        </w:tc>
      </w:tr>
      <w:tr w:rsidR="007240DA" w14:paraId="5ED02605" w14:textId="77777777">
        <w:trPr>
          <w:cantSplit/>
          <w:jc w:val="center"/>
        </w:trPr>
        <w:tc>
          <w:tcPr>
            <w:tcW w:w="2268" w:type="dxa"/>
            <w:shd w:val="clear" w:color="auto" w:fill="FFFFFF"/>
            <w:tcMar>
              <w:top w:w="90" w:type="dxa"/>
              <w:left w:w="140" w:type="dxa"/>
              <w:bottom w:w="90" w:type="dxa"/>
              <w:right w:w="140" w:type="dxa"/>
            </w:tcMar>
          </w:tcPr>
          <w:p w14:paraId="3EE94DB0"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175624D8" w14:textId="77777777" w:rsidR="007240DA" w:rsidRDefault="006C0629">
            <w:pPr>
              <w:keepNext/>
              <w:spacing w:after="20"/>
            </w:pPr>
            <w:r>
              <w:rPr>
                <w:sz w:val="20"/>
                <w:color w:val="000000"/>
              </w:rPr>
              <w:t>Pagar a trabajadores (sueldos) y Pagar a proveedores (pago semanal).</w:t>
            </w:r>
          </w:p>
        </w:tc>
      </w:tr>
      <w:tr w:rsidR="007240DA" w14:paraId="619D0E03" w14:textId="77777777">
        <w:trPr>
          <w:cantSplit/>
          <w:jc w:val="center"/>
        </w:trPr>
        <w:tc>
          <w:tcPr>
            <w:tcW w:w="2268" w:type="dxa"/>
            <w:shd w:val="clear" w:color="auto" w:fill="FFFFFF"/>
            <w:tcMar>
              <w:top w:w="90" w:type="dxa"/>
              <w:left w:w="140" w:type="dxa"/>
              <w:bottom w:w="90" w:type="dxa"/>
              <w:right w:w="140" w:type="dxa"/>
            </w:tcMar>
          </w:tcPr>
          <w:p w14:paraId="724F6674"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6B1A6BC5" w14:textId="77777777" w:rsidR="007240DA" w:rsidRDefault="006C0629">
            <w:pPr>
              <w:spacing w:after="20"/>
            </w:pPr>
            <w:r>
              <w:rPr>
                <w:sz w:val="20"/>
                <w:color w:val="000000"/>
              </w:rPr>
              <w:t>• El valor por día del trabajador se calcula solo: sueldo mensual ÷ 30.</w:t>
            </w:r>
          </w:p>
          <w:p w14:paraId="6FA559AD" w14:textId="77777777" w:rsidR="007240DA" w:rsidRDefault="006C0629">
            <w:pPr>
              <w:spacing w:after="20"/>
            </w:pPr>
            <w:r>
              <w:rPr>
                <w:sz w:val="20"/>
                <w:color w:val="000000"/>
              </w:rPr>
              <w:t>• Una sola configuración de precio para todos los proveedores de leche.</w:t>
            </w:r>
          </w:p>
          <w:p w14:paraId="356E3E74" w14:textId="77777777" w:rsidR="007240DA" w:rsidRDefault="006C0629">
            <w:pPr>
              <w:spacing w:after="20"/>
            </w:pPr>
            <w:r>
              <w:rPr>
                <w:sz w:val="20"/>
                <w:color w:val="000000"/>
              </w:rPr>
              <w:t>• Periodo de pago a proveedores: semanal, de jueves a miércoles; día de pago miércoles.</w:t>
            </w:r>
          </w:p>
          <w:p w14:paraId="615EC4AD" w14:textId="77777777" w:rsidR="007240DA" w:rsidRDefault="006C0629">
            <w:pPr>
              <w:spacing w:after="20"/>
            </w:pPr>
            <w:r>
              <w:rPr>
                <w:sz w:val="20"/>
                <w:color w:val="000000"/>
              </w:rPr>
              <w:t>• La semana del proveedor se paga según el peor resultado de calidad de sus entregas: Aceptada = precio normal; Observada = precio menos el descuento; Rechazada = no se paga.</w:t>
            </w:r>
          </w:p>
          <w:p w14:paraId="0BAC0734" w14:textId="77777777" w:rsidR="007240DA" w:rsidRDefault="006C0629">
            <w:pPr>
              <w:spacing w:after="20"/>
            </w:pPr>
            <w:r>
              <w:rPr>
                <w:sz w:val="20"/>
                <w:color w:val="000000"/>
              </w:rPr>
              <w:t>• Al guardar una nueva vigencia, la anterior se cierra el día previo y pasa a «Precios anteriores»; los pagos ya generados conservan su monto.</w:t>
            </w:r>
          </w:p>
        </w:tc>
      </w:tr>
    </w:tbl>
    <w:p w14:paraId="612F64CD" w14:textId="77777777" w:rsidR="007240DA" w:rsidRDefault="007240DA">
      <w:pPr>
        <w:spacing w:after="40"/>
      </w:pPr>
    </w:p>
    <w:p w14:paraId="723AF2E6" w14:textId="77777777" w:rsidR="007240DA" w:rsidRDefault="006C0629">
      <w:pPr>
        <w:pStyle w:val="Ttulo3"/>
      </w:pPr>
      <w:r>
        <w:rPr>
          <w:color w:val="000000"/>
        </w:rPr>
        <w:t>Elementos de la pantalla</w:t>
      </w:r>
    </w:p>
    <w:p w14:paraId="5A854702" w14:textId="77777777" w:rsidR="007240DA" w:rsidRDefault="006C0629">
      <w:pPr>
        <w:keepNext/>
        <w:spacing w:after="0"/>
        <w:jc w:val="center"/>
      </w:pPr>
      <w:r>
        <w:rPr>
          <w:noProof/>
          <w:color w:val="000000"/>
        </w:rPr>
        <w:drawing>
          <wp:inline distT="0" distB="0" distL="0" distR="0" wp14:anchorId="47FAF7F2" wp14:editId="0206EB44">
            <wp:extent cx="5760000" cy="3600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_pagos_cfg_08_precio_guardado.jpg"/>
                    <pic:cNvPicPr/>
                  </pic:nvPicPr>
                  <pic:blipFill>
                    <a:blip r:embed="rId125"/>
                    <a:stretch>
                      <a:fillRect/>
                    </a:stretch>
                  </pic:blipFill>
                  <pic:spPr>
                    <a:xfrm>
                      <a:off x="0" y="0"/>
                      <a:ext cx="5760000" cy="3600000"/>
                    </a:xfrm>
                    <a:prstGeom prst="rect">
                      <a:avLst/>
                    </a:prstGeom>
                  </pic:spPr>
                </pic:pic>
              </a:graphicData>
            </a:graphic>
          </wp:inline>
        </w:drawing>
      </w:r>
    </w:p>
    <w:p w14:paraId="4601EF78" w14:textId="7BBC4A2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117</w:t>
      </w:r>
      <w:r>
        <w:rPr>
          <w:b/>
          <w:color w:val="000000"/>
        </w:rPr>
        <w:fldChar w:fldCharType="end"/>
      </w:r>
      <w:r>
        <w:rPr>
          <w:color w:val="000000"/>
        </w:rPr>
        <w:t>. Pestaña «Proveedores» con el precio vigente, el ajuste por calidad y los precios anteriores.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431A75C1" w14:textId="77777777">
        <w:trPr>
          <w:tblHeader/>
          <w:jc w:val="center"/>
        </w:trPr>
        <w:tc>
          <w:tcPr>
            <w:tcW w:w="2608" w:type="dxa"/>
            <w:shd w:val="clear" w:color="auto" w:fill="FFFFFF"/>
            <w:tcMar>
              <w:top w:w="70" w:type="dxa"/>
              <w:left w:w="110" w:type="dxa"/>
              <w:bottom w:w="70" w:type="dxa"/>
              <w:right w:w="110" w:type="dxa"/>
            </w:tcMar>
          </w:tcPr>
          <w:p w14:paraId="534C9CF8"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3D2EAFC9" w14:textId="77777777" w:rsidR="007240DA" w:rsidRDefault="006C0629">
            <w:pPr>
              <w:keepNext/>
            </w:pPr>
            <w:r>
              <w:rPr>
                <w:b/>
                <w:color w:val="000000"/>
                <w:sz w:val="18"/>
              </w:rPr>
              <w:t>Función</w:t>
            </w:r>
          </w:p>
        </w:tc>
      </w:tr>
      <w:tr w:rsidR="007240DA" w14:paraId="2C596B15" w14:textId="77777777">
        <w:trPr>
          <w:cantSplit/>
          <w:jc w:val="center"/>
        </w:trPr>
        <w:tc>
          <w:tcPr>
            <w:tcW w:w="2608" w:type="dxa"/>
            <w:tcMar>
              <w:top w:w="60" w:type="dxa"/>
              <w:left w:w="110" w:type="dxa"/>
              <w:bottom w:w="60" w:type="dxa"/>
              <w:right w:w="110" w:type="dxa"/>
            </w:tcMar>
            <w:shd w:val="clear" w:color="auto" w:fill="FFFFFF"/>
          </w:tcPr>
          <w:p w14:paraId="69244EBE" w14:textId="77777777" w:rsidR="007240DA" w:rsidRDefault="006C0629">
            <w:pPr>
              <w:keepNext/>
              <w:spacing w:after="0"/>
            </w:pPr>
            <w:r>
              <w:rPr>
                <w:sz w:val="18"/>
                <w:color w:val="000000"/>
              </w:rPr>
              <w:t>Pestañas</w:t>
            </w:r>
          </w:p>
        </w:tc>
        <w:tc>
          <w:tcPr>
            <w:tcW w:w="6463" w:type="dxa"/>
            <w:tcMar>
              <w:top w:w="60" w:type="dxa"/>
              <w:left w:w="110" w:type="dxa"/>
              <w:bottom w:w="60" w:type="dxa"/>
              <w:right w:w="110" w:type="dxa"/>
            </w:tcMar>
            <w:shd w:val="clear" w:color="auto" w:fill="FFFFFF"/>
          </w:tcPr>
          <w:p w14:paraId="30EDC2DD" w14:textId="77777777" w:rsidR="007240DA" w:rsidRDefault="006C0629">
            <w:pPr>
              <w:keepNext/>
              <w:spacing w:after="0"/>
            </w:pPr>
            <w:r>
              <w:rPr>
                <w:sz w:val="18"/>
                <w:color w:val="000000"/>
              </w:rPr>
              <w:t>«Trabajadores» (sueldos) y «Proveedores» (precio de la leche).</w:t>
            </w:r>
          </w:p>
        </w:tc>
      </w:tr>
      <w:tr w:rsidR="007240DA" w14:paraId="6F70033D" w14:textId="77777777">
        <w:trPr>
          <w:cantSplit/>
          <w:jc w:val="center"/>
        </w:trPr>
        <w:tc>
          <w:tcPr>
            <w:tcW w:w="2608" w:type="dxa"/>
            <w:shd w:val="clear" w:color="auto" w:fill="FFFFFF"/>
            <w:tcMar>
              <w:top w:w="60" w:type="dxa"/>
              <w:left w:w="110" w:type="dxa"/>
              <w:bottom w:w="60" w:type="dxa"/>
              <w:right w:w="110" w:type="dxa"/>
            </w:tcMar>
          </w:tcPr>
          <w:p w14:paraId="7D6DD373" w14:textId="77777777" w:rsidR="007240DA" w:rsidRDefault="006C0629">
            <w:pPr>
              <w:keepNext/>
              <w:spacing w:after="0"/>
            </w:pPr>
            <w:r>
              <w:rPr>
                <w:sz w:val="18"/>
                <w:color w:val="000000"/>
              </w:rPr>
              <w:t>Precio base y vigencia</w:t>
            </w:r>
          </w:p>
        </w:tc>
        <w:tc>
          <w:tcPr>
            <w:tcW w:w="6463" w:type="dxa"/>
            <w:shd w:val="clear" w:color="auto" w:fill="FFFFFF"/>
            <w:tcMar>
              <w:top w:w="60" w:type="dxa"/>
              <w:left w:w="110" w:type="dxa"/>
              <w:bottom w:w="60" w:type="dxa"/>
              <w:right w:w="110" w:type="dxa"/>
            </w:tcMar>
          </w:tcPr>
          <w:p w14:paraId="7955E646" w14:textId="77777777" w:rsidR="007240DA" w:rsidRDefault="006C0629">
            <w:pPr>
              <w:keepNext/>
              <w:spacing w:after="0"/>
            </w:pPr>
            <w:r>
              <w:rPr>
                <w:sz w:val="18"/>
                <w:color w:val="000000"/>
              </w:rPr>
              <w:t>Precio por litro, periodicidad, día de pago y fecha de inicio.</w:t>
            </w:r>
          </w:p>
        </w:tc>
      </w:tr>
      <w:tr w:rsidR="007240DA" w14:paraId="37E038D1" w14:textId="77777777">
        <w:trPr>
          <w:cantSplit/>
          <w:jc w:val="center"/>
        </w:trPr>
        <w:tc>
          <w:tcPr>
            <w:tcW w:w="2608" w:type="dxa"/>
            <w:tcMar>
              <w:top w:w="60" w:type="dxa"/>
              <w:left w:w="110" w:type="dxa"/>
              <w:bottom w:w="60" w:type="dxa"/>
              <w:right w:w="110" w:type="dxa"/>
            </w:tcMar>
            <w:shd w:val="clear" w:color="auto" w:fill="FFFFFF"/>
          </w:tcPr>
          <w:p w14:paraId="37392615" w14:textId="77777777" w:rsidR="007240DA" w:rsidRDefault="006C0629">
            <w:pPr>
              <w:keepNext/>
              <w:spacing w:after="0"/>
            </w:pPr>
            <w:r>
              <w:rPr>
                <w:sz w:val="18"/>
                <w:color w:val="000000"/>
              </w:rPr>
              <w:t>Ajuste por calidad</w:t>
            </w:r>
          </w:p>
        </w:tc>
        <w:tc>
          <w:tcPr>
            <w:tcW w:w="6463" w:type="dxa"/>
            <w:tcMar>
              <w:top w:w="60" w:type="dxa"/>
              <w:left w:w="110" w:type="dxa"/>
              <w:bottom w:w="60" w:type="dxa"/>
              <w:right w:w="110" w:type="dxa"/>
            </w:tcMar>
            <w:shd w:val="clear" w:color="auto" w:fill="FFFFFF"/>
          </w:tcPr>
          <w:p w14:paraId="2676D543" w14:textId="77777777" w:rsidR="007240DA" w:rsidRDefault="006C0629">
            <w:pPr>
              <w:keepNext/>
              <w:spacing w:after="0"/>
            </w:pPr>
            <w:r>
              <w:rPr>
                <w:sz w:val="18"/>
                <w:color w:val="000000"/>
              </w:rPr>
              <w:t>Precio resultante para una semana Aceptada, Observada o Rechazada.</w:t>
            </w:r>
          </w:p>
        </w:tc>
      </w:tr>
      <w:tr w:rsidR="007240DA" w14:paraId="3054D40B" w14:textId="77777777">
        <w:trPr>
          <w:cantSplit/>
          <w:jc w:val="center"/>
        </w:trPr>
        <w:tc>
          <w:tcPr>
            <w:tcW w:w="2608" w:type="dxa"/>
            <w:shd w:val="clear" w:color="auto" w:fill="FFFFFF"/>
            <w:tcMar>
              <w:top w:w="60" w:type="dxa"/>
              <w:left w:w="110" w:type="dxa"/>
              <w:bottom w:w="60" w:type="dxa"/>
              <w:right w:w="110" w:type="dxa"/>
            </w:tcMar>
          </w:tcPr>
          <w:p w14:paraId="2FF07CB9" w14:textId="77777777" w:rsidR="007240DA" w:rsidRDefault="006C0629">
            <w:pPr>
              <w:spacing w:after="0"/>
            </w:pPr>
            <w:r>
              <w:rPr>
                <w:sz w:val="18"/>
                <w:color w:val="000000"/>
              </w:rPr>
              <w:t>Precios anteriores</w:t>
            </w:r>
          </w:p>
        </w:tc>
        <w:tc>
          <w:tcPr>
            <w:tcW w:w="6463" w:type="dxa"/>
            <w:shd w:val="clear" w:color="auto" w:fill="FFFFFF"/>
            <w:tcMar>
              <w:top w:w="60" w:type="dxa"/>
              <w:left w:w="110" w:type="dxa"/>
              <w:bottom w:w="60" w:type="dxa"/>
              <w:right w:w="110" w:type="dxa"/>
            </w:tcMar>
          </w:tcPr>
          <w:p w14:paraId="37ED9408" w14:textId="77777777" w:rsidR="007240DA" w:rsidRDefault="006C0629">
            <w:pPr>
              <w:spacing w:after="0"/>
            </w:pPr>
            <w:r>
              <w:rPr>
                <w:sz w:val="18"/>
                <w:color w:val="000000"/>
              </w:rPr>
              <w:t>Historial de vigencias cerradas.</w:t>
            </w:r>
          </w:p>
        </w:tc>
      </w:tr>
    </w:tbl>
    <w:p w14:paraId="41577B5E" w14:textId="77777777" w:rsidR="007240DA" w:rsidRDefault="007240DA">
      <w:pPr>
        <w:spacing w:after="40"/>
      </w:pPr>
    </w:p>
    <w:p w14:paraId="5424A907" w14:textId="77777777" w:rsidR="007240DA" w:rsidRDefault="006C0629">
      <w:pPr>
        <w:pStyle w:val="Ttulo2"/>
      </w:pPr>
      <w:bookmarkStart w:id="38" w:name="_Toc244082574"/>
      <w:r>
        <w:rPr>
          <w:b w:val="0"/>
          <w:color w:val="000000"/>
        </w:rPr>
        <w:t>7.1  Configurar el sueldo de un trabajador</w:t>
      </w:r>
      <w:bookmarkEnd w:id="38"/>
    </w:p>
    <w:p w14:paraId="1D755041" w14:textId="77777777" w:rsidR="007240DA" w:rsidRDefault="006C0629">
      <w:pPr>
        <w:keepNext/>
      </w:pPr>
      <w:r>
        <w:rPr>
          <w:b/>
          <w:color w:val="000000"/>
          <w:sz w:val="18"/>
        </w:rPr>
        <w:t>ADM-CFG-001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C82A1B2" w14:textId="77777777">
        <w:trPr>
          <w:cantSplit/>
          <w:jc w:val="center"/>
        </w:trPr>
        <w:tc>
          <w:tcPr>
            <w:tcW w:w="2268" w:type="dxa"/>
            <w:shd w:val="clear" w:color="auto" w:fill="FFFFFF"/>
            <w:tcMar>
              <w:top w:w="90" w:type="dxa"/>
              <w:left w:w="140" w:type="dxa"/>
              <w:bottom w:w="90" w:type="dxa"/>
              <w:right w:w="140" w:type="dxa"/>
            </w:tcMar>
          </w:tcPr>
          <w:p w14:paraId="389497D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792F9B7" w14:textId="77777777" w:rsidR="007240DA" w:rsidRDefault="006C0629">
            <w:pPr>
              <w:keepNext/>
              <w:spacing w:after="20"/>
            </w:pPr>
            <w:r>
              <w:rPr>
                <w:sz w:val="20"/>
                <w:color w:val="000000"/>
              </w:rPr>
              <w:t>Definir el sueldo mensual con el que se calcula el pago de un trabajador.</w:t>
            </w:r>
          </w:p>
        </w:tc>
      </w:tr>
      <w:tr w:rsidR="007240DA" w14:paraId="5BB5CEDB" w14:textId="77777777">
        <w:trPr>
          <w:cantSplit/>
          <w:jc w:val="center"/>
        </w:trPr>
        <w:tc>
          <w:tcPr>
            <w:tcW w:w="2268" w:type="dxa"/>
            <w:shd w:val="clear" w:color="auto" w:fill="FFFFFF"/>
            <w:tcMar>
              <w:top w:w="90" w:type="dxa"/>
              <w:left w:w="140" w:type="dxa"/>
              <w:bottom w:w="90" w:type="dxa"/>
              <w:right w:w="140" w:type="dxa"/>
            </w:tcMar>
          </w:tcPr>
          <w:p w14:paraId="5A81F6B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6E1B3A6" w14:textId="77777777" w:rsidR="007240DA" w:rsidRDefault="006C0629">
            <w:pPr>
              <w:keepNext/>
              <w:spacing w:after="20"/>
            </w:pPr>
            <w:r>
              <w:rPr>
                <w:sz w:val="20"/>
                <w:color w:val="000000"/>
              </w:rPr>
              <w:t>Configuración › Configuración de pagos › pestaña «Trabajadores»</w:t>
            </w:r>
          </w:p>
        </w:tc>
      </w:tr>
      <w:tr w:rsidR="007240DA" w14:paraId="68AB3E6D" w14:textId="77777777">
        <w:trPr>
          <w:cantSplit/>
          <w:jc w:val="center"/>
        </w:trPr>
        <w:tc>
          <w:tcPr>
            <w:tcW w:w="2268" w:type="dxa"/>
            <w:shd w:val="clear" w:color="auto" w:fill="FFFFFF"/>
            <w:tcMar>
              <w:top w:w="90" w:type="dxa"/>
              <w:left w:w="140" w:type="dxa"/>
              <w:bottom w:w="90" w:type="dxa"/>
              <w:right w:w="140" w:type="dxa"/>
            </w:tcMar>
          </w:tcPr>
          <w:p w14:paraId="68CD827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F1235EB" w14:textId="77777777" w:rsidR="007240DA" w:rsidRDefault="006C0629">
            <w:pPr>
              <w:spacing w:after="20"/>
            </w:pPr>
            <w:r>
              <w:rPr>
                <w:sz w:val="20"/>
                <w:color w:val="000000"/>
              </w:rPr>
              <w:t>• Trabajador registrado (capítulo 4).</w:t>
            </w:r>
          </w:p>
        </w:tc>
      </w:tr>
    </w:tbl>
    <w:p w14:paraId="0C86D56F" w14:textId="77777777" w:rsidR="007240DA" w:rsidRDefault="007240DA">
      <w:pPr>
        <w:spacing w:after="40"/>
      </w:pPr>
    </w:p>
    <w:p w14:paraId="2BB6C424" w14:textId="77777777" w:rsidR="007240DA" w:rsidRDefault="006C0629">
      <w:pPr>
        <w:keepNext/>
        <w:spacing w:before="200" w:after="40"/>
      </w:pPr>
      <w:r>
        <w:rPr>
          <w:b/>
          <w:color w:val="D92626"/>
          <w:sz w:val="20"/>
        </w:rPr>
        <w:t>PASO 01</w:t>
      </w:r>
      <w:r>
        <w:rPr>
          <w:b/>
          <w:color w:val="000000"/>
          <w:sz w:val="22"/>
        </w:rPr>
        <w:t xml:space="preserve">   Abrir Configuración de pagos</w:t>
      </w:r>
    </w:p>
    <w:p w14:paraId="1D8F5120" w14:textId="77777777" w:rsidR="007240DA" w:rsidRDefault="006C0629">
      <w:pPr>
        <w:keepNext/>
      </w:pPr>
      <w:r>
        <w:rPr>
          <w:color w:val="000000"/>
        </w:rPr>
        <w:t>Desde el menú lateral del Administrador, selecciona «Configuración de pagos».</w:t>
      </w:r>
    </w:p>
    <w:p w14:paraId="1E280D5F" w14:textId="77777777" w:rsidR="007240DA" w:rsidRDefault="006C0629">
      <w:pPr>
        <w:keepNext/>
        <w:spacing w:after="0"/>
        <w:jc w:val="center"/>
      </w:pPr>
      <w:r>
        <w:rPr>
          <w:noProof/>
          <w:color w:val="000000"/>
        </w:rPr>
        <w:drawing>
          <wp:inline distT="0" distB="0" distL="0" distR="0" wp14:anchorId="5E7C35D7" wp14:editId="5E2A6467">
            <wp:extent cx="5760000" cy="3351273"/>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1.jpg"/>
                    <pic:cNvPicPr/>
                  </pic:nvPicPr>
                  <pic:blipFill>
                    <a:blip r:embed="rId126"/>
                    <a:stretch>
                      <a:fillRect/>
                    </a:stretch>
                  </pic:blipFill>
                  <pic:spPr>
                    <a:xfrm>
                      <a:off x="0" y="0"/>
                      <a:ext cx="5760000" cy="3351273"/>
                    </a:xfrm>
                    <a:prstGeom prst="rect">
                      <a:avLst/>
                    </a:prstGeom>
                  </pic:spPr>
                </pic:pic>
              </a:graphicData>
            </a:graphic>
          </wp:inline>
        </w:drawing>
      </w:r>
    </w:p>
    <w:p w14:paraId="0195B9B3" w14:textId="6BEADB5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118</w:t>
      </w:r>
      <w:r>
        <w:rPr>
          <w:b/>
          <w:color w:val="000000"/>
        </w:rPr>
        <w:fldChar w:fldCharType="end"/>
      </w:r>
      <w:r>
        <w:rPr>
          <w:color w:val="000000"/>
        </w:rPr>
        <w:t>. Opción «Configuración de pagos».</w:t>
      </w:r>
    </w:p>
    <w:p w14:paraId="6801C6BD" w14:textId="77777777" w:rsidR="007240DA" w:rsidRDefault="006C0629">
      <w:pPr>
        <w:keepNext/>
        <w:spacing w:before="200" w:after="40"/>
      </w:pPr>
      <w:r>
        <w:rPr>
          <w:b/>
          <w:color w:val="D92626"/>
          <w:sz w:val="20"/>
        </w:rPr>
        <w:lastRenderedPageBreak/>
        <w:t>PASO 02</w:t>
      </w:r>
      <w:r>
        <w:rPr>
          <w:b/>
          <w:color w:val="000000"/>
          <w:sz w:val="22"/>
        </w:rPr>
        <w:t xml:space="preserve">   Seleccionar al trabajador</w:t>
      </w:r>
    </w:p>
    <w:p w14:paraId="27324224" w14:textId="77777777" w:rsidR="007240DA" w:rsidRDefault="006C0629">
      <w:pPr>
        <w:keepNext/>
      </w:pPr>
      <w:r>
        <w:rPr>
          <w:color w:val="000000"/>
        </w:rPr>
        <w:t>En la pestaña «Trabajadores», haz clic en el trabajador.</w:t>
      </w:r>
    </w:p>
    <w:p w14:paraId="4E201939" w14:textId="77777777" w:rsidR="007240DA" w:rsidRDefault="006C0629">
      <w:pPr>
        <w:keepNext/>
        <w:spacing w:after="0"/>
        <w:jc w:val="center"/>
      </w:pPr>
      <w:r>
        <w:rPr>
          <w:noProof/>
          <w:color w:val="000000"/>
        </w:rPr>
        <w:drawing>
          <wp:inline distT="0" distB="0" distL="0" distR="0" wp14:anchorId="1B5AB875" wp14:editId="02632FB5">
            <wp:extent cx="5760000" cy="335127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2.jpg"/>
                    <pic:cNvPicPr/>
                  </pic:nvPicPr>
                  <pic:blipFill>
                    <a:blip r:embed="rId127"/>
                    <a:stretch>
                      <a:fillRect/>
                    </a:stretch>
                  </pic:blipFill>
                  <pic:spPr>
                    <a:xfrm>
                      <a:off x="0" y="0"/>
                      <a:ext cx="5760000" cy="3351273"/>
                    </a:xfrm>
                    <a:prstGeom prst="rect">
                      <a:avLst/>
                    </a:prstGeom>
                  </pic:spPr>
                </pic:pic>
              </a:graphicData>
            </a:graphic>
          </wp:inline>
        </w:drawing>
      </w:r>
    </w:p>
    <w:p w14:paraId="407477C0" w14:textId="0CC01D7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119</w:t>
      </w:r>
      <w:r>
        <w:rPr>
          <w:b/>
          <w:color w:val="000000"/>
        </w:rPr>
        <w:fldChar w:fldCharType="end"/>
      </w:r>
      <w:r>
        <w:rPr>
          <w:color w:val="000000"/>
        </w:rPr>
        <w:t>. Trabajador sin sueldo («Pendiente»); otros registros difuminados.</w:t>
      </w:r>
    </w:p>
    <w:p w14:paraId="4F22C4A2" w14:textId="77777777" w:rsidR="007240DA" w:rsidRDefault="006C0629">
      <w:pPr>
        <w:keepNext/>
        <w:spacing w:before="200" w:after="40"/>
      </w:pPr>
      <w:r>
        <w:rPr>
          <w:b/>
          <w:color w:val="D92626"/>
          <w:sz w:val="20"/>
        </w:rPr>
        <w:t>PASO 03</w:t>
      </w:r>
      <w:r>
        <w:rPr>
          <w:b/>
          <w:color w:val="000000"/>
          <w:sz w:val="22"/>
        </w:rPr>
        <w:t xml:space="preserve">   Abrir la configuración</w:t>
      </w:r>
    </w:p>
    <w:p w14:paraId="03DE6A6C" w14:textId="77777777" w:rsidR="007240DA" w:rsidRDefault="006C0629">
      <w:pPr>
        <w:keepNext/>
      </w:pPr>
      <w:r>
        <w:rPr>
          <w:color w:val="000000"/>
        </w:rPr>
        <w:t>En el panel, haz clic en «Configurar sueldo» (o «Editar configuración» si ya tiene uno).</w:t>
      </w:r>
    </w:p>
    <w:p w14:paraId="06A57679" w14:textId="77777777" w:rsidR="007240DA" w:rsidRDefault="006C0629">
      <w:pPr>
        <w:keepNext/>
        <w:spacing w:after="0"/>
        <w:jc w:val="center"/>
      </w:pPr>
      <w:r>
        <w:rPr>
          <w:noProof/>
          <w:color w:val="000000"/>
        </w:rPr>
        <w:drawing>
          <wp:inline distT="0" distB="0" distL="0" distR="0" wp14:anchorId="3229E602" wp14:editId="0C699780">
            <wp:extent cx="5760000" cy="335127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3.jpg"/>
                    <pic:cNvPicPr/>
                  </pic:nvPicPr>
                  <pic:blipFill>
                    <a:blip r:embed="rId128"/>
                    <a:stretch>
                      <a:fillRect/>
                    </a:stretch>
                  </pic:blipFill>
                  <pic:spPr>
                    <a:xfrm>
                      <a:off x="0" y="0"/>
                      <a:ext cx="5760000" cy="3351273"/>
                    </a:xfrm>
                    <a:prstGeom prst="rect">
                      <a:avLst/>
                    </a:prstGeom>
                  </pic:spPr>
                </pic:pic>
              </a:graphicData>
            </a:graphic>
          </wp:inline>
        </w:drawing>
      </w:r>
    </w:p>
    <w:p w14:paraId="14BEAD24" w14:textId="325DAC7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120</w:t>
      </w:r>
      <w:r>
        <w:rPr>
          <w:b/>
          <w:color w:val="000000"/>
        </w:rPr>
        <w:fldChar w:fldCharType="end"/>
      </w:r>
      <w:r>
        <w:rPr>
          <w:color w:val="000000"/>
        </w:rPr>
        <w:t>. Botón «Configurar sueldo».</w:t>
      </w:r>
    </w:p>
    <w:p w14:paraId="720505DB" w14:textId="77777777" w:rsidR="007240DA" w:rsidRDefault="006C0629">
      <w:pPr>
        <w:keepNext/>
        <w:spacing w:before="200" w:after="40"/>
      </w:pPr>
      <w:r>
        <w:rPr>
          <w:b/>
          <w:color w:val="D92626"/>
          <w:sz w:val="20"/>
        </w:rPr>
        <w:lastRenderedPageBreak/>
        <w:t>PASO 04</w:t>
      </w:r>
      <w:r>
        <w:rPr>
          <w:b/>
          <w:color w:val="000000"/>
          <w:sz w:val="22"/>
        </w:rPr>
        <w:t xml:space="preserve">   Indicar sueldo y vigencia</w:t>
      </w:r>
    </w:p>
    <w:p w14:paraId="45BEA336" w14:textId="77777777" w:rsidR="007240DA" w:rsidRDefault="006C0629">
      <w:pPr>
        <w:keepNext/>
      </w:pPr>
      <w:r>
        <w:rPr>
          <w:color w:val="000000"/>
        </w:rPr>
        <w:t>Escribe el «Sueldo mensual (S/)». El «Valor por día» se calcula solo. Revisa «Vigente desde».</w:t>
      </w:r>
    </w:p>
    <w:p w14:paraId="3D8823D0" w14:textId="77777777" w:rsidR="007240DA" w:rsidRDefault="006C0629">
      <w:pPr>
        <w:keepNext/>
        <w:spacing w:after="0"/>
        <w:jc w:val="center"/>
      </w:pPr>
      <w:r>
        <w:rPr>
          <w:noProof/>
          <w:color w:val="000000"/>
        </w:rPr>
        <w:drawing>
          <wp:inline distT="0" distB="0" distL="0" distR="0" wp14:anchorId="49E5B987" wp14:editId="0D0B5A72">
            <wp:extent cx="5760000" cy="3351273"/>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4.jpg"/>
                    <pic:cNvPicPr/>
                  </pic:nvPicPr>
                  <pic:blipFill>
                    <a:blip r:embed="rId129"/>
                    <a:stretch>
                      <a:fillRect/>
                    </a:stretch>
                  </pic:blipFill>
                  <pic:spPr>
                    <a:xfrm>
                      <a:off x="0" y="0"/>
                      <a:ext cx="5760000" cy="3351273"/>
                    </a:xfrm>
                    <a:prstGeom prst="rect">
                      <a:avLst/>
                    </a:prstGeom>
                  </pic:spPr>
                </pic:pic>
              </a:graphicData>
            </a:graphic>
          </wp:inline>
        </w:drawing>
      </w:r>
    </w:p>
    <w:p w14:paraId="2AD2AA32" w14:textId="51CDF93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121</w:t>
      </w:r>
      <w:r>
        <w:rPr>
          <w:b/>
          <w:color w:val="000000"/>
        </w:rPr>
        <w:fldChar w:fldCharType="end"/>
      </w:r>
      <w:r>
        <w:rPr>
          <w:color w:val="000000"/>
        </w:rPr>
        <w:t>. Sueldo mensual de ejemplo: S/ 1 200 (valor por día S/ 40.00).</w:t>
      </w:r>
    </w:p>
    <w:p w14:paraId="6ED80C83" w14:textId="77777777" w:rsidR="007240DA" w:rsidRDefault="006C0629">
      <w:pPr>
        <w:keepNext/>
        <w:spacing w:before="200" w:after="40"/>
      </w:pPr>
      <w:r>
        <w:rPr>
          <w:b/>
          <w:color w:val="D92626"/>
          <w:sz w:val="20"/>
        </w:rPr>
        <w:t>PASO 05</w:t>
      </w:r>
      <w:r>
        <w:rPr>
          <w:b/>
          <w:color w:val="000000"/>
          <w:sz w:val="22"/>
        </w:rPr>
        <w:t xml:space="preserve">   Guardar</w:t>
      </w:r>
    </w:p>
    <w:p w14:paraId="71650150" w14:textId="77777777" w:rsidR="007240DA" w:rsidRDefault="006C0629">
      <w:pPr>
        <w:keepNext/>
      </w:pPr>
      <w:r>
        <w:rPr>
          <w:color w:val="000000"/>
        </w:rPr>
        <w:t>Haz clic en «Guardar sueldo».</w:t>
      </w:r>
    </w:p>
    <w:p w14:paraId="4AF0407D" w14:textId="77777777" w:rsidR="007240DA" w:rsidRDefault="006C0629">
      <w:pPr>
        <w:keepNext/>
        <w:spacing w:after="0"/>
        <w:jc w:val="center"/>
      </w:pPr>
      <w:r>
        <w:rPr>
          <w:noProof/>
          <w:color w:val="000000"/>
        </w:rPr>
        <w:drawing>
          <wp:inline distT="0" distB="0" distL="0" distR="0" wp14:anchorId="07997832" wp14:editId="25A4D328">
            <wp:extent cx="5760000" cy="3351273"/>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5.jpg"/>
                    <pic:cNvPicPr/>
                  </pic:nvPicPr>
                  <pic:blipFill>
                    <a:blip r:embed="rId130"/>
                    <a:stretch>
                      <a:fillRect/>
                    </a:stretch>
                  </pic:blipFill>
                  <pic:spPr>
                    <a:xfrm>
                      <a:off x="0" y="0"/>
                      <a:ext cx="5760000" cy="3351273"/>
                    </a:xfrm>
                    <a:prstGeom prst="rect">
                      <a:avLst/>
                    </a:prstGeom>
                  </pic:spPr>
                </pic:pic>
              </a:graphicData>
            </a:graphic>
          </wp:inline>
        </w:drawing>
      </w:r>
    </w:p>
    <w:p w14:paraId="7DE6E0EF" w14:textId="0D1D91F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122</w:t>
      </w:r>
      <w:r>
        <w:rPr>
          <w:b/>
          <w:color w:val="000000"/>
        </w:rPr>
        <w:fldChar w:fldCharType="end"/>
      </w:r>
      <w:r>
        <w:rPr>
          <w:color w:val="000000"/>
        </w:rPr>
        <w:t>. Botón «Guardar sueldo».</w:t>
      </w:r>
    </w:p>
    <w:p w14:paraId="1D5035C0" w14:textId="77777777" w:rsidR="007240DA" w:rsidRDefault="006C0629">
      <w:pPr>
        <w:keepNext/>
        <w:spacing w:before="200" w:after="40"/>
      </w:pPr>
      <w:r>
        <w:rPr>
          <w:b/>
          <w:color w:val="D92626"/>
          <w:sz w:val="20"/>
        </w:rPr>
        <w:lastRenderedPageBreak/>
        <w:t>PASO 06</w:t>
      </w:r>
      <w:r>
        <w:rPr>
          <w:b/>
          <w:color w:val="000000"/>
          <w:sz w:val="22"/>
        </w:rPr>
        <w:t xml:space="preserve">   Comprobar</w:t>
      </w:r>
    </w:p>
    <w:p w14:paraId="292AC338" w14:textId="77777777" w:rsidR="007240DA" w:rsidRDefault="006C0629">
      <w:pPr>
        <w:keepNext/>
      </w:pPr>
      <w:r>
        <w:rPr>
          <w:color w:val="000000"/>
        </w:rPr>
        <w:t>Verifica el mensaje y el sueldo en la tabla y el panel.</w:t>
      </w:r>
    </w:p>
    <w:p w14:paraId="68900539" w14:textId="77777777" w:rsidR="007240DA" w:rsidRDefault="006C0629">
      <w:pPr>
        <w:keepNext/>
        <w:spacing w:after="0"/>
        <w:jc w:val="center"/>
      </w:pPr>
      <w:r>
        <w:rPr>
          <w:noProof/>
          <w:color w:val="000000"/>
        </w:rPr>
        <w:drawing>
          <wp:inline distT="0" distB="0" distL="0" distR="0" wp14:anchorId="3F4579D3" wp14:editId="675F7AC0">
            <wp:extent cx="5760000" cy="335127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1_P06.jpg"/>
                    <pic:cNvPicPr/>
                  </pic:nvPicPr>
                  <pic:blipFill>
                    <a:blip r:embed="rId131"/>
                    <a:stretch>
                      <a:fillRect/>
                    </a:stretch>
                  </pic:blipFill>
                  <pic:spPr>
                    <a:xfrm>
                      <a:off x="0" y="0"/>
                      <a:ext cx="5760000" cy="3351273"/>
                    </a:xfrm>
                    <a:prstGeom prst="rect">
                      <a:avLst/>
                    </a:prstGeom>
                  </pic:spPr>
                </pic:pic>
              </a:graphicData>
            </a:graphic>
          </wp:inline>
        </w:drawing>
      </w:r>
    </w:p>
    <w:p w14:paraId="7825394A" w14:textId="07FF6D0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123</w:t>
      </w:r>
      <w:r>
        <w:rPr>
          <w:b/>
          <w:color w:val="000000"/>
        </w:rPr>
        <w:fldChar w:fldCharType="end"/>
      </w:r>
      <w:r>
        <w:rPr>
          <w:color w:val="000000"/>
        </w:rPr>
        <w:t>. Sueldo S/ 1,200.00, valor diario S/ 40.00, estado «Activo».</w:t>
      </w:r>
    </w:p>
    <w:p w14:paraId="4713C711" w14:textId="77777777" w:rsidR="007240DA" w:rsidRDefault="006C0629">
      <w:pPr>
        <w:ind w:left="227"/>
      </w:pPr>
      <w:r>
        <w:rPr>
          <w:b/>
          <w:color w:val="000000"/>
          <w:sz w:val="20"/>
        </w:rPr>
        <w:t xml:space="preserve">✓ Resultado: </w:t>
      </w:r>
      <w:r>
        <w:rPr>
          <w:sz w:val="20"/>
          <w:color w:val="000000"/>
        </w:rPr>
        <w:t>Aparece «Sueldo configurado correctamente.»</w:t>
      </w:r>
    </w:p>
    <w:p w14:paraId="5CC8A254"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22A6A73" w14:textId="77777777">
        <w:trPr>
          <w:cantSplit/>
          <w:jc w:val="center"/>
        </w:trPr>
        <w:tc>
          <w:tcPr>
            <w:tcW w:w="9071" w:type="dxa"/>
            <w:shd w:val="clear" w:color="auto" w:fill="FFFFFF"/>
            <w:tcMar>
              <w:top w:w="90" w:type="dxa"/>
              <w:left w:w="160" w:type="dxa"/>
              <w:bottom w:w="90" w:type="dxa"/>
              <w:right w:w="160" w:type="dxa"/>
            </w:tcMar>
          </w:tcPr>
          <w:p w14:paraId="1808517A" w14:textId="77777777" w:rsidR="007240DA" w:rsidRDefault="006C0629">
            <w:pPr>
              <w:spacing w:after="0"/>
            </w:pPr>
            <w:r>
              <w:rPr>
                <w:b/>
                <w:color w:val="000000"/>
                <w:sz w:val="19"/>
              </w:rPr>
              <w:t xml:space="preserve">RESULTADO  </w:t>
            </w:r>
            <w:r>
              <w:rPr>
                <w:sz w:val="20"/>
                <w:color w:val="000000"/>
              </w:rPr>
              <w:t>El trabajador queda con sueldo «Activo»; sus pagos mensuales se calculan con ese valor (capítulo de pagos a trabajadores).</w:t>
            </w:r>
          </w:p>
        </w:tc>
      </w:tr>
    </w:tbl>
    <w:p w14:paraId="004268F1" w14:textId="77777777" w:rsidR="007240DA" w:rsidRDefault="007240DA">
      <w:pPr>
        <w:spacing w:after="0"/>
      </w:pPr>
    </w:p>
    <w:p w14:paraId="0EC08AA5"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61F581F" w14:textId="77777777">
        <w:trPr>
          <w:tblHeader/>
          <w:jc w:val="center"/>
        </w:trPr>
        <w:tc>
          <w:tcPr>
            <w:tcW w:w="2154" w:type="dxa"/>
            <w:shd w:val="clear" w:color="auto" w:fill="FFFFFF"/>
            <w:tcMar>
              <w:top w:w="70" w:type="dxa"/>
              <w:left w:w="110" w:type="dxa"/>
              <w:bottom w:w="70" w:type="dxa"/>
              <w:right w:w="110" w:type="dxa"/>
            </w:tcMar>
          </w:tcPr>
          <w:p w14:paraId="0B938C0D"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67081BB"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52DB903" w14:textId="77777777" w:rsidR="007240DA" w:rsidRDefault="006C0629">
            <w:pPr>
              <w:keepNext/>
            </w:pPr>
            <w:r>
              <w:rPr>
                <w:b/>
                <w:color w:val="000000"/>
                <w:sz w:val="18"/>
              </w:rPr>
              <w:t>Mensaje mostrado</w:t>
            </w:r>
          </w:p>
        </w:tc>
      </w:tr>
      <w:tr w:rsidR="007240DA" w14:paraId="6F7EB41A" w14:textId="77777777">
        <w:trPr>
          <w:cantSplit/>
          <w:jc w:val="center"/>
        </w:trPr>
        <w:tc>
          <w:tcPr>
            <w:tcW w:w="2154" w:type="dxa"/>
            <w:tcMar>
              <w:top w:w="60" w:type="dxa"/>
              <w:left w:w="110" w:type="dxa"/>
              <w:bottom w:w="60" w:type="dxa"/>
              <w:right w:w="110" w:type="dxa"/>
            </w:tcMar>
            <w:shd w:val="clear" w:color="auto" w:fill="FFFFFF"/>
          </w:tcPr>
          <w:p w14:paraId="4B84614C" w14:textId="77777777" w:rsidR="007240DA" w:rsidRDefault="006C0629">
            <w:pPr>
              <w:keepNext/>
              <w:spacing w:after="0"/>
            </w:pPr>
            <w:r>
              <w:rPr>
                <w:sz w:val="18"/>
                <w:color w:val="000000"/>
              </w:rPr>
              <w:t>Sueldo mensual</w:t>
            </w:r>
          </w:p>
        </w:tc>
        <w:tc>
          <w:tcPr>
            <w:tcW w:w="3061" w:type="dxa"/>
            <w:tcMar>
              <w:top w:w="60" w:type="dxa"/>
              <w:left w:w="110" w:type="dxa"/>
              <w:bottom w:w="60" w:type="dxa"/>
              <w:right w:w="110" w:type="dxa"/>
            </w:tcMar>
            <w:shd w:val="clear" w:color="auto" w:fill="FFFFFF"/>
          </w:tcPr>
          <w:p w14:paraId="309577C1" w14:textId="77777777" w:rsidR="007240DA" w:rsidRDefault="006C0629">
            <w:pPr>
              <w:keepNext/>
              <w:spacing w:after="0"/>
            </w:pPr>
            <w:r>
              <w:rPr>
                <w:sz w:val="18"/>
                <w:color w:val="000000"/>
              </w:rPr>
              <w:t>Obligatorio, mayor que cero, máximo dos decimales.</w:t>
            </w:r>
          </w:p>
        </w:tc>
        <w:tc>
          <w:tcPr>
            <w:tcW w:w="3855" w:type="dxa"/>
            <w:tcMar>
              <w:top w:w="60" w:type="dxa"/>
              <w:left w:w="110" w:type="dxa"/>
              <w:bottom w:w="60" w:type="dxa"/>
              <w:right w:w="110" w:type="dxa"/>
            </w:tcMar>
            <w:shd w:val="clear" w:color="auto" w:fill="FFFFFF"/>
          </w:tcPr>
          <w:p w14:paraId="711FE41A" w14:textId="77777777" w:rsidR="007240DA" w:rsidRDefault="006C0629">
            <w:pPr>
              <w:keepNext/>
              <w:spacing w:after="0"/>
            </w:pPr>
            <w:r>
              <w:rPr>
                <w:sz w:val="18"/>
                <w:color w:val="000000"/>
              </w:rPr>
              <w:t>«Ingresa el sueldo mensual.» / «El sueldo mensual debe ser mayor que cero.» / «El sueldo mensual debe tener como máximo dos decimales.»</w:t>
            </w:r>
          </w:p>
        </w:tc>
      </w:tr>
      <w:tr w:rsidR="007240DA" w14:paraId="425301E1" w14:textId="77777777">
        <w:trPr>
          <w:cantSplit/>
          <w:jc w:val="center"/>
        </w:trPr>
        <w:tc>
          <w:tcPr>
            <w:tcW w:w="2154" w:type="dxa"/>
            <w:shd w:val="clear" w:color="auto" w:fill="FFFFFF"/>
            <w:tcMar>
              <w:top w:w="60" w:type="dxa"/>
              <w:left w:w="110" w:type="dxa"/>
              <w:bottom w:w="60" w:type="dxa"/>
              <w:right w:w="110" w:type="dxa"/>
            </w:tcMar>
          </w:tcPr>
          <w:p w14:paraId="6AD0309F" w14:textId="77777777" w:rsidR="007240DA" w:rsidRDefault="006C0629">
            <w:pPr>
              <w:spacing w:after="0"/>
            </w:pPr>
            <w:r>
              <w:rPr>
                <w:sz w:val="18"/>
                <w:color w:val="000000"/>
              </w:rPr>
              <w:t>Vigente desde</w:t>
            </w:r>
          </w:p>
        </w:tc>
        <w:tc>
          <w:tcPr>
            <w:tcW w:w="3061" w:type="dxa"/>
            <w:shd w:val="clear" w:color="auto" w:fill="FFFFFF"/>
            <w:tcMar>
              <w:top w:w="60" w:type="dxa"/>
              <w:left w:w="110" w:type="dxa"/>
              <w:bottom w:w="60" w:type="dxa"/>
              <w:right w:w="110" w:type="dxa"/>
            </w:tcMar>
          </w:tcPr>
          <w:p w14:paraId="4FE6223F" w14:textId="77777777" w:rsidR="007240DA" w:rsidRDefault="006C0629">
            <w:pPr>
              <w:spacing w:after="0"/>
            </w:pPr>
            <w:r>
              <w:rPr>
                <w:sz w:val="18"/>
                <w:color w:val="000000"/>
              </w:rPr>
              <w:t>Obligatoria.</w:t>
            </w:r>
          </w:p>
        </w:tc>
        <w:tc>
          <w:tcPr>
            <w:tcW w:w="3855" w:type="dxa"/>
            <w:shd w:val="clear" w:color="auto" w:fill="FFFFFF"/>
            <w:tcMar>
              <w:top w:w="60" w:type="dxa"/>
              <w:left w:w="110" w:type="dxa"/>
              <w:bottom w:w="60" w:type="dxa"/>
              <w:right w:w="110" w:type="dxa"/>
            </w:tcMar>
          </w:tcPr>
          <w:p w14:paraId="4ABCA6AC" w14:textId="77777777" w:rsidR="007240DA" w:rsidRDefault="006C0629">
            <w:pPr>
              <w:spacing w:after="0"/>
            </w:pPr>
            <w:r>
              <w:rPr>
                <w:sz w:val="18"/>
                <w:color w:val="000000"/>
              </w:rPr>
              <w:t>«Indica la fecha de inicio de la vigencia.»</w:t>
            </w:r>
          </w:p>
        </w:tc>
      </w:tr>
    </w:tbl>
    <w:p w14:paraId="057BF613" w14:textId="77777777" w:rsidR="007240DA" w:rsidRDefault="007240DA">
      <w:pPr>
        <w:spacing w:after="40"/>
      </w:pPr>
    </w:p>
    <w:p w14:paraId="7F9BE880" w14:textId="77777777" w:rsidR="007240DA" w:rsidRDefault="006C0629">
      <w:pPr>
        <w:pStyle w:val="Ttulo2"/>
      </w:pPr>
      <w:bookmarkStart w:id="39" w:name="_Toc244082575"/>
      <w:r>
        <w:rPr>
          <w:b w:val="0"/>
          <w:color w:val="000000"/>
        </w:rPr>
        <w:t>7.2  Configurar el precio de la leche y el ajuste por calidad</w:t>
      </w:r>
      <w:bookmarkEnd w:id="39"/>
    </w:p>
    <w:p w14:paraId="1B338025" w14:textId="77777777" w:rsidR="007240DA" w:rsidRDefault="006C0629">
      <w:pPr>
        <w:keepNext/>
      </w:pPr>
      <w:r>
        <w:rPr>
          <w:b/>
          <w:color w:val="000000"/>
          <w:sz w:val="18"/>
        </w:rPr>
        <w:t>ADM-CFG-002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71D108E" w14:textId="77777777">
        <w:trPr>
          <w:cantSplit/>
          <w:jc w:val="center"/>
        </w:trPr>
        <w:tc>
          <w:tcPr>
            <w:tcW w:w="2268" w:type="dxa"/>
            <w:shd w:val="clear" w:color="auto" w:fill="FFFFFF"/>
            <w:tcMar>
              <w:top w:w="90" w:type="dxa"/>
              <w:left w:w="140" w:type="dxa"/>
              <w:bottom w:w="90" w:type="dxa"/>
              <w:right w:w="140" w:type="dxa"/>
            </w:tcMar>
          </w:tcPr>
          <w:p w14:paraId="21C7D8D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AD6A24D" w14:textId="77777777" w:rsidR="007240DA" w:rsidRDefault="006C0629">
            <w:pPr>
              <w:keepNext/>
              <w:spacing w:after="20"/>
            </w:pPr>
            <w:r>
              <w:rPr>
                <w:sz w:val="20"/>
                <w:color w:val="000000"/>
              </w:rPr>
              <w:t>Definir el precio por litro de los proveedores y el descuento cuando la semana resulta Observada.</w:t>
            </w:r>
          </w:p>
        </w:tc>
      </w:tr>
      <w:tr w:rsidR="007240DA" w14:paraId="1C6CB632" w14:textId="77777777">
        <w:trPr>
          <w:cantSplit/>
          <w:jc w:val="center"/>
        </w:trPr>
        <w:tc>
          <w:tcPr>
            <w:tcW w:w="2268" w:type="dxa"/>
            <w:shd w:val="clear" w:color="auto" w:fill="FFFFFF"/>
            <w:tcMar>
              <w:top w:w="90" w:type="dxa"/>
              <w:left w:w="140" w:type="dxa"/>
              <w:bottom w:w="90" w:type="dxa"/>
              <w:right w:w="140" w:type="dxa"/>
            </w:tcMar>
          </w:tcPr>
          <w:p w14:paraId="6110F45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27ACF39" w14:textId="77777777" w:rsidR="007240DA" w:rsidRDefault="006C0629">
            <w:pPr>
              <w:keepNext/>
              <w:spacing w:after="20"/>
            </w:pPr>
            <w:r>
              <w:rPr>
                <w:sz w:val="20"/>
                <w:color w:val="000000"/>
              </w:rPr>
              <w:t>Configuración › Configuración de pagos › pestaña «Proveedores»</w:t>
            </w:r>
          </w:p>
        </w:tc>
      </w:tr>
      <w:tr w:rsidR="007240DA" w14:paraId="7801B443" w14:textId="77777777">
        <w:trPr>
          <w:cantSplit/>
          <w:jc w:val="center"/>
        </w:trPr>
        <w:tc>
          <w:tcPr>
            <w:tcW w:w="2268" w:type="dxa"/>
            <w:shd w:val="clear" w:color="auto" w:fill="FFFFFF"/>
            <w:tcMar>
              <w:top w:w="90" w:type="dxa"/>
              <w:left w:w="140" w:type="dxa"/>
              <w:bottom w:w="90" w:type="dxa"/>
              <w:right w:w="140" w:type="dxa"/>
            </w:tcMar>
          </w:tcPr>
          <w:p w14:paraId="119652A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EED1314" w14:textId="77777777" w:rsidR="007240DA" w:rsidRDefault="006C0629">
            <w:pPr>
              <w:spacing w:after="20"/>
            </w:pPr>
            <w:r>
              <w:rPr>
                <w:sz w:val="20"/>
                <w:color w:val="000000"/>
              </w:rPr>
              <w:t>• Precio acordado por la organización.</w:t>
            </w:r>
          </w:p>
        </w:tc>
      </w:tr>
    </w:tbl>
    <w:p w14:paraId="746D71E9" w14:textId="77777777" w:rsidR="007240DA" w:rsidRDefault="007240DA">
      <w:pPr>
        <w:spacing w:after="40"/>
      </w:pPr>
    </w:p>
    <w:p w14:paraId="25B7F65A" w14:textId="77777777" w:rsidR="007240DA" w:rsidRDefault="006C0629">
      <w:pPr>
        <w:keepNext/>
        <w:spacing w:before="200" w:after="40"/>
      </w:pPr>
      <w:r>
        <w:rPr>
          <w:b/>
          <w:color w:val="D92626"/>
          <w:sz w:val="20"/>
        </w:rPr>
        <w:t>PASO 01</w:t>
      </w:r>
      <w:r>
        <w:rPr>
          <w:b/>
          <w:color w:val="000000"/>
          <w:sz w:val="22"/>
        </w:rPr>
        <w:t xml:space="preserve">   Abrir la pestaña Proveedores</w:t>
      </w:r>
    </w:p>
    <w:p w14:paraId="1D72942B" w14:textId="77777777" w:rsidR="007240DA" w:rsidRDefault="006C0629">
      <w:pPr>
        <w:keepNext/>
      </w:pPr>
      <w:r>
        <w:rPr>
          <w:color w:val="000000"/>
        </w:rPr>
        <w:t>Haz clic en la pestaña «Proveedores».</w:t>
      </w:r>
    </w:p>
    <w:p w14:paraId="4FAAF54F" w14:textId="77777777" w:rsidR="007240DA" w:rsidRDefault="006C0629">
      <w:pPr>
        <w:keepNext/>
        <w:spacing w:after="0"/>
        <w:jc w:val="center"/>
      </w:pPr>
      <w:r>
        <w:rPr>
          <w:noProof/>
          <w:color w:val="000000"/>
        </w:rPr>
        <w:drawing>
          <wp:inline distT="0" distB="0" distL="0" distR="0" wp14:anchorId="54F5158E" wp14:editId="5948C173">
            <wp:extent cx="5760000" cy="335127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1.jpg"/>
                    <pic:cNvPicPr/>
                  </pic:nvPicPr>
                  <pic:blipFill>
                    <a:blip r:embed="rId132"/>
                    <a:stretch>
                      <a:fillRect/>
                    </a:stretch>
                  </pic:blipFill>
                  <pic:spPr>
                    <a:xfrm>
                      <a:off x="0" y="0"/>
                      <a:ext cx="5760000" cy="3351273"/>
                    </a:xfrm>
                    <a:prstGeom prst="rect">
                      <a:avLst/>
                    </a:prstGeom>
                  </pic:spPr>
                </pic:pic>
              </a:graphicData>
            </a:graphic>
          </wp:inline>
        </w:drawing>
      </w:r>
    </w:p>
    <w:p w14:paraId="6C91C0AC" w14:textId="46E9429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124</w:t>
      </w:r>
      <w:r>
        <w:rPr>
          <w:b/>
          <w:color w:val="000000"/>
        </w:rPr>
        <w:fldChar w:fldCharType="end"/>
      </w:r>
      <w:r>
        <w:rPr>
          <w:color w:val="000000"/>
        </w:rPr>
        <w:t>. Pestaña «Proveedores».</w:t>
      </w:r>
    </w:p>
    <w:p w14:paraId="2E9972AF" w14:textId="77777777" w:rsidR="007240DA" w:rsidRDefault="006C0629">
      <w:pPr>
        <w:keepNext/>
        <w:spacing w:before="200" w:after="40"/>
      </w:pPr>
      <w:r>
        <w:rPr>
          <w:b/>
          <w:color w:val="D92626"/>
          <w:sz w:val="20"/>
        </w:rPr>
        <w:t>PASO 02</w:t>
      </w:r>
      <w:r>
        <w:rPr>
          <w:b/>
          <w:color w:val="000000"/>
          <w:sz w:val="22"/>
        </w:rPr>
        <w:t xml:space="preserve">   Abrir el formulario</w:t>
      </w:r>
    </w:p>
    <w:p w14:paraId="4FD16224" w14:textId="77777777" w:rsidR="007240DA" w:rsidRDefault="006C0629">
      <w:pPr>
        <w:keepNext/>
      </w:pPr>
      <w:r>
        <w:rPr>
          <w:color w:val="000000"/>
        </w:rPr>
        <w:t>Haz clic en «Configurar pago a proveedores» (o «Editar configuración»).</w:t>
      </w:r>
    </w:p>
    <w:p w14:paraId="2EAECC41" w14:textId="77777777" w:rsidR="007240DA" w:rsidRDefault="006C0629">
      <w:pPr>
        <w:keepNext/>
        <w:spacing w:after="0"/>
        <w:jc w:val="center"/>
      </w:pPr>
      <w:r>
        <w:rPr>
          <w:noProof/>
          <w:color w:val="000000"/>
        </w:rPr>
        <w:drawing>
          <wp:inline distT="0" distB="0" distL="0" distR="0" wp14:anchorId="573242F3" wp14:editId="3E3F4CE1">
            <wp:extent cx="5760000" cy="3351273"/>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2.jpg"/>
                    <pic:cNvPicPr/>
                  </pic:nvPicPr>
                  <pic:blipFill>
                    <a:blip r:embed="rId133"/>
                    <a:stretch>
                      <a:fillRect/>
                    </a:stretch>
                  </pic:blipFill>
                  <pic:spPr>
                    <a:xfrm>
                      <a:off x="0" y="0"/>
                      <a:ext cx="5760000" cy="3351273"/>
                    </a:xfrm>
                    <a:prstGeom prst="rect">
                      <a:avLst/>
                    </a:prstGeom>
                  </pic:spPr>
                </pic:pic>
              </a:graphicData>
            </a:graphic>
          </wp:inline>
        </w:drawing>
      </w:r>
    </w:p>
    <w:p w14:paraId="02DEB6E7" w14:textId="1B53CA4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125</w:t>
      </w:r>
      <w:r>
        <w:rPr>
          <w:b/>
          <w:color w:val="000000"/>
        </w:rPr>
        <w:fldChar w:fldCharType="end"/>
      </w:r>
      <w:r>
        <w:rPr>
          <w:color w:val="000000"/>
        </w:rPr>
        <w:t>. Botón para configurar el pago a proveedores.</w:t>
      </w:r>
    </w:p>
    <w:p w14:paraId="351B74DD" w14:textId="77777777" w:rsidR="007240DA" w:rsidRDefault="006C0629">
      <w:pPr>
        <w:keepNext/>
        <w:spacing w:before="200" w:after="40"/>
      </w:pPr>
      <w:r>
        <w:rPr>
          <w:b/>
          <w:color w:val="D92626"/>
          <w:sz w:val="20"/>
        </w:rPr>
        <w:lastRenderedPageBreak/>
        <w:t>PASO 03</w:t>
      </w:r>
      <w:r>
        <w:rPr>
          <w:b/>
          <w:color w:val="000000"/>
          <w:sz w:val="22"/>
        </w:rPr>
        <w:t xml:space="preserve">   Indicar el precio</w:t>
      </w:r>
    </w:p>
    <w:p w14:paraId="795F1DEC" w14:textId="77777777" w:rsidR="007240DA" w:rsidRDefault="006C0629">
      <w:pPr>
        <w:keepNext/>
      </w:pPr>
      <w:r>
        <w:rPr>
          <w:color w:val="000000"/>
        </w:rPr>
        <w:t>Escribe el «Precio base por litro (S/)» y revisa «Vigente desde».</w:t>
      </w:r>
    </w:p>
    <w:p w14:paraId="510BDD32" w14:textId="77777777" w:rsidR="007240DA" w:rsidRDefault="006C0629">
      <w:pPr>
        <w:keepNext/>
        <w:spacing w:after="0"/>
        <w:jc w:val="center"/>
      </w:pPr>
      <w:r>
        <w:rPr>
          <w:noProof/>
          <w:color w:val="000000"/>
        </w:rPr>
        <w:drawing>
          <wp:inline distT="0" distB="0" distL="0" distR="0" wp14:anchorId="1D751D18" wp14:editId="30E9F4E4">
            <wp:extent cx="5760000" cy="3351273"/>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3.jpg"/>
                    <pic:cNvPicPr/>
                  </pic:nvPicPr>
                  <pic:blipFill>
                    <a:blip r:embed="rId134"/>
                    <a:stretch>
                      <a:fillRect/>
                    </a:stretch>
                  </pic:blipFill>
                  <pic:spPr>
                    <a:xfrm>
                      <a:off x="0" y="0"/>
                      <a:ext cx="5760000" cy="3351273"/>
                    </a:xfrm>
                    <a:prstGeom prst="rect">
                      <a:avLst/>
                    </a:prstGeom>
                  </pic:spPr>
                </pic:pic>
              </a:graphicData>
            </a:graphic>
          </wp:inline>
        </w:drawing>
      </w:r>
    </w:p>
    <w:p w14:paraId="4F31A7BF" w14:textId="265978B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126</w:t>
      </w:r>
      <w:r>
        <w:rPr>
          <w:b/>
          <w:color w:val="000000"/>
        </w:rPr>
        <w:fldChar w:fldCharType="end"/>
      </w:r>
      <w:r>
        <w:rPr>
          <w:color w:val="000000"/>
        </w:rPr>
        <w:t>. Precio de prueba S/ 1.20 por litro.</w:t>
      </w:r>
    </w:p>
    <w:p w14:paraId="3EFD2965" w14:textId="77777777" w:rsidR="007240DA" w:rsidRDefault="006C0629">
      <w:pPr>
        <w:keepNext/>
        <w:spacing w:before="200" w:after="40"/>
      </w:pPr>
      <w:r>
        <w:rPr>
          <w:b/>
          <w:color w:val="D92626"/>
          <w:sz w:val="20"/>
        </w:rPr>
        <w:t>PASO 04</w:t>
      </w:r>
      <w:r>
        <w:rPr>
          <w:b/>
          <w:color w:val="000000"/>
          <w:sz w:val="22"/>
        </w:rPr>
        <w:t xml:space="preserve">   Indicar el descuento por calidad</w:t>
      </w:r>
    </w:p>
    <w:p w14:paraId="1129EDD2" w14:textId="77777777" w:rsidR="007240DA" w:rsidRDefault="006C0629">
      <w:pPr>
        <w:keepNext/>
      </w:pPr>
      <w:r>
        <w:rPr>
          <w:color w:val="000000"/>
        </w:rPr>
        <w:t>Escribe el «Descuento por litro si la semana es OBSERVADA (S/)». El formulario muestra el precio resultante.</w:t>
      </w:r>
    </w:p>
    <w:p w14:paraId="10955ADF" w14:textId="77777777" w:rsidR="007240DA" w:rsidRDefault="006C0629">
      <w:pPr>
        <w:keepNext/>
        <w:spacing w:after="0"/>
        <w:jc w:val="center"/>
      </w:pPr>
      <w:r>
        <w:rPr>
          <w:noProof/>
          <w:color w:val="000000"/>
        </w:rPr>
        <w:drawing>
          <wp:inline distT="0" distB="0" distL="0" distR="0" wp14:anchorId="1A649A22" wp14:editId="2079D2E2">
            <wp:extent cx="5760000" cy="3351273"/>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4.jpg"/>
                    <pic:cNvPicPr/>
                  </pic:nvPicPr>
                  <pic:blipFill>
                    <a:blip r:embed="rId135"/>
                    <a:stretch>
                      <a:fillRect/>
                    </a:stretch>
                  </pic:blipFill>
                  <pic:spPr>
                    <a:xfrm>
                      <a:off x="0" y="0"/>
                      <a:ext cx="5760000" cy="3351273"/>
                    </a:xfrm>
                    <a:prstGeom prst="rect">
                      <a:avLst/>
                    </a:prstGeom>
                  </pic:spPr>
                </pic:pic>
              </a:graphicData>
            </a:graphic>
          </wp:inline>
        </w:drawing>
      </w:r>
    </w:p>
    <w:p w14:paraId="4CCBDEB9" w14:textId="3AA669C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127</w:t>
      </w:r>
      <w:r>
        <w:rPr>
          <w:b/>
          <w:color w:val="000000"/>
        </w:rPr>
        <w:fldChar w:fldCharType="end"/>
      </w:r>
      <w:r>
        <w:rPr>
          <w:color w:val="000000"/>
        </w:rPr>
        <w:t>. Descuento S/ 0.10: precio resultante S/ 1.10 por litro.</w:t>
      </w:r>
    </w:p>
    <w:p w14:paraId="442C4483" w14:textId="77777777" w:rsidR="007240DA" w:rsidRDefault="006C0629">
      <w:pPr>
        <w:keepNext/>
        <w:spacing w:before="200" w:after="40"/>
      </w:pPr>
      <w:r>
        <w:rPr>
          <w:b/>
          <w:color w:val="D92626"/>
          <w:sz w:val="20"/>
        </w:rPr>
        <w:lastRenderedPageBreak/>
        <w:t>PASO 05</w:t>
      </w:r>
      <w:r>
        <w:rPr>
          <w:b/>
          <w:color w:val="000000"/>
          <w:sz w:val="22"/>
        </w:rPr>
        <w:t xml:space="preserve">   Guardar</w:t>
      </w:r>
    </w:p>
    <w:p w14:paraId="714D1F3E" w14:textId="77777777" w:rsidR="007240DA" w:rsidRDefault="006C0629">
      <w:pPr>
        <w:keepNext/>
      </w:pPr>
      <w:r>
        <w:rPr>
          <w:color w:val="000000"/>
        </w:rPr>
        <w:t>Haz clic en «Guardar configuración».</w:t>
      </w:r>
    </w:p>
    <w:p w14:paraId="36B47C91" w14:textId="77777777" w:rsidR="007240DA" w:rsidRDefault="006C0629">
      <w:pPr>
        <w:keepNext/>
        <w:spacing w:after="0"/>
        <w:jc w:val="center"/>
      </w:pPr>
      <w:r>
        <w:rPr>
          <w:noProof/>
          <w:color w:val="000000"/>
        </w:rPr>
        <w:drawing>
          <wp:inline distT="0" distB="0" distL="0" distR="0" wp14:anchorId="7C9BFB58" wp14:editId="0706579B">
            <wp:extent cx="5760000" cy="3351273"/>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5.jpg"/>
                    <pic:cNvPicPr/>
                  </pic:nvPicPr>
                  <pic:blipFill>
                    <a:blip r:embed="rId136"/>
                    <a:stretch>
                      <a:fillRect/>
                    </a:stretch>
                  </pic:blipFill>
                  <pic:spPr>
                    <a:xfrm>
                      <a:off x="0" y="0"/>
                      <a:ext cx="5760000" cy="3351273"/>
                    </a:xfrm>
                    <a:prstGeom prst="rect">
                      <a:avLst/>
                    </a:prstGeom>
                  </pic:spPr>
                </pic:pic>
              </a:graphicData>
            </a:graphic>
          </wp:inline>
        </w:drawing>
      </w:r>
    </w:p>
    <w:p w14:paraId="451BA802" w14:textId="78D83E3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128</w:t>
      </w:r>
      <w:r>
        <w:rPr>
          <w:b/>
          <w:color w:val="000000"/>
        </w:rPr>
        <w:fldChar w:fldCharType="end"/>
      </w:r>
      <w:r>
        <w:rPr>
          <w:color w:val="000000"/>
        </w:rPr>
        <w:t>. Botón «Guardar configuración».</w:t>
      </w:r>
    </w:p>
    <w:p w14:paraId="51092CB1" w14:textId="77777777" w:rsidR="007240DA" w:rsidRDefault="006C0629">
      <w:pPr>
        <w:keepNext/>
        <w:spacing w:before="200" w:after="40"/>
      </w:pPr>
      <w:r>
        <w:rPr>
          <w:b/>
          <w:color w:val="D92626"/>
          <w:sz w:val="20"/>
        </w:rPr>
        <w:t>PASO 06</w:t>
      </w:r>
      <w:r>
        <w:rPr>
          <w:b/>
          <w:color w:val="000000"/>
          <w:sz w:val="22"/>
        </w:rPr>
        <w:t xml:space="preserve">   Comprobar</w:t>
      </w:r>
    </w:p>
    <w:p w14:paraId="68046594" w14:textId="77777777" w:rsidR="007240DA" w:rsidRDefault="006C0629">
      <w:pPr>
        <w:keepNext/>
      </w:pPr>
      <w:r>
        <w:rPr>
          <w:color w:val="000000"/>
        </w:rPr>
        <w:t>Verifica el mensaje y los valores de «Ajuste por calidad».</w:t>
      </w:r>
    </w:p>
    <w:p w14:paraId="0BB9D275" w14:textId="77777777" w:rsidR="007240DA" w:rsidRDefault="006C0629">
      <w:pPr>
        <w:keepNext/>
        <w:spacing w:after="0"/>
        <w:jc w:val="center"/>
      </w:pPr>
      <w:r>
        <w:rPr>
          <w:noProof/>
          <w:color w:val="000000"/>
        </w:rPr>
        <w:drawing>
          <wp:inline distT="0" distB="0" distL="0" distR="0" wp14:anchorId="195B99DF" wp14:editId="6A2ABB34">
            <wp:extent cx="5760000" cy="335127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2_P06.jpg"/>
                    <pic:cNvPicPr/>
                  </pic:nvPicPr>
                  <pic:blipFill>
                    <a:blip r:embed="rId137"/>
                    <a:stretch>
                      <a:fillRect/>
                    </a:stretch>
                  </pic:blipFill>
                  <pic:spPr>
                    <a:xfrm>
                      <a:off x="0" y="0"/>
                      <a:ext cx="5760000" cy="3351273"/>
                    </a:xfrm>
                    <a:prstGeom prst="rect">
                      <a:avLst/>
                    </a:prstGeom>
                  </pic:spPr>
                </pic:pic>
              </a:graphicData>
            </a:graphic>
          </wp:inline>
        </w:drawing>
      </w:r>
    </w:p>
    <w:p w14:paraId="72CB975C" w14:textId="70C6B21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129</w:t>
      </w:r>
      <w:r>
        <w:rPr>
          <w:b/>
          <w:color w:val="000000"/>
        </w:rPr>
        <w:fldChar w:fldCharType="end"/>
      </w:r>
      <w:r>
        <w:rPr>
          <w:color w:val="000000"/>
        </w:rPr>
        <w:t>. Mensaje «Configuración de proveedores guardada correctamente.»</w:t>
      </w:r>
    </w:p>
    <w:p w14:paraId="077AA1DB" w14:textId="77777777" w:rsidR="007240DA" w:rsidRDefault="006C0629">
      <w:pPr>
        <w:ind w:left="227"/>
      </w:pPr>
      <w:r>
        <w:rPr>
          <w:b/>
          <w:color w:val="000000"/>
          <w:sz w:val="20"/>
        </w:rPr>
        <w:t xml:space="preserve">✓ Resultado: </w:t>
      </w:r>
      <w:r>
        <w:rPr>
          <w:sz w:val="20"/>
          <w:color w:val="000000"/>
        </w:rPr>
        <w:t>La pestaña muestra el precio vigente, la periodicidad semanal (jueves a miércoles), el día de pago y el ajuste por calidad.</w:t>
      </w:r>
    </w:p>
    <w:p w14:paraId="06A004BC"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E94AF01" w14:textId="77777777">
        <w:trPr>
          <w:cantSplit/>
          <w:jc w:val="center"/>
        </w:trPr>
        <w:tc>
          <w:tcPr>
            <w:tcW w:w="9071" w:type="dxa"/>
            <w:shd w:val="clear" w:color="auto" w:fill="FFFFFF"/>
            <w:tcMar>
              <w:top w:w="90" w:type="dxa"/>
              <w:left w:w="160" w:type="dxa"/>
              <w:bottom w:w="90" w:type="dxa"/>
              <w:right w:w="160" w:type="dxa"/>
            </w:tcMar>
          </w:tcPr>
          <w:p w14:paraId="43E26049" w14:textId="77777777" w:rsidR="007240DA" w:rsidRDefault="006C0629">
            <w:pPr>
              <w:spacing w:after="0"/>
            </w:pPr>
            <w:r>
              <w:rPr>
                <w:b/>
                <w:color w:val="000000"/>
                <w:sz w:val="19"/>
              </w:rPr>
              <w:t xml:space="preserve">RESULTADO  </w:t>
            </w:r>
            <w:r>
              <w:rPr>
                <w:sz w:val="20"/>
                <w:color w:val="000000"/>
              </w:rPr>
              <w:t>El pago semanal de los proveedores se calcula con el nuevo precio desde la fecha de vigencia. La configuración anterior pasa a «Precios anteriores».</w:t>
            </w:r>
          </w:p>
        </w:tc>
      </w:tr>
    </w:tbl>
    <w:p w14:paraId="090A9514" w14:textId="77777777" w:rsidR="007240DA" w:rsidRDefault="007240DA">
      <w:pPr>
        <w:spacing w:after="0"/>
      </w:pPr>
    </w:p>
    <w:p w14:paraId="7605E054"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3021C897" w14:textId="77777777">
        <w:trPr>
          <w:tblHeader/>
          <w:jc w:val="center"/>
        </w:trPr>
        <w:tc>
          <w:tcPr>
            <w:tcW w:w="2154" w:type="dxa"/>
            <w:shd w:val="clear" w:color="auto" w:fill="FFFFFF"/>
            <w:tcMar>
              <w:top w:w="70" w:type="dxa"/>
              <w:left w:w="110" w:type="dxa"/>
              <w:bottom w:w="70" w:type="dxa"/>
              <w:right w:w="110" w:type="dxa"/>
            </w:tcMar>
          </w:tcPr>
          <w:p w14:paraId="5A7BDBF8"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5CB290D5"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96B301E" w14:textId="77777777" w:rsidR="007240DA" w:rsidRDefault="006C0629">
            <w:pPr>
              <w:keepNext/>
            </w:pPr>
            <w:r>
              <w:rPr>
                <w:b/>
                <w:color w:val="000000"/>
                <w:sz w:val="18"/>
              </w:rPr>
              <w:t>Mensaje mostrado</w:t>
            </w:r>
          </w:p>
        </w:tc>
      </w:tr>
      <w:tr w:rsidR="007240DA" w14:paraId="248B8D43" w14:textId="77777777">
        <w:trPr>
          <w:cantSplit/>
          <w:jc w:val="center"/>
        </w:trPr>
        <w:tc>
          <w:tcPr>
            <w:tcW w:w="2154" w:type="dxa"/>
            <w:tcMar>
              <w:top w:w="60" w:type="dxa"/>
              <w:left w:w="110" w:type="dxa"/>
              <w:bottom w:w="60" w:type="dxa"/>
              <w:right w:w="110" w:type="dxa"/>
            </w:tcMar>
            <w:shd w:val="clear" w:color="auto" w:fill="FFFFFF"/>
          </w:tcPr>
          <w:p w14:paraId="1B190C98" w14:textId="77777777" w:rsidR="007240DA" w:rsidRDefault="006C0629">
            <w:pPr>
              <w:keepNext/>
              <w:spacing w:after="0"/>
            </w:pPr>
            <w:r>
              <w:rPr>
                <w:sz w:val="18"/>
                <w:color w:val="000000"/>
              </w:rPr>
              <w:t>Precio base por litro</w:t>
            </w:r>
          </w:p>
        </w:tc>
        <w:tc>
          <w:tcPr>
            <w:tcW w:w="3061" w:type="dxa"/>
            <w:tcMar>
              <w:top w:w="60" w:type="dxa"/>
              <w:left w:w="110" w:type="dxa"/>
              <w:bottom w:w="60" w:type="dxa"/>
              <w:right w:w="110" w:type="dxa"/>
            </w:tcMar>
            <w:shd w:val="clear" w:color="auto" w:fill="FFFFFF"/>
          </w:tcPr>
          <w:p w14:paraId="2B04DE7D" w14:textId="77777777" w:rsidR="007240DA" w:rsidRDefault="006C0629">
            <w:pPr>
              <w:keepNext/>
              <w:spacing w:after="0"/>
            </w:pPr>
            <w:r>
              <w:rPr>
                <w:sz w:val="18"/>
                <w:color w:val="000000"/>
              </w:rPr>
              <w:t>Obligatorio, mayor que cero, hasta 4 decimales.</w:t>
            </w:r>
          </w:p>
        </w:tc>
        <w:tc>
          <w:tcPr>
            <w:tcW w:w="3855" w:type="dxa"/>
            <w:tcMar>
              <w:top w:w="60" w:type="dxa"/>
              <w:left w:w="110" w:type="dxa"/>
              <w:bottom w:w="60" w:type="dxa"/>
              <w:right w:w="110" w:type="dxa"/>
            </w:tcMar>
            <w:shd w:val="clear" w:color="auto" w:fill="FFFFFF"/>
          </w:tcPr>
          <w:p w14:paraId="74D82EE2" w14:textId="77777777" w:rsidR="007240DA" w:rsidRDefault="006C0629">
            <w:pPr>
              <w:keepNext/>
              <w:spacing w:after="0"/>
            </w:pPr>
            <w:r>
              <w:rPr>
                <w:sz w:val="18"/>
                <w:color w:val="000000"/>
              </w:rPr>
              <w:t>«Ingresa el precio base por litro.» / «El precio base por litro debe ser mayor que cero.»</w:t>
            </w:r>
          </w:p>
        </w:tc>
      </w:tr>
      <w:tr w:rsidR="007240DA" w14:paraId="33F0FFE5" w14:textId="77777777">
        <w:trPr>
          <w:cantSplit/>
          <w:jc w:val="center"/>
        </w:trPr>
        <w:tc>
          <w:tcPr>
            <w:tcW w:w="2154" w:type="dxa"/>
            <w:shd w:val="clear" w:color="auto" w:fill="FFFFFF"/>
            <w:tcMar>
              <w:top w:w="60" w:type="dxa"/>
              <w:left w:w="110" w:type="dxa"/>
              <w:bottom w:w="60" w:type="dxa"/>
              <w:right w:w="110" w:type="dxa"/>
            </w:tcMar>
          </w:tcPr>
          <w:p w14:paraId="18B7123E" w14:textId="77777777" w:rsidR="007240DA" w:rsidRDefault="006C0629">
            <w:pPr>
              <w:keepNext/>
              <w:spacing w:after="0"/>
            </w:pPr>
            <w:r>
              <w:rPr>
                <w:sz w:val="18"/>
                <w:color w:val="000000"/>
              </w:rPr>
              <w:t>Descuento por litro</w:t>
            </w:r>
          </w:p>
        </w:tc>
        <w:tc>
          <w:tcPr>
            <w:tcW w:w="3061" w:type="dxa"/>
            <w:shd w:val="clear" w:color="auto" w:fill="FFFFFF"/>
            <w:tcMar>
              <w:top w:w="60" w:type="dxa"/>
              <w:left w:w="110" w:type="dxa"/>
              <w:bottom w:w="60" w:type="dxa"/>
              <w:right w:w="110" w:type="dxa"/>
            </w:tcMar>
          </w:tcPr>
          <w:p w14:paraId="42439244" w14:textId="77777777" w:rsidR="007240DA" w:rsidRDefault="006C0629">
            <w:pPr>
              <w:keepNext/>
              <w:spacing w:after="0"/>
            </w:pPr>
            <w:r>
              <w:rPr>
                <w:sz w:val="18"/>
                <w:color w:val="000000"/>
              </w:rPr>
              <w:t>No negativo y menor que el precio base; hasta 4 decimales.</w:t>
            </w:r>
          </w:p>
        </w:tc>
        <w:tc>
          <w:tcPr>
            <w:tcW w:w="3855" w:type="dxa"/>
            <w:shd w:val="clear" w:color="auto" w:fill="FFFFFF"/>
            <w:tcMar>
              <w:top w:w="60" w:type="dxa"/>
              <w:left w:w="110" w:type="dxa"/>
              <w:bottom w:w="60" w:type="dxa"/>
              <w:right w:w="110" w:type="dxa"/>
            </w:tcMar>
          </w:tcPr>
          <w:p w14:paraId="354F07F5" w14:textId="77777777" w:rsidR="007240DA" w:rsidRDefault="006C0629">
            <w:pPr>
              <w:keepNext/>
              <w:spacing w:after="0"/>
            </w:pPr>
            <w:r>
              <w:rPr>
                <w:sz w:val="18"/>
                <w:color w:val="000000"/>
              </w:rPr>
              <w:t>«El descuento por litro no puede ser negativo.» / «El descuento por litro debe ser menor que el precio base.»</w:t>
            </w:r>
          </w:p>
        </w:tc>
      </w:tr>
      <w:tr w:rsidR="007240DA" w14:paraId="0906257C" w14:textId="77777777">
        <w:trPr>
          <w:cantSplit/>
          <w:jc w:val="center"/>
        </w:trPr>
        <w:tc>
          <w:tcPr>
            <w:tcW w:w="2154" w:type="dxa"/>
            <w:tcMar>
              <w:top w:w="60" w:type="dxa"/>
              <w:left w:w="110" w:type="dxa"/>
              <w:bottom w:w="60" w:type="dxa"/>
              <w:right w:w="110" w:type="dxa"/>
            </w:tcMar>
            <w:shd w:val="clear" w:color="auto" w:fill="FFFFFF"/>
          </w:tcPr>
          <w:p w14:paraId="3F95CF61" w14:textId="77777777" w:rsidR="007240DA" w:rsidRDefault="006C0629">
            <w:pPr>
              <w:spacing w:after="0"/>
            </w:pPr>
            <w:r>
              <w:rPr>
                <w:sz w:val="18"/>
                <w:color w:val="000000"/>
              </w:rPr>
              <w:t>Vigente desde</w:t>
            </w:r>
          </w:p>
        </w:tc>
        <w:tc>
          <w:tcPr>
            <w:tcW w:w="3061" w:type="dxa"/>
            <w:tcMar>
              <w:top w:w="60" w:type="dxa"/>
              <w:left w:w="110" w:type="dxa"/>
              <w:bottom w:w="60" w:type="dxa"/>
              <w:right w:w="110" w:type="dxa"/>
            </w:tcMar>
            <w:shd w:val="clear" w:color="auto" w:fill="FFFFFF"/>
          </w:tcPr>
          <w:p w14:paraId="7141983F" w14:textId="77777777" w:rsidR="007240DA" w:rsidRDefault="006C0629">
            <w:pPr>
              <w:spacing w:after="0"/>
            </w:pPr>
            <w:r>
              <w:rPr>
                <w:sz w:val="18"/>
                <w:color w:val="000000"/>
              </w:rPr>
              <w:t>Obligatoria.</w:t>
            </w:r>
          </w:p>
        </w:tc>
        <w:tc>
          <w:tcPr>
            <w:tcW w:w="3855" w:type="dxa"/>
            <w:tcMar>
              <w:top w:w="60" w:type="dxa"/>
              <w:left w:w="110" w:type="dxa"/>
              <w:bottom w:w="60" w:type="dxa"/>
              <w:right w:w="110" w:type="dxa"/>
            </w:tcMar>
            <w:shd w:val="clear" w:color="auto" w:fill="FFFFFF"/>
          </w:tcPr>
          <w:p w14:paraId="7C7AAB2F" w14:textId="77777777" w:rsidR="007240DA" w:rsidRDefault="006C0629">
            <w:pPr>
              <w:spacing w:after="0"/>
            </w:pPr>
            <w:r>
              <w:rPr>
                <w:sz w:val="18"/>
                <w:color w:val="000000"/>
              </w:rPr>
              <w:t>«Indica la fecha de inicio de la vigencia.»</w:t>
            </w:r>
          </w:p>
        </w:tc>
      </w:tr>
    </w:tbl>
    <w:p w14:paraId="4BD8BFD1" w14:textId="77777777" w:rsidR="007240DA" w:rsidRDefault="007240DA">
      <w:pPr>
        <w:spacing w:after="40"/>
      </w:pPr>
    </w:p>
    <w:p w14:paraId="5543907D"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6F6F5A17" w14:textId="77777777">
        <w:trPr>
          <w:tblHeader/>
          <w:jc w:val="center"/>
        </w:trPr>
        <w:tc>
          <w:tcPr>
            <w:tcW w:w="3685" w:type="dxa"/>
            <w:shd w:val="clear" w:color="auto" w:fill="FFFFFF"/>
            <w:tcMar>
              <w:top w:w="70" w:type="dxa"/>
              <w:left w:w="110" w:type="dxa"/>
              <w:bottom w:w="70" w:type="dxa"/>
              <w:right w:w="110" w:type="dxa"/>
            </w:tcMar>
          </w:tcPr>
          <w:p w14:paraId="1C0AE3E7"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68D5DC3F" w14:textId="77777777" w:rsidR="007240DA" w:rsidRDefault="006C0629">
            <w:pPr>
              <w:keepNext/>
            </w:pPr>
            <w:r>
              <w:rPr>
                <w:b/>
                <w:color w:val="000000"/>
                <w:sz w:val="18"/>
              </w:rPr>
              <w:t>Cómo resolverla</w:t>
            </w:r>
          </w:p>
        </w:tc>
      </w:tr>
      <w:tr w:rsidR="007240DA" w14:paraId="4E223CAE" w14:textId="77777777">
        <w:trPr>
          <w:cantSplit/>
          <w:jc w:val="center"/>
        </w:trPr>
        <w:tc>
          <w:tcPr>
            <w:tcW w:w="3685" w:type="dxa"/>
            <w:tcMar>
              <w:top w:w="60" w:type="dxa"/>
              <w:left w:w="110" w:type="dxa"/>
              <w:bottom w:w="60" w:type="dxa"/>
              <w:right w:w="110" w:type="dxa"/>
            </w:tcMar>
            <w:shd w:val="clear" w:color="auto" w:fill="FFFFFF"/>
          </w:tcPr>
          <w:p w14:paraId="1DE01234" w14:textId="77777777" w:rsidR="007240DA" w:rsidRDefault="006C0629">
            <w:pPr>
              <w:spacing w:after="0"/>
            </w:pPr>
            <w:r>
              <w:rPr>
                <w:sz w:val="18"/>
                <w:color w:val="000000"/>
              </w:rPr>
              <w:t>Se guardó un precio con error</w:t>
            </w:r>
          </w:p>
        </w:tc>
        <w:tc>
          <w:tcPr>
            <w:tcW w:w="5386" w:type="dxa"/>
            <w:tcMar>
              <w:top w:w="60" w:type="dxa"/>
              <w:left w:w="110" w:type="dxa"/>
              <w:bottom w:w="60" w:type="dxa"/>
              <w:right w:w="110" w:type="dxa"/>
            </w:tcMar>
            <w:shd w:val="clear" w:color="auto" w:fill="FFFFFF"/>
          </w:tcPr>
          <w:p w14:paraId="38271375" w14:textId="77777777" w:rsidR="007240DA" w:rsidRDefault="006C0629">
            <w:pPr>
              <w:spacing w:after="0"/>
            </w:pPr>
            <w:r>
              <w:rPr>
                <w:sz w:val="18"/>
                <w:color w:val="000000"/>
              </w:rPr>
              <w:t>Use «Editar configuración». Según el sistema: «Configuración actualizada. Los pagos ya generados conservan su monto.»</w:t>
            </w:r>
          </w:p>
        </w:tc>
      </w:tr>
    </w:tbl>
    <w:p w14:paraId="127EBC80" w14:textId="77777777" w:rsidR="007240DA" w:rsidRDefault="007240DA">
      <w:pPr>
        <w:spacing w:after="40"/>
      </w:pPr>
    </w:p>
    <w:p w14:paraId="23123373" w14:textId="77777777" w:rsidR="007240DA" w:rsidRDefault="006C0629">
      <w:pPr>
        <w:pStyle w:val="Ttulo2"/>
      </w:pPr>
      <w:bookmarkStart w:id="40" w:name="_Toc244082576"/>
      <w:r>
        <w:rPr>
          <w:b w:val="0"/>
          <w:color w:val="000000"/>
        </w:rPr>
        <w:t>7.3  Periodos de liquidación y otros parámetros económicos</w:t>
      </w:r>
      <w:bookmarkEnd w:id="40"/>
    </w:p>
    <w:p w14:paraId="0C4C780E" w14:textId="77777777" w:rsidR="007240DA" w:rsidRDefault="006C0629">
      <w:pPr>
        <w:keepNext/>
      </w:pPr>
      <w:r>
        <w:rPr>
          <w:b/>
          <w:color w:val="000000"/>
          <w:sz w:val="18"/>
        </w:rPr>
        <w:t>ADM-CFG-003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2C8D7D0" w14:textId="77777777">
        <w:trPr>
          <w:cantSplit/>
          <w:jc w:val="center"/>
        </w:trPr>
        <w:tc>
          <w:tcPr>
            <w:tcW w:w="2268" w:type="dxa"/>
            <w:shd w:val="clear" w:color="auto" w:fill="FFFFFF"/>
            <w:tcMar>
              <w:top w:w="90" w:type="dxa"/>
              <w:left w:w="140" w:type="dxa"/>
              <w:bottom w:w="90" w:type="dxa"/>
              <w:right w:w="140" w:type="dxa"/>
            </w:tcMar>
          </w:tcPr>
          <w:p w14:paraId="6CA66A2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7445049" w14:textId="77777777" w:rsidR="007240DA" w:rsidRDefault="006C0629">
            <w:pPr>
              <w:keepNext/>
              <w:spacing w:after="20"/>
            </w:pPr>
            <w:r>
              <w:rPr>
                <w:sz w:val="20"/>
                <w:color w:val="000000"/>
              </w:rPr>
              <w:t>Conocer qué valores de pago son fijos en el sistema.</w:t>
            </w:r>
          </w:p>
        </w:tc>
      </w:tr>
      <w:tr w:rsidR="007240DA" w14:paraId="4862B881" w14:textId="77777777">
        <w:trPr>
          <w:cantSplit/>
          <w:jc w:val="center"/>
        </w:trPr>
        <w:tc>
          <w:tcPr>
            <w:tcW w:w="2268" w:type="dxa"/>
            <w:shd w:val="clear" w:color="auto" w:fill="FFFFFF"/>
            <w:tcMar>
              <w:top w:w="90" w:type="dxa"/>
              <w:left w:w="140" w:type="dxa"/>
              <w:bottom w:w="90" w:type="dxa"/>
              <w:right w:w="140" w:type="dxa"/>
            </w:tcMar>
          </w:tcPr>
          <w:p w14:paraId="0E0C117F"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007DAD4" w14:textId="77777777" w:rsidR="007240DA" w:rsidRDefault="006C0629">
            <w:pPr>
              <w:keepNext/>
              <w:spacing w:after="20"/>
            </w:pPr>
            <w:r>
              <w:rPr>
                <w:sz w:val="20"/>
                <w:color w:val="000000"/>
              </w:rPr>
              <w:t>Configuración › Configuración de pagos › pestaña «Proveedores»</w:t>
            </w:r>
          </w:p>
        </w:tc>
      </w:tr>
      <w:tr w:rsidR="007240DA" w14:paraId="2DF0BE71" w14:textId="77777777">
        <w:trPr>
          <w:cantSplit/>
          <w:jc w:val="center"/>
        </w:trPr>
        <w:tc>
          <w:tcPr>
            <w:tcW w:w="2268" w:type="dxa"/>
            <w:shd w:val="clear" w:color="auto" w:fill="FFFFFF"/>
            <w:tcMar>
              <w:top w:w="90" w:type="dxa"/>
              <w:left w:w="140" w:type="dxa"/>
              <w:bottom w:w="90" w:type="dxa"/>
              <w:right w:w="140" w:type="dxa"/>
            </w:tcMar>
          </w:tcPr>
          <w:p w14:paraId="0E4CFD4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A9CD6FF" w14:textId="77777777" w:rsidR="007240DA" w:rsidRDefault="006C0629">
            <w:pPr>
              <w:spacing w:after="20"/>
            </w:pPr>
            <w:r>
              <w:rPr>
                <w:sz w:val="20"/>
                <w:color w:val="000000"/>
              </w:rPr>
              <w:t>• Ninguno.</w:t>
            </w:r>
          </w:p>
        </w:tc>
      </w:tr>
    </w:tbl>
    <w:p w14:paraId="07C6CBAC" w14:textId="77777777" w:rsidR="007240DA" w:rsidRDefault="007240DA">
      <w:pPr>
        <w:spacing w:after="40"/>
      </w:pPr>
    </w:p>
    <w:p w14:paraId="7080380F" w14:textId="77777777" w:rsidR="007240DA" w:rsidRDefault="006C0629">
      <w:pPr>
        <w:keepNext/>
        <w:spacing w:before="200" w:after="40"/>
      </w:pPr>
      <w:r>
        <w:rPr>
          <w:b/>
          <w:color w:val="D92626"/>
          <w:sz w:val="20"/>
        </w:rPr>
        <w:lastRenderedPageBreak/>
        <w:t>PASO 01</w:t>
      </w:r>
      <w:r>
        <w:rPr>
          <w:b/>
          <w:color w:val="000000"/>
          <w:sz w:val="22"/>
        </w:rPr>
        <w:t xml:space="preserve">   Revisar periodicidad y día de pago</w:t>
      </w:r>
    </w:p>
    <w:p w14:paraId="01F38898" w14:textId="77777777" w:rsidR="007240DA" w:rsidRDefault="006C0629">
      <w:pPr>
        <w:keepNext/>
      </w:pPr>
      <w:r>
        <w:rPr>
          <w:color w:val="000000"/>
        </w:rPr>
        <w:t>En la pestaña «Proveedores», consulta «Periodicidad» y «Día de pago».</w:t>
      </w:r>
    </w:p>
    <w:p w14:paraId="76CBED7B" w14:textId="77777777" w:rsidR="007240DA" w:rsidRDefault="006C0629">
      <w:pPr>
        <w:keepNext/>
        <w:spacing w:after="0"/>
        <w:jc w:val="center"/>
      </w:pPr>
      <w:r>
        <w:rPr>
          <w:noProof/>
          <w:color w:val="000000"/>
        </w:rPr>
        <w:drawing>
          <wp:inline distT="0" distB="0" distL="0" distR="0" wp14:anchorId="045CA6C4" wp14:editId="71765DC1">
            <wp:extent cx="5760000" cy="3490909"/>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ADM-CFG-003_P01.jpg"/>
                    <pic:cNvPicPr/>
                  </pic:nvPicPr>
                  <pic:blipFill>
                    <a:blip r:embed="rId138"/>
                    <a:stretch>
                      <a:fillRect/>
                    </a:stretch>
                  </pic:blipFill>
                  <pic:spPr>
                    <a:xfrm>
                      <a:off x="0" y="0"/>
                      <a:ext cx="5760000" cy="3490909"/>
                    </a:xfrm>
                    <a:prstGeom prst="rect">
                      <a:avLst/>
                    </a:prstGeom>
                  </pic:spPr>
                </pic:pic>
              </a:graphicData>
            </a:graphic>
          </wp:inline>
        </w:drawing>
      </w:r>
    </w:p>
    <w:p w14:paraId="086285B8" w14:textId="3D42B7D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130</w:t>
      </w:r>
      <w:r>
        <w:rPr>
          <w:b/>
          <w:color w:val="000000"/>
        </w:rPr>
        <w:fldChar w:fldCharType="end"/>
      </w:r>
      <w:r>
        <w:rPr>
          <w:color w:val="000000"/>
        </w:rPr>
        <w:t>. Periodicidad «Semanal (jueves a miércoles)» y día de pago «Miércoles».</w:t>
      </w:r>
    </w:p>
    <w:p w14:paraId="46B09BF7"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B6E8B7A" w14:textId="77777777">
        <w:trPr>
          <w:cantSplit/>
          <w:jc w:val="center"/>
        </w:trPr>
        <w:tc>
          <w:tcPr>
            <w:tcW w:w="9071" w:type="dxa"/>
            <w:shd w:val="clear" w:color="auto" w:fill="FFFFFF"/>
            <w:tcMar>
              <w:top w:w="90" w:type="dxa"/>
              <w:left w:w="160" w:type="dxa"/>
              <w:bottom w:w="90" w:type="dxa"/>
              <w:right w:w="160" w:type="dxa"/>
            </w:tcMar>
          </w:tcPr>
          <w:p w14:paraId="005C2E72" w14:textId="77777777" w:rsidR="007240DA" w:rsidRDefault="006C0629">
            <w:pPr>
              <w:spacing w:after="0"/>
            </w:pPr>
            <w:r>
              <w:rPr>
                <w:b/>
                <w:color w:val="000000"/>
                <w:sz w:val="19"/>
              </w:rPr>
              <w:t xml:space="preserve">RESULTADO  </w:t>
            </w:r>
            <w:r>
              <w:rPr>
                <w:sz w:val="20"/>
                <w:color w:val="000000"/>
              </w:rPr>
              <w:t>La periodicidad semanal y el día de pago se muestran como información: la pantalla no ofrece campos para cambiarlos. No existe en el panel del Administrador una pantalla para definir periodos de liquidación distintos.</w:t>
            </w:r>
          </w:p>
        </w:tc>
      </w:tr>
    </w:tbl>
    <w:p w14:paraId="0AE9ACC7" w14:textId="77777777" w:rsidR="007240DA" w:rsidRDefault="007240DA">
      <w:pPr>
        <w:spacing w:after="0"/>
      </w:pPr>
    </w:p>
    <w:p w14:paraId="41960DE8" w14:textId="77777777" w:rsidR="007240DA" w:rsidRDefault="006C0629">
      <w:r>
        <w:rPr>
          <w:color w:val="000000"/>
        </w:rPr>
        <w:br w:type="page"/>
      </w:r>
    </w:p>
    <w:p w14:paraId="34A05F4A" w14:textId="77777777" w:rsidR="007240DA" w:rsidRDefault="006C0629">
      <w:pPr>
        <w:pStyle w:val="Ttulo1"/>
        <w:pBdr>
          <w:bottom w:val="single" w:sz="12" w:space="4" w:color="0F7C86"/>
        </w:pBdr>
      </w:pPr>
      <w:bookmarkStart w:id="41" w:name="_Toc244082577"/>
      <w:r>
        <w:rPr>
          <w:b w:val="0"/>
          <w:color w:val="000000"/>
        </w:rPr>
        <w:lastRenderedPageBreak/>
        <w:t>8. Acopio: entregas de leche</w:t>
      </w:r>
      <w:bookmarkEnd w:id="41"/>
    </w:p>
    <w:p w14:paraId="077463D7" w14:textId="77777777" w:rsidR="007240DA" w:rsidRDefault="006C0629">
      <w:r>
        <w:rPr>
          <w:color w:val="000000"/>
        </w:rPr>
        <w:t>El módulo Acopio reúne todas las entregas de leche de todas las zonas. Normalmente las registran los acopiadores; el Administrador puede consultarlas, registrar una entrega desde el panel, corregir los litros y editar los datos de una entrega mientras está pendiente de análisis.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8249B3A" w14:textId="77777777">
        <w:trPr>
          <w:cantSplit/>
          <w:jc w:val="center"/>
        </w:trPr>
        <w:tc>
          <w:tcPr>
            <w:tcW w:w="2268" w:type="dxa"/>
            <w:shd w:val="clear" w:color="auto" w:fill="FFFFFF"/>
            <w:tcMar>
              <w:top w:w="90" w:type="dxa"/>
              <w:left w:w="140" w:type="dxa"/>
              <w:bottom w:w="90" w:type="dxa"/>
              <w:right w:w="140" w:type="dxa"/>
            </w:tcMar>
          </w:tcPr>
          <w:p w14:paraId="1726ED4C"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4B6A4D4F" w14:textId="77777777" w:rsidR="007240DA" w:rsidRDefault="006C0629">
            <w:pPr>
              <w:keepNext/>
              <w:spacing w:after="20"/>
            </w:pPr>
            <w:r>
              <w:rPr>
                <w:sz w:val="20"/>
                <w:color w:val="000000"/>
              </w:rPr>
              <w:t>Operación › Acopio</w:t>
            </w:r>
          </w:p>
        </w:tc>
      </w:tr>
      <w:tr w:rsidR="007240DA" w14:paraId="22268492" w14:textId="77777777">
        <w:trPr>
          <w:cantSplit/>
          <w:jc w:val="center"/>
        </w:trPr>
        <w:tc>
          <w:tcPr>
            <w:tcW w:w="2268" w:type="dxa"/>
            <w:shd w:val="clear" w:color="auto" w:fill="FFFFFF"/>
            <w:tcMar>
              <w:top w:w="90" w:type="dxa"/>
              <w:left w:w="140" w:type="dxa"/>
              <w:bottom w:w="90" w:type="dxa"/>
              <w:right w:w="140" w:type="dxa"/>
            </w:tcMar>
          </w:tcPr>
          <w:p w14:paraId="3F63DD82"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75358B1B" w14:textId="77777777" w:rsidR="007240DA" w:rsidRDefault="006C0629">
            <w:pPr>
              <w:keepNext/>
              <w:spacing w:after="20"/>
            </w:pPr>
            <w:r>
              <w:rPr>
                <w:sz w:val="20"/>
                <w:color w:val="000000"/>
              </w:rPr>
              <w:t>Proveedores activos.</w:t>
            </w:r>
          </w:p>
        </w:tc>
      </w:tr>
      <w:tr w:rsidR="007240DA" w14:paraId="27A4C31D" w14:textId="77777777">
        <w:trPr>
          <w:cantSplit/>
          <w:jc w:val="center"/>
        </w:trPr>
        <w:tc>
          <w:tcPr>
            <w:tcW w:w="2268" w:type="dxa"/>
            <w:shd w:val="clear" w:color="auto" w:fill="FFFFFF"/>
            <w:tcMar>
              <w:top w:w="90" w:type="dxa"/>
              <w:left w:w="140" w:type="dxa"/>
              <w:bottom w:w="90" w:type="dxa"/>
              <w:right w:w="140" w:type="dxa"/>
            </w:tcMar>
          </w:tcPr>
          <w:p w14:paraId="3AB88EF6"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55513681" w14:textId="77777777" w:rsidR="007240DA" w:rsidRDefault="006C0629">
            <w:pPr>
              <w:keepNext/>
              <w:spacing w:after="20"/>
            </w:pPr>
            <w:r>
              <w:rPr>
                <w:sz w:val="20"/>
                <w:color w:val="000000"/>
              </w:rPr>
              <w:t>Análisis de calidad y pago semanal a proveedores.</w:t>
            </w:r>
          </w:p>
        </w:tc>
      </w:tr>
      <w:tr w:rsidR="007240DA" w14:paraId="5E85C13C" w14:textId="77777777">
        <w:trPr>
          <w:cantSplit/>
          <w:jc w:val="center"/>
        </w:trPr>
        <w:tc>
          <w:tcPr>
            <w:tcW w:w="2268" w:type="dxa"/>
            <w:shd w:val="clear" w:color="auto" w:fill="FFFFFF"/>
            <w:tcMar>
              <w:top w:w="90" w:type="dxa"/>
              <w:left w:w="140" w:type="dxa"/>
              <w:bottom w:w="90" w:type="dxa"/>
              <w:right w:w="140" w:type="dxa"/>
            </w:tcMar>
          </w:tcPr>
          <w:p w14:paraId="76DDF79D" w14:textId="77777777" w:rsidR="007240DA" w:rsidRDefault="006C0629">
            <w:pPr>
              <w:keepNext/>
            </w:pPr>
            <w:r>
              <w:rPr>
                <w:b/>
                <w:color w:val="000000"/>
                <w:sz w:val="17"/>
              </w:rPr>
              <w:t>ESTADOS DE UNA ENTREGA</w:t>
            </w:r>
          </w:p>
        </w:tc>
        <w:tc>
          <w:tcPr>
            <w:tcW w:w="6803" w:type="dxa"/>
            <w:tcMar>
              <w:top w:w="90" w:type="dxa"/>
              <w:left w:w="140" w:type="dxa"/>
              <w:bottom w:w="90" w:type="dxa"/>
              <w:right w:w="140" w:type="dxa"/>
            </w:tcMar>
            <w:shd w:val="clear" w:color="auto" w:fill="FFFFFF"/>
          </w:tcPr>
          <w:p w14:paraId="3C713833" w14:textId="77777777" w:rsidR="007240DA" w:rsidRDefault="006C0629">
            <w:pPr>
              <w:keepNext/>
              <w:spacing w:after="20"/>
            </w:pPr>
            <w:r>
              <w:rPr>
                <w:sz w:val="20"/>
                <w:color w:val="000000"/>
              </w:rPr>
              <w:t>«Pendiente de análisis» y «Analizada».</w:t>
            </w:r>
          </w:p>
        </w:tc>
      </w:tr>
      <w:tr w:rsidR="007240DA" w14:paraId="79EEBE69" w14:textId="77777777">
        <w:trPr>
          <w:cantSplit/>
          <w:jc w:val="center"/>
        </w:trPr>
        <w:tc>
          <w:tcPr>
            <w:tcW w:w="2268" w:type="dxa"/>
            <w:shd w:val="clear" w:color="auto" w:fill="FFFFFF"/>
            <w:tcMar>
              <w:top w:w="90" w:type="dxa"/>
              <w:left w:w="140" w:type="dxa"/>
              <w:bottom w:w="90" w:type="dxa"/>
              <w:right w:w="140" w:type="dxa"/>
            </w:tcMar>
          </w:tcPr>
          <w:p w14:paraId="4C530A4A"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28BE9D83" w14:textId="77777777" w:rsidR="007240DA" w:rsidRDefault="006C0629">
            <w:pPr>
              <w:spacing w:after="20"/>
            </w:pPr>
            <w:r>
              <w:rPr>
                <w:sz w:val="20"/>
                <w:color w:val="000000"/>
              </w:rPr>
              <w:t>• Solo se editan entregas en estado «Pendiente de análisis».</w:t>
            </w:r>
          </w:p>
          <w:p w14:paraId="33AD8242" w14:textId="77777777" w:rsidR="007240DA" w:rsidRDefault="006C0629">
            <w:pPr>
              <w:spacing w:after="20"/>
            </w:pPr>
            <w:r>
              <w:rPr>
                <w:sz w:val="20"/>
                <w:color w:val="000000"/>
              </w:rPr>
              <w:t>• Toda edición pide un motivo y queda registrada.</w:t>
            </w:r>
          </w:p>
          <w:p w14:paraId="226AE563" w14:textId="77777777" w:rsidR="007240DA" w:rsidRDefault="006C0629">
            <w:pPr>
              <w:spacing w:after="20"/>
            </w:pPr>
            <w:r>
              <w:rPr>
                <w:sz w:val="20"/>
                <w:color w:val="000000"/>
              </w:rPr>
              <w:t>• El sistema guarda quién registró la entrega y cuándo.</w:t>
            </w:r>
          </w:p>
        </w:tc>
      </w:tr>
    </w:tbl>
    <w:p w14:paraId="570BABDE" w14:textId="77777777" w:rsidR="007240DA" w:rsidRDefault="007240DA">
      <w:pPr>
        <w:spacing w:after="40"/>
      </w:pPr>
    </w:p>
    <w:p w14:paraId="75CD48E0" w14:textId="77777777" w:rsidR="007240DA" w:rsidRDefault="006C0629">
      <w:pPr>
        <w:pStyle w:val="Ttulo3"/>
      </w:pPr>
      <w:r>
        <w:rPr>
          <w:color w:val="000000"/>
        </w:rPr>
        <w:t>Elementos de la pantalla</w:t>
      </w:r>
    </w:p>
    <w:p w14:paraId="5F71A26C" w14:textId="77777777" w:rsidR="007240DA" w:rsidRDefault="006C0629">
      <w:pPr>
        <w:keepNext/>
        <w:spacing w:after="0"/>
        <w:jc w:val="center"/>
      </w:pPr>
      <w:r>
        <w:rPr>
          <w:noProof/>
          <w:color w:val="000000"/>
        </w:rPr>
        <w:drawing>
          <wp:inline distT="0" distB="0" distL="0" distR="0" wp14:anchorId="64F7A9ED" wp14:editId="0C3EC9D5">
            <wp:extent cx="5760000" cy="3600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pio_aco_01_listado.jpg"/>
                    <pic:cNvPicPr/>
                  </pic:nvPicPr>
                  <pic:blipFill>
                    <a:blip r:embed="rId139"/>
                    <a:stretch>
                      <a:fillRect/>
                    </a:stretch>
                  </pic:blipFill>
                  <pic:spPr>
                    <a:xfrm>
                      <a:off x="0" y="0"/>
                      <a:ext cx="5760000" cy="3600000"/>
                    </a:xfrm>
                    <a:prstGeom prst="rect">
                      <a:avLst/>
                    </a:prstGeom>
                  </pic:spPr>
                </pic:pic>
              </a:graphicData>
            </a:graphic>
          </wp:inline>
        </w:drawing>
      </w:r>
    </w:p>
    <w:p w14:paraId="2570FC8D" w14:textId="213F501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131</w:t>
      </w:r>
      <w:r>
        <w:rPr>
          <w:b/>
          <w:color w:val="000000"/>
        </w:rPr>
        <w:fldChar w:fldCharType="end"/>
      </w:r>
      <w:r>
        <w:rPr>
          <w:color w:val="000000"/>
        </w:rPr>
        <w:t>. Pantalla Acopio.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30CC07FD" w14:textId="77777777">
        <w:trPr>
          <w:tblHeader/>
          <w:jc w:val="center"/>
        </w:trPr>
        <w:tc>
          <w:tcPr>
            <w:tcW w:w="2608" w:type="dxa"/>
            <w:shd w:val="clear" w:color="auto" w:fill="FFFFFF"/>
            <w:tcMar>
              <w:top w:w="70" w:type="dxa"/>
              <w:left w:w="110" w:type="dxa"/>
              <w:bottom w:w="70" w:type="dxa"/>
              <w:right w:w="110" w:type="dxa"/>
            </w:tcMar>
          </w:tcPr>
          <w:p w14:paraId="7A95759A"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2CD809E" w14:textId="77777777" w:rsidR="007240DA" w:rsidRDefault="006C0629">
            <w:pPr>
              <w:keepNext/>
            </w:pPr>
            <w:r>
              <w:rPr>
                <w:b/>
                <w:color w:val="000000"/>
                <w:sz w:val="18"/>
              </w:rPr>
              <w:t>Función</w:t>
            </w:r>
          </w:p>
        </w:tc>
      </w:tr>
      <w:tr w:rsidR="007240DA" w14:paraId="241329D2" w14:textId="77777777">
        <w:trPr>
          <w:cantSplit/>
          <w:jc w:val="center"/>
        </w:trPr>
        <w:tc>
          <w:tcPr>
            <w:tcW w:w="2608" w:type="dxa"/>
            <w:tcMar>
              <w:top w:w="60" w:type="dxa"/>
              <w:left w:w="110" w:type="dxa"/>
              <w:bottom w:w="60" w:type="dxa"/>
              <w:right w:w="110" w:type="dxa"/>
            </w:tcMar>
            <w:shd w:val="clear" w:color="auto" w:fill="FFFFFF"/>
          </w:tcPr>
          <w:p w14:paraId="1E5B3F8B" w14:textId="77777777" w:rsidR="007240DA" w:rsidRDefault="006C0629">
            <w:pPr>
              <w:keepNext/>
              <w:spacing w:after="0"/>
            </w:pPr>
            <w:r>
              <w:rPr>
                <w:sz w:val="18"/>
                <w:color w:val="000000"/>
              </w:rPr>
              <w:t>«Registrar entrega»</w:t>
            </w:r>
          </w:p>
        </w:tc>
        <w:tc>
          <w:tcPr>
            <w:tcW w:w="6463" w:type="dxa"/>
            <w:tcMar>
              <w:top w:w="60" w:type="dxa"/>
              <w:left w:w="110" w:type="dxa"/>
              <w:bottom w:w="60" w:type="dxa"/>
              <w:right w:w="110" w:type="dxa"/>
            </w:tcMar>
            <w:shd w:val="clear" w:color="auto" w:fill="FFFFFF"/>
          </w:tcPr>
          <w:p w14:paraId="2DA167AD" w14:textId="77777777" w:rsidR="007240DA" w:rsidRDefault="006C0629">
            <w:pPr>
              <w:keepNext/>
              <w:spacing w:after="0"/>
            </w:pPr>
            <w:r>
              <w:rPr>
                <w:sz w:val="18"/>
                <w:color w:val="000000"/>
              </w:rPr>
              <w:t>Abre el registro de una entrega desde el Administrador.</w:t>
            </w:r>
          </w:p>
        </w:tc>
      </w:tr>
      <w:tr w:rsidR="007240DA" w14:paraId="6321CEBF" w14:textId="77777777">
        <w:trPr>
          <w:cantSplit/>
          <w:jc w:val="center"/>
        </w:trPr>
        <w:tc>
          <w:tcPr>
            <w:tcW w:w="2608" w:type="dxa"/>
            <w:shd w:val="clear" w:color="auto" w:fill="FFFFFF"/>
            <w:tcMar>
              <w:top w:w="60" w:type="dxa"/>
              <w:left w:w="110" w:type="dxa"/>
              <w:bottom w:w="60" w:type="dxa"/>
              <w:right w:w="110" w:type="dxa"/>
            </w:tcMar>
          </w:tcPr>
          <w:p w14:paraId="0E382C31" w14:textId="77777777" w:rsidR="007240DA" w:rsidRDefault="006C0629">
            <w:pPr>
              <w:keepNext/>
              <w:spacing w:after="0"/>
            </w:pPr>
            <w:r>
              <w:rPr>
                <w:sz w:val="18"/>
                <w:color w:val="000000"/>
              </w:rPr>
              <w:t>Buscador</w:t>
            </w:r>
          </w:p>
        </w:tc>
        <w:tc>
          <w:tcPr>
            <w:tcW w:w="6463" w:type="dxa"/>
            <w:shd w:val="clear" w:color="auto" w:fill="FFFFFF"/>
            <w:tcMar>
              <w:top w:w="60" w:type="dxa"/>
              <w:left w:w="110" w:type="dxa"/>
              <w:bottom w:w="60" w:type="dxa"/>
              <w:right w:w="110" w:type="dxa"/>
            </w:tcMar>
          </w:tcPr>
          <w:p w14:paraId="1C04118B" w14:textId="77777777" w:rsidR="007240DA" w:rsidRDefault="006C0629">
            <w:pPr>
              <w:keepNext/>
              <w:spacing w:after="0"/>
            </w:pPr>
            <w:r>
              <w:rPr>
                <w:sz w:val="18"/>
                <w:color w:val="000000"/>
              </w:rPr>
              <w:t>Busca por proveedor, DNI o código de entrega.</w:t>
            </w:r>
          </w:p>
        </w:tc>
      </w:tr>
      <w:tr w:rsidR="007240DA" w14:paraId="5EFF1237" w14:textId="77777777">
        <w:trPr>
          <w:cantSplit/>
          <w:jc w:val="center"/>
        </w:trPr>
        <w:tc>
          <w:tcPr>
            <w:tcW w:w="2608" w:type="dxa"/>
            <w:tcMar>
              <w:top w:w="60" w:type="dxa"/>
              <w:left w:w="110" w:type="dxa"/>
              <w:bottom w:w="60" w:type="dxa"/>
              <w:right w:w="110" w:type="dxa"/>
            </w:tcMar>
            <w:shd w:val="clear" w:color="auto" w:fill="FFFFFF"/>
          </w:tcPr>
          <w:p w14:paraId="230559A5"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1F4CC3C5" w14:textId="77777777" w:rsidR="007240DA" w:rsidRDefault="006C0629">
            <w:pPr>
              <w:keepNext/>
              <w:spacing w:after="0"/>
            </w:pPr>
            <w:r>
              <w:rPr>
                <w:sz w:val="18"/>
                <w:color w:val="000000"/>
              </w:rPr>
              <w:t>«Fecha» (Hoy, Ayer, Esta semana, Semana anterior, Este mes, Personalizado), «Zona», «Acopiador» y «Estado».</w:t>
            </w:r>
          </w:p>
        </w:tc>
      </w:tr>
      <w:tr w:rsidR="007240DA" w14:paraId="126739D9" w14:textId="77777777">
        <w:trPr>
          <w:cantSplit/>
          <w:jc w:val="center"/>
        </w:trPr>
        <w:tc>
          <w:tcPr>
            <w:tcW w:w="2608" w:type="dxa"/>
            <w:shd w:val="clear" w:color="auto" w:fill="FFFFFF"/>
            <w:tcMar>
              <w:top w:w="60" w:type="dxa"/>
              <w:left w:w="110" w:type="dxa"/>
              <w:bottom w:w="60" w:type="dxa"/>
              <w:right w:w="110" w:type="dxa"/>
            </w:tcMar>
          </w:tcPr>
          <w:p w14:paraId="7A6AA3EA" w14:textId="77777777" w:rsidR="007240DA" w:rsidRDefault="006C0629">
            <w:pPr>
              <w:spacing w:after="0"/>
            </w:pPr>
            <w:r>
              <w:rPr>
                <w:sz w:val="18"/>
                <w:color w:val="000000"/>
              </w:rPr>
              <w:t>Tabla</w:t>
            </w:r>
          </w:p>
        </w:tc>
        <w:tc>
          <w:tcPr>
            <w:tcW w:w="6463" w:type="dxa"/>
            <w:shd w:val="clear" w:color="auto" w:fill="FFFFFF"/>
            <w:tcMar>
              <w:top w:w="60" w:type="dxa"/>
              <w:left w:w="110" w:type="dxa"/>
              <w:bottom w:w="60" w:type="dxa"/>
              <w:right w:w="110" w:type="dxa"/>
            </w:tcMar>
          </w:tcPr>
          <w:p w14:paraId="681F4356" w14:textId="77777777" w:rsidR="007240DA" w:rsidRDefault="006C0629">
            <w:pPr>
              <w:spacing w:after="0"/>
            </w:pPr>
            <w:r>
              <w:rPr>
                <w:sz w:val="18"/>
                <w:color w:val="000000"/>
              </w:rPr>
              <w:t>Fecha y hora, proveedor, zona, acopiador, litros, identificación, estado y acción «Ver entrega».</w:t>
            </w:r>
          </w:p>
        </w:tc>
      </w:tr>
    </w:tbl>
    <w:p w14:paraId="1D22FA1F" w14:textId="77777777" w:rsidR="007240DA" w:rsidRDefault="007240DA">
      <w:pPr>
        <w:spacing w:after="40"/>
      </w:pPr>
    </w:p>
    <w:p w14:paraId="61E24B41" w14:textId="77777777" w:rsidR="007240DA" w:rsidRDefault="006C0629">
      <w:pPr>
        <w:pStyle w:val="Ttulo2"/>
      </w:pPr>
      <w:bookmarkStart w:id="42" w:name="_Toc244082578"/>
      <w:r>
        <w:rPr>
          <w:b w:val="0"/>
          <w:color w:val="000000"/>
        </w:rPr>
        <w:t>8.1  Registrar una entrega desde el Administrador</w:t>
      </w:r>
      <w:bookmarkEnd w:id="42"/>
    </w:p>
    <w:p w14:paraId="416DEE34" w14:textId="77777777" w:rsidR="007240DA" w:rsidRDefault="006C0629">
      <w:pPr>
        <w:keepNext/>
      </w:pPr>
      <w:r>
        <w:rPr>
          <w:b/>
          <w:color w:val="000000"/>
          <w:sz w:val="18"/>
        </w:rPr>
        <w:t>ADM-ACO-001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3F85C25" w14:textId="77777777">
        <w:trPr>
          <w:cantSplit/>
          <w:jc w:val="center"/>
        </w:trPr>
        <w:tc>
          <w:tcPr>
            <w:tcW w:w="2268" w:type="dxa"/>
            <w:shd w:val="clear" w:color="auto" w:fill="FFFFFF"/>
            <w:tcMar>
              <w:top w:w="90" w:type="dxa"/>
              <w:left w:w="140" w:type="dxa"/>
              <w:bottom w:w="90" w:type="dxa"/>
              <w:right w:w="140" w:type="dxa"/>
            </w:tcMar>
          </w:tcPr>
          <w:p w14:paraId="315828D1"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E22B14B" w14:textId="77777777" w:rsidR="007240DA" w:rsidRDefault="006C0629">
            <w:pPr>
              <w:keepNext/>
              <w:spacing w:after="20"/>
            </w:pPr>
            <w:r>
              <w:rPr>
                <w:sz w:val="20"/>
                <w:color w:val="000000"/>
              </w:rPr>
              <w:t>Registrar los litros entregados por un proveedor.</w:t>
            </w:r>
          </w:p>
        </w:tc>
      </w:tr>
      <w:tr w:rsidR="007240DA" w14:paraId="10C12A8A" w14:textId="77777777">
        <w:trPr>
          <w:cantSplit/>
          <w:jc w:val="center"/>
        </w:trPr>
        <w:tc>
          <w:tcPr>
            <w:tcW w:w="2268" w:type="dxa"/>
            <w:shd w:val="clear" w:color="auto" w:fill="FFFFFF"/>
            <w:tcMar>
              <w:top w:w="90" w:type="dxa"/>
              <w:left w:w="140" w:type="dxa"/>
              <w:bottom w:w="90" w:type="dxa"/>
              <w:right w:w="140" w:type="dxa"/>
            </w:tcMar>
          </w:tcPr>
          <w:p w14:paraId="59F3BF5F"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70187BC" w14:textId="77777777" w:rsidR="007240DA" w:rsidRDefault="006C0629">
            <w:pPr>
              <w:keepNext/>
              <w:spacing w:after="20"/>
            </w:pPr>
            <w:r>
              <w:rPr>
                <w:sz w:val="20"/>
                <w:color w:val="000000"/>
              </w:rPr>
              <w:t>Operación › Acopio › «Registrar entrega»</w:t>
            </w:r>
          </w:p>
        </w:tc>
      </w:tr>
      <w:tr w:rsidR="007240DA" w14:paraId="474E33C4" w14:textId="77777777">
        <w:trPr>
          <w:cantSplit/>
          <w:jc w:val="center"/>
        </w:trPr>
        <w:tc>
          <w:tcPr>
            <w:tcW w:w="2268" w:type="dxa"/>
            <w:shd w:val="clear" w:color="auto" w:fill="FFFFFF"/>
            <w:tcMar>
              <w:top w:w="90" w:type="dxa"/>
              <w:left w:w="140" w:type="dxa"/>
              <w:bottom w:w="90" w:type="dxa"/>
              <w:right w:w="140" w:type="dxa"/>
            </w:tcMar>
          </w:tcPr>
          <w:p w14:paraId="5D89B1B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672D109" w14:textId="77777777" w:rsidR="007240DA" w:rsidRDefault="006C0629">
            <w:pPr>
              <w:spacing w:after="20"/>
            </w:pPr>
            <w:r>
              <w:rPr>
                <w:sz w:val="20"/>
                <w:color w:val="000000"/>
              </w:rPr>
              <w:t>• Proveedor activo con zona asignada.</w:t>
            </w:r>
          </w:p>
          <w:p w14:paraId="7DC9F1CD" w14:textId="77777777" w:rsidR="007240DA" w:rsidRDefault="006C0629">
            <w:pPr>
              <w:spacing w:after="20"/>
            </w:pPr>
            <w:r>
              <w:rPr>
                <w:sz w:val="20"/>
                <w:color w:val="000000"/>
              </w:rPr>
              <w:t>• DNI del proveedor.</w:t>
            </w:r>
          </w:p>
        </w:tc>
      </w:tr>
    </w:tbl>
    <w:p w14:paraId="1E24CE6E" w14:textId="77777777" w:rsidR="007240DA" w:rsidRDefault="007240DA">
      <w:pPr>
        <w:spacing w:after="40"/>
      </w:pPr>
    </w:p>
    <w:p w14:paraId="05101ED7" w14:textId="77777777" w:rsidR="007240DA" w:rsidRDefault="006C0629">
      <w:pPr>
        <w:keepNext/>
        <w:spacing w:before="200" w:after="40"/>
      </w:pPr>
      <w:r>
        <w:rPr>
          <w:b/>
          <w:color w:val="D92626"/>
          <w:sz w:val="20"/>
        </w:rPr>
        <w:t>PASO 01</w:t>
      </w:r>
      <w:r>
        <w:rPr>
          <w:b/>
          <w:color w:val="000000"/>
          <w:sz w:val="22"/>
        </w:rPr>
        <w:t xml:space="preserve">   Abrir Acopio</w:t>
      </w:r>
    </w:p>
    <w:p w14:paraId="567BDF84" w14:textId="77777777" w:rsidR="007240DA" w:rsidRDefault="006C0629">
      <w:pPr>
        <w:keepNext/>
      </w:pPr>
      <w:r>
        <w:rPr>
          <w:color w:val="000000"/>
        </w:rPr>
        <w:t>Desde el menú lateral del Administrador, selecciona «Acopio».</w:t>
      </w:r>
    </w:p>
    <w:p w14:paraId="693ABABE" w14:textId="77777777" w:rsidR="007240DA" w:rsidRDefault="006C0629">
      <w:pPr>
        <w:keepNext/>
        <w:spacing w:after="0"/>
        <w:jc w:val="center"/>
      </w:pPr>
      <w:r>
        <w:rPr>
          <w:noProof/>
          <w:color w:val="000000"/>
        </w:rPr>
        <w:drawing>
          <wp:inline distT="0" distB="0" distL="0" distR="0" wp14:anchorId="5FD1B6F6" wp14:editId="0B64D942">
            <wp:extent cx="5760000" cy="335127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1.jpg"/>
                    <pic:cNvPicPr/>
                  </pic:nvPicPr>
                  <pic:blipFill>
                    <a:blip r:embed="rId140"/>
                    <a:stretch>
                      <a:fillRect/>
                    </a:stretch>
                  </pic:blipFill>
                  <pic:spPr>
                    <a:xfrm>
                      <a:off x="0" y="0"/>
                      <a:ext cx="5760000" cy="3351273"/>
                    </a:xfrm>
                    <a:prstGeom prst="rect">
                      <a:avLst/>
                    </a:prstGeom>
                  </pic:spPr>
                </pic:pic>
              </a:graphicData>
            </a:graphic>
          </wp:inline>
        </w:drawing>
      </w:r>
    </w:p>
    <w:p w14:paraId="0D1B0B87" w14:textId="466C573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132</w:t>
      </w:r>
      <w:r>
        <w:rPr>
          <w:b/>
          <w:color w:val="000000"/>
        </w:rPr>
        <w:fldChar w:fldCharType="end"/>
      </w:r>
      <w:r>
        <w:rPr>
          <w:color w:val="000000"/>
        </w:rPr>
        <w:t>. Opción «Acopio».</w:t>
      </w:r>
    </w:p>
    <w:p w14:paraId="61960139" w14:textId="77777777" w:rsidR="007240DA" w:rsidRDefault="006C0629">
      <w:pPr>
        <w:keepNext/>
        <w:spacing w:before="200" w:after="40"/>
      </w:pPr>
      <w:r>
        <w:rPr>
          <w:b/>
          <w:color w:val="D92626"/>
          <w:sz w:val="20"/>
        </w:rPr>
        <w:lastRenderedPageBreak/>
        <w:t>PASO 02</w:t>
      </w:r>
      <w:r>
        <w:rPr>
          <w:b/>
          <w:color w:val="000000"/>
          <w:sz w:val="22"/>
        </w:rPr>
        <w:t xml:space="preserve">   Abrir el registro</w:t>
      </w:r>
    </w:p>
    <w:p w14:paraId="52B9D6FA" w14:textId="77777777" w:rsidR="007240DA" w:rsidRDefault="006C0629">
      <w:pPr>
        <w:keepNext/>
      </w:pPr>
      <w:r>
        <w:rPr>
          <w:color w:val="000000"/>
        </w:rPr>
        <w:t>Haz clic en «Registrar entrega».</w:t>
      </w:r>
    </w:p>
    <w:p w14:paraId="3E79048B" w14:textId="77777777" w:rsidR="007240DA" w:rsidRDefault="006C0629">
      <w:pPr>
        <w:keepNext/>
        <w:spacing w:after="0"/>
        <w:jc w:val="center"/>
      </w:pPr>
      <w:r>
        <w:rPr>
          <w:noProof/>
          <w:color w:val="000000"/>
        </w:rPr>
        <w:drawing>
          <wp:inline distT="0" distB="0" distL="0" distR="0" wp14:anchorId="36EF5CF1" wp14:editId="17CD6A96">
            <wp:extent cx="5760000" cy="3351273"/>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2.jpg"/>
                    <pic:cNvPicPr/>
                  </pic:nvPicPr>
                  <pic:blipFill>
                    <a:blip r:embed="rId141"/>
                    <a:stretch>
                      <a:fillRect/>
                    </a:stretch>
                  </pic:blipFill>
                  <pic:spPr>
                    <a:xfrm>
                      <a:off x="0" y="0"/>
                      <a:ext cx="5760000" cy="3351273"/>
                    </a:xfrm>
                    <a:prstGeom prst="rect">
                      <a:avLst/>
                    </a:prstGeom>
                  </pic:spPr>
                </pic:pic>
              </a:graphicData>
            </a:graphic>
          </wp:inline>
        </w:drawing>
      </w:r>
    </w:p>
    <w:p w14:paraId="43B02C87" w14:textId="45BD940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133</w:t>
      </w:r>
      <w:r>
        <w:rPr>
          <w:b/>
          <w:color w:val="000000"/>
        </w:rPr>
        <w:fldChar w:fldCharType="end"/>
      </w:r>
      <w:r>
        <w:rPr>
          <w:color w:val="000000"/>
        </w:rPr>
        <w:t>. Botón «Registrar entrega».</w:t>
      </w:r>
    </w:p>
    <w:p w14:paraId="58A8FD53" w14:textId="77777777" w:rsidR="007240DA" w:rsidRDefault="006C0629">
      <w:pPr>
        <w:keepNext/>
        <w:spacing w:before="200" w:after="40"/>
      </w:pPr>
      <w:r>
        <w:rPr>
          <w:b/>
          <w:color w:val="D92626"/>
          <w:sz w:val="20"/>
        </w:rPr>
        <w:t>PASO 03</w:t>
      </w:r>
      <w:r>
        <w:rPr>
          <w:b/>
          <w:color w:val="000000"/>
          <w:sz w:val="22"/>
        </w:rPr>
        <w:t xml:space="preserve">   Buscar al proveedor por DNI</w:t>
      </w:r>
    </w:p>
    <w:p w14:paraId="660B4187" w14:textId="77777777" w:rsidR="007240DA" w:rsidRDefault="006C0629">
      <w:pPr>
        <w:keepNext/>
      </w:pPr>
      <w:r>
        <w:rPr>
          <w:color w:val="000000"/>
        </w:rPr>
        <w:t>Escribe el «DNI del proveedor» y elige al proveedor en la lista que aparece.</w:t>
      </w:r>
    </w:p>
    <w:p w14:paraId="58DDB2DB" w14:textId="77777777" w:rsidR="007240DA" w:rsidRDefault="006C0629">
      <w:pPr>
        <w:keepNext/>
        <w:spacing w:after="0"/>
        <w:jc w:val="center"/>
      </w:pPr>
      <w:r>
        <w:rPr>
          <w:noProof/>
          <w:color w:val="000000"/>
        </w:rPr>
        <w:drawing>
          <wp:inline distT="0" distB="0" distL="0" distR="0" wp14:anchorId="3E7EB896" wp14:editId="1E7C1FE5">
            <wp:extent cx="5760000" cy="3351273"/>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3.jpg"/>
                    <pic:cNvPicPr/>
                  </pic:nvPicPr>
                  <pic:blipFill>
                    <a:blip r:embed="rId142"/>
                    <a:stretch>
                      <a:fillRect/>
                    </a:stretch>
                  </pic:blipFill>
                  <pic:spPr>
                    <a:xfrm>
                      <a:off x="0" y="0"/>
                      <a:ext cx="5760000" cy="3351273"/>
                    </a:xfrm>
                    <a:prstGeom prst="rect">
                      <a:avLst/>
                    </a:prstGeom>
                  </pic:spPr>
                </pic:pic>
              </a:graphicData>
            </a:graphic>
          </wp:inline>
        </w:drawing>
      </w:r>
    </w:p>
    <w:p w14:paraId="4C235B17" w14:textId="2F5F256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134</w:t>
      </w:r>
      <w:r>
        <w:rPr>
          <w:b/>
          <w:color w:val="000000"/>
        </w:rPr>
        <w:fldChar w:fldCharType="end"/>
      </w:r>
      <w:r>
        <w:rPr>
          <w:color w:val="000000"/>
        </w:rPr>
        <w:t>. Resultado de la búsqueda por DNI.</w:t>
      </w:r>
    </w:p>
    <w:p w14:paraId="036A71E7" w14:textId="77777777" w:rsidR="007240DA" w:rsidRDefault="006C0629">
      <w:pPr>
        <w:keepNext/>
        <w:spacing w:before="200" w:after="40"/>
      </w:pPr>
      <w:r>
        <w:rPr>
          <w:b/>
          <w:color w:val="D92626"/>
          <w:sz w:val="20"/>
        </w:rPr>
        <w:lastRenderedPageBreak/>
        <w:t>PASO 04</w:t>
      </w:r>
      <w:r>
        <w:rPr>
          <w:b/>
          <w:color w:val="000000"/>
          <w:sz w:val="22"/>
        </w:rPr>
        <w:t xml:space="preserve">   Revisar el proveedor encontrado</w:t>
      </w:r>
    </w:p>
    <w:p w14:paraId="25A057A7" w14:textId="77777777" w:rsidR="007240DA" w:rsidRDefault="006C0629">
      <w:pPr>
        <w:keepNext/>
      </w:pPr>
      <w:r>
        <w:rPr>
          <w:color w:val="000000"/>
        </w:rPr>
        <w:t>Comprueba el nombre y la zona en «Proveedor encontrado».</w:t>
      </w:r>
    </w:p>
    <w:p w14:paraId="134F6601" w14:textId="77777777" w:rsidR="007240DA" w:rsidRDefault="006C0629">
      <w:pPr>
        <w:keepNext/>
        <w:spacing w:after="0"/>
        <w:jc w:val="center"/>
      </w:pPr>
      <w:r>
        <w:rPr>
          <w:noProof/>
          <w:color w:val="000000"/>
        </w:rPr>
        <w:drawing>
          <wp:inline distT="0" distB="0" distL="0" distR="0" wp14:anchorId="1AE06005" wp14:editId="2CD072C3">
            <wp:extent cx="5760000" cy="3351273"/>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4.jpg"/>
                    <pic:cNvPicPr/>
                  </pic:nvPicPr>
                  <pic:blipFill>
                    <a:blip r:embed="rId143"/>
                    <a:stretch>
                      <a:fillRect/>
                    </a:stretch>
                  </pic:blipFill>
                  <pic:spPr>
                    <a:xfrm>
                      <a:off x="0" y="0"/>
                      <a:ext cx="5760000" cy="3351273"/>
                    </a:xfrm>
                    <a:prstGeom prst="rect">
                      <a:avLst/>
                    </a:prstGeom>
                  </pic:spPr>
                </pic:pic>
              </a:graphicData>
            </a:graphic>
          </wp:inline>
        </w:drawing>
      </w:r>
    </w:p>
    <w:p w14:paraId="68090103" w14:textId="60F6358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135</w:t>
      </w:r>
      <w:r>
        <w:rPr>
          <w:b/>
          <w:color w:val="000000"/>
        </w:rPr>
        <w:fldChar w:fldCharType="end"/>
      </w:r>
      <w:r>
        <w:rPr>
          <w:color w:val="000000"/>
        </w:rPr>
        <w:t>. «Proveedor encontrado» con su zona.</w:t>
      </w:r>
    </w:p>
    <w:p w14:paraId="3C78C953" w14:textId="77777777" w:rsidR="007240DA" w:rsidRDefault="006C0629">
      <w:pPr>
        <w:keepNext/>
        <w:spacing w:before="200" w:after="40"/>
      </w:pPr>
      <w:r>
        <w:rPr>
          <w:b/>
          <w:color w:val="D92626"/>
          <w:sz w:val="20"/>
        </w:rPr>
        <w:t>PASO 05</w:t>
      </w:r>
      <w:r>
        <w:rPr>
          <w:b/>
          <w:color w:val="000000"/>
          <w:sz w:val="22"/>
        </w:rPr>
        <w:t xml:space="preserve">   Indicar los litros</w:t>
      </w:r>
    </w:p>
    <w:p w14:paraId="00D04AF3" w14:textId="77777777" w:rsidR="007240DA" w:rsidRDefault="006C0629">
      <w:pPr>
        <w:keepNext/>
      </w:pPr>
      <w:r>
        <w:rPr>
          <w:color w:val="000000"/>
        </w:rPr>
        <w:t>Escribe los «Litros a registrar». La «Fecha y hora» es opcional (si se deja vacía se usa la actual) y puedes añadir una «Observación».</w:t>
      </w:r>
    </w:p>
    <w:p w14:paraId="51D7FEEE" w14:textId="77777777" w:rsidR="007240DA" w:rsidRDefault="006C0629">
      <w:pPr>
        <w:keepNext/>
        <w:spacing w:after="0"/>
        <w:jc w:val="center"/>
      </w:pPr>
      <w:r>
        <w:rPr>
          <w:noProof/>
          <w:color w:val="000000"/>
        </w:rPr>
        <w:drawing>
          <wp:inline distT="0" distB="0" distL="0" distR="0" wp14:anchorId="53CF7F9A" wp14:editId="5A5F0BD6">
            <wp:extent cx="5760000" cy="3351273"/>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5.jpg"/>
                    <pic:cNvPicPr/>
                  </pic:nvPicPr>
                  <pic:blipFill>
                    <a:blip r:embed="rId144"/>
                    <a:stretch>
                      <a:fillRect/>
                    </a:stretch>
                  </pic:blipFill>
                  <pic:spPr>
                    <a:xfrm>
                      <a:off x="0" y="0"/>
                      <a:ext cx="5760000" cy="3351273"/>
                    </a:xfrm>
                    <a:prstGeom prst="rect">
                      <a:avLst/>
                    </a:prstGeom>
                  </pic:spPr>
                </pic:pic>
              </a:graphicData>
            </a:graphic>
          </wp:inline>
        </w:drawing>
      </w:r>
    </w:p>
    <w:p w14:paraId="665BC235" w14:textId="6FA7CCA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136</w:t>
      </w:r>
      <w:r>
        <w:rPr>
          <w:b/>
          <w:color w:val="000000"/>
        </w:rPr>
        <w:fldChar w:fldCharType="end"/>
      </w:r>
      <w:r>
        <w:rPr>
          <w:color w:val="000000"/>
        </w:rPr>
        <w:t>. Litros de la entrega.</w:t>
      </w:r>
    </w:p>
    <w:p w14:paraId="69365713" w14:textId="77777777" w:rsidR="007240DA" w:rsidRDefault="006C0629">
      <w:pPr>
        <w:keepNext/>
        <w:spacing w:before="200" w:after="40"/>
      </w:pPr>
      <w:r>
        <w:rPr>
          <w:b/>
          <w:color w:val="D92626"/>
          <w:sz w:val="20"/>
        </w:rPr>
        <w:lastRenderedPageBreak/>
        <w:t>PASO 06</w:t>
      </w:r>
      <w:r>
        <w:rPr>
          <w:b/>
          <w:color w:val="000000"/>
          <w:sz w:val="22"/>
        </w:rPr>
        <w:t xml:space="preserve">   Registrar</w:t>
      </w:r>
    </w:p>
    <w:p w14:paraId="64B75C5A" w14:textId="77777777" w:rsidR="007240DA" w:rsidRDefault="006C0629">
      <w:pPr>
        <w:keepNext/>
      </w:pPr>
      <w:r>
        <w:rPr>
          <w:color w:val="000000"/>
        </w:rPr>
        <w:t>Haz clic en «Registrar entrega».</w:t>
      </w:r>
    </w:p>
    <w:p w14:paraId="695ECA79" w14:textId="77777777" w:rsidR="007240DA" w:rsidRDefault="006C0629">
      <w:pPr>
        <w:keepNext/>
        <w:spacing w:after="0"/>
        <w:jc w:val="center"/>
      </w:pPr>
      <w:r>
        <w:rPr>
          <w:noProof/>
          <w:color w:val="000000"/>
        </w:rPr>
        <w:drawing>
          <wp:inline distT="0" distB="0" distL="0" distR="0" wp14:anchorId="0B56093B" wp14:editId="7EACD2E7">
            <wp:extent cx="5760000" cy="3351273"/>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6.jpg"/>
                    <pic:cNvPicPr/>
                  </pic:nvPicPr>
                  <pic:blipFill>
                    <a:blip r:embed="rId145"/>
                    <a:stretch>
                      <a:fillRect/>
                    </a:stretch>
                  </pic:blipFill>
                  <pic:spPr>
                    <a:xfrm>
                      <a:off x="0" y="0"/>
                      <a:ext cx="5760000" cy="3351273"/>
                    </a:xfrm>
                    <a:prstGeom prst="rect">
                      <a:avLst/>
                    </a:prstGeom>
                  </pic:spPr>
                </pic:pic>
              </a:graphicData>
            </a:graphic>
          </wp:inline>
        </w:drawing>
      </w:r>
    </w:p>
    <w:p w14:paraId="748A85BB" w14:textId="1955ED6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137</w:t>
      </w:r>
      <w:r>
        <w:rPr>
          <w:b/>
          <w:color w:val="000000"/>
        </w:rPr>
        <w:fldChar w:fldCharType="end"/>
      </w:r>
      <w:r>
        <w:rPr>
          <w:color w:val="000000"/>
        </w:rPr>
        <w:t>. Botón «Registrar entrega» del formulario.</w:t>
      </w:r>
    </w:p>
    <w:p w14:paraId="013947DB" w14:textId="77777777" w:rsidR="007240DA" w:rsidRDefault="006C0629">
      <w:pPr>
        <w:keepNext/>
        <w:spacing w:before="200" w:after="40"/>
      </w:pPr>
      <w:r>
        <w:rPr>
          <w:b/>
          <w:color w:val="D92626"/>
          <w:sz w:val="20"/>
        </w:rPr>
        <w:t>PASO 07</w:t>
      </w:r>
      <w:r>
        <w:rPr>
          <w:b/>
          <w:color w:val="000000"/>
          <w:sz w:val="22"/>
        </w:rPr>
        <w:t xml:space="preserve">   Comprobar</w:t>
      </w:r>
    </w:p>
    <w:p w14:paraId="0D8645D9" w14:textId="77777777" w:rsidR="007240DA" w:rsidRDefault="006C0629">
      <w:pPr>
        <w:keepNext/>
      </w:pPr>
      <w:r>
        <w:rPr>
          <w:color w:val="000000"/>
        </w:rPr>
        <w:t>Verifica el mensaje y la nueva fila.</w:t>
      </w:r>
    </w:p>
    <w:p w14:paraId="73324C87" w14:textId="77777777" w:rsidR="007240DA" w:rsidRDefault="006C0629">
      <w:pPr>
        <w:keepNext/>
        <w:spacing w:after="0"/>
        <w:jc w:val="center"/>
      </w:pPr>
      <w:r>
        <w:rPr>
          <w:noProof/>
          <w:color w:val="000000"/>
        </w:rPr>
        <w:drawing>
          <wp:inline distT="0" distB="0" distL="0" distR="0" wp14:anchorId="4723EA25" wp14:editId="47DA5B97">
            <wp:extent cx="5760000" cy="266358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1_P07.jpg"/>
                    <pic:cNvPicPr/>
                  </pic:nvPicPr>
                  <pic:blipFill>
                    <a:blip r:embed="rId146"/>
                    <a:stretch>
                      <a:fillRect/>
                    </a:stretch>
                  </pic:blipFill>
                  <pic:spPr>
                    <a:xfrm>
                      <a:off x="0" y="0"/>
                      <a:ext cx="5760000" cy="2663584"/>
                    </a:xfrm>
                    <a:prstGeom prst="rect">
                      <a:avLst/>
                    </a:prstGeom>
                  </pic:spPr>
                </pic:pic>
              </a:graphicData>
            </a:graphic>
          </wp:inline>
        </w:drawing>
      </w:r>
    </w:p>
    <w:p w14:paraId="6BAED34F" w14:textId="6549B48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138</w:t>
      </w:r>
      <w:r>
        <w:rPr>
          <w:b/>
          <w:color w:val="000000"/>
        </w:rPr>
        <w:fldChar w:fldCharType="end"/>
      </w:r>
      <w:r>
        <w:rPr>
          <w:color w:val="000000"/>
        </w:rPr>
        <w:t>. Entrega registrada, en estado «Pendiente de análisis».</w:t>
      </w:r>
    </w:p>
    <w:p w14:paraId="2CED7476" w14:textId="77777777" w:rsidR="007240DA" w:rsidRDefault="006C0629">
      <w:pPr>
        <w:ind w:left="227"/>
      </w:pPr>
      <w:r>
        <w:rPr>
          <w:b/>
          <w:color w:val="000000"/>
          <w:sz w:val="20"/>
        </w:rPr>
        <w:t xml:space="preserve">✓ Resultado: </w:t>
      </w:r>
      <w:r>
        <w:rPr>
          <w:sz w:val="20"/>
          <w:color w:val="000000"/>
        </w:rPr>
        <w:t>Aparece «Entrega registrada correctamente.»</w:t>
      </w:r>
    </w:p>
    <w:p w14:paraId="2C99A8F6"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9491975" w14:textId="77777777">
        <w:trPr>
          <w:cantSplit/>
          <w:jc w:val="center"/>
        </w:trPr>
        <w:tc>
          <w:tcPr>
            <w:tcW w:w="9071" w:type="dxa"/>
            <w:shd w:val="clear" w:color="auto" w:fill="FFFFFF"/>
            <w:tcMar>
              <w:top w:w="90" w:type="dxa"/>
              <w:left w:w="160" w:type="dxa"/>
              <w:bottom w:w="90" w:type="dxa"/>
              <w:right w:w="160" w:type="dxa"/>
            </w:tcMar>
          </w:tcPr>
          <w:p w14:paraId="1DF3B3E5" w14:textId="77777777" w:rsidR="007240DA" w:rsidRDefault="006C0629">
            <w:pPr>
              <w:spacing w:after="0"/>
            </w:pPr>
            <w:r>
              <w:rPr>
                <w:b/>
                <w:color w:val="000000"/>
                <w:sz w:val="19"/>
              </w:rPr>
              <w:t xml:space="preserve">RESULTADO  </w:t>
            </w:r>
            <w:r>
              <w:rPr>
                <w:sz w:val="20"/>
                <w:color w:val="000000"/>
              </w:rPr>
              <w:t>La entrega queda «Pendiente de análisis». Cuando se registra desde el Administrador, la columna «Acopiador» queda vacía («—»).</w:t>
            </w:r>
          </w:p>
        </w:tc>
      </w:tr>
    </w:tbl>
    <w:p w14:paraId="746258FE" w14:textId="77777777" w:rsidR="007240DA" w:rsidRDefault="007240DA">
      <w:pPr>
        <w:spacing w:after="0"/>
      </w:pPr>
    </w:p>
    <w:p w14:paraId="7BFD1104" w14:textId="77777777" w:rsidR="007240DA" w:rsidRDefault="006C0629">
      <w:pPr>
        <w:pStyle w:val="Ttulo3"/>
      </w:pPr>
      <w:r>
        <w:rPr>
          <w:color w:val="000000"/>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49C3F275" w14:textId="77777777">
        <w:trPr>
          <w:tblHeader/>
          <w:jc w:val="center"/>
        </w:trPr>
        <w:tc>
          <w:tcPr>
            <w:tcW w:w="2154" w:type="dxa"/>
            <w:shd w:val="clear" w:color="auto" w:fill="FFFFFF"/>
            <w:tcMar>
              <w:top w:w="70" w:type="dxa"/>
              <w:left w:w="110" w:type="dxa"/>
              <w:bottom w:w="70" w:type="dxa"/>
              <w:right w:w="110" w:type="dxa"/>
            </w:tcMar>
          </w:tcPr>
          <w:p w14:paraId="3682B353"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F264E25"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0B90B6DD" w14:textId="77777777" w:rsidR="007240DA" w:rsidRDefault="006C0629">
            <w:pPr>
              <w:keepNext/>
            </w:pPr>
            <w:r>
              <w:rPr>
                <w:b/>
                <w:color w:val="000000"/>
                <w:sz w:val="18"/>
              </w:rPr>
              <w:t>Mensaje mostrado</w:t>
            </w:r>
          </w:p>
        </w:tc>
      </w:tr>
      <w:tr w:rsidR="007240DA" w14:paraId="3F43AB0D" w14:textId="77777777">
        <w:trPr>
          <w:cantSplit/>
          <w:jc w:val="center"/>
        </w:trPr>
        <w:tc>
          <w:tcPr>
            <w:tcW w:w="2154" w:type="dxa"/>
            <w:tcMar>
              <w:top w:w="60" w:type="dxa"/>
              <w:left w:w="110" w:type="dxa"/>
              <w:bottom w:w="60" w:type="dxa"/>
              <w:right w:w="110" w:type="dxa"/>
            </w:tcMar>
            <w:shd w:val="clear" w:color="auto" w:fill="FFFFFF"/>
          </w:tcPr>
          <w:p w14:paraId="7D3958DA" w14:textId="77777777" w:rsidR="007240DA" w:rsidRDefault="006C0629">
            <w:pPr>
              <w:keepNext/>
              <w:spacing w:after="0"/>
            </w:pPr>
            <w:r>
              <w:rPr>
                <w:sz w:val="18"/>
                <w:color w:val="000000"/>
              </w:rPr>
              <w:t>DNI del proveedor</w:t>
            </w:r>
          </w:p>
        </w:tc>
        <w:tc>
          <w:tcPr>
            <w:tcW w:w="3061" w:type="dxa"/>
            <w:tcMar>
              <w:top w:w="60" w:type="dxa"/>
              <w:left w:w="110" w:type="dxa"/>
              <w:bottom w:w="60" w:type="dxa"/>
              <w:right w:w="110" w:type="dxa"/>
            </w:tcMar>
            <w:shd w:val="clear" w:color="auto" w:fill="FFFFFF"/>
          </w:tcPr>
          <w:p w14:paraId="1C12A80C" w14:textId="77777777" w:rsidR="007240DA" w:rsidRDefault="006C0629">
            <w:pPr>
              <w:keepNext/>
              <w:spacing w:after="0"/>
            </w:pPr>
            <w:r>
              <w:rPr>
                <w:sz w:val="18"/>
                <w:color w:val="000000"/>
              </w:rPr>
              <w:t>Obligatorio; 8 dígitos.</w:t>
            </w:r>
          </w:p>
        </w:tc>
        <w:tc>
          <w:tcPr>
            <w:tcW w:w="3855" w:type="dxa"/>
            <w:tcMar>
              <w:top w:w="60" w:type="dxa"/>
              <w:left w:w="110" w:type="dxa"/>
              <w:bottom w:w="60" w:type="dxa"/>
              <w:right w:w="110" w:type="dxa"/>
            </w:tcMar>
            <w:shd w:val="clear" w:color="auto" w:fill="FFFFFF"/>
          </w:tcPr>
          <w:p w14:paraId="12C589C9" w14:textId="77777777" w:rsidR="007240DA" w:rsidRDefault="006C0629">
            <w:pPr>
              <w:keepNext/>
              <w:spacing w:after="0"/>
            </w:pPr>
            <w:r>
              <w:rPr>
                <w:sz w:val="18"/>
                <w:color w:val="000000"/>
              </w:rPr>
              <w:t>El buscador solo acepta un DNI registrado.</w:t>
            </w:r>
          </w:p>
        </w:tc>
      </w:tr>
      <w:tr w:rsidR="007240DA" w14:paraId="51D2A9B0" w14:textId="77777777">
        <w:trPr>
          <w:cantSplit/>
          <w:jc w:val="center"/>
        </w:trPr>
        <w:tc>
          <w:tcPr>
            <w:tcW w:w="2154" w:type="dxa"/>
            <w:shd w:val="clear" w:color="auto" w:fill="FFFFFF"/>
            <w:tcMar>
              <w:top w:w="60" w:type="dxa"/>
              <w:left w:w="110" w:type="dxa"/>
              <w:bottom w:w="60" w:type="dxa"/>
              <w:right w:w="110" w:type="dxa"/>
            </w:tcMar>
          </w:tcPr>
          <w:p w14:paraId="2205F30F" w14:textId="77777777" w:rsidR="007240DA" w:rsidRDefault="006C0629">
            <w:pPr>
              <w:keepNext/>
              <w:spacing w:after="0"/>
            </w:pPr>
            <w:r>
              <w:rPr>
                <w:sz w:val="18"/>
                <w:color w:val="000000"/>
              </w:rPr>
              <w:t>Litros a registrar</w:t>
            </w:r>
          </w:p>
        </w:tc>
        <w:tc>
          <w:tcPr>
            <w:tcW w:w="3061" w:type="dxa"/>
            <w:shd w:val="clear" w:color="auto" w:fill="FFFFFF"/>
            <w:tcMar>
              <w:top w:w="60" w:type="dxa"/>
              <w:left w:w="110" w:type="dxa"/>
              <w:bottom w:w="60" w:type="dxa"/>
              <w:right w:w="110" w:type="dxa"/>
            </w:tcMar>
          </w:tcPr>
          <w:p w14:paraId="594A380D" w14:textId="77777777" w:rsidR="007240DA" w:rsidRDefault="006C0629">
            <w:pPr>
              <w:keepNext/>
              <w:spacing w:after="0"/>
            </w:pPr>
            <w:r>
              <w:rPr>
                <w:sz w:val="18"/>
                <w:color w:val="000000"/>
              </w:rPr>
              <w:t>Obligatorio; mayor que 0.</w:t>
            </w:r>
          </w:p>
        </w:tc>
        <w:tc>
          <w:tcPr>
            <w:tcW w:w="3855" w:type="dxa"/>
            <w:shd w:val="clear" w:color="auto" w:fill="FFFFFF"/>
            <w:tcMar>
              <w:top w:w="60" w:type="dxa"/>
              <w:left w:w="110" w:type="dxa"/>
              <w:bottom w:w="60" w:type="dxa"/>
              <w:right w:w="110" w:type="dxa"/>
            </w:tcMar>
          </w:tcPr>
          <w:p w14:paraId="0F552E02" w14:textId="77777777" w:rsidR="007240DA" w:rsidRDefault="006C0629">
            <w:pPr>
              <w:keepNext/>
              <w:spacing w:after="0"/>
            </w:pPr>
            <w:r>
              <w:rPr>
                <w:sz w:val="18"/>
                <w:color w:val="000000"/>
              </w:rPr>
              <w:t>El navegador no permite valores vacíos o menores a 0.01.</w:t>
            </w:r>
          </w:p>
        </w:tc>
      </w:tr>
      <w:tr w:rsidR="007240DA" w14:paraId="223D7C88" w14:textId="77777777">
        <w:trPr>
          <w:cantSplit/>
          <w:jc w:val="center"/>
        </w:trPr>
        <w:tc>
          <w:tcPr>
            <w:tcW w:w="2154" w:type="dxa"/>
            <w:tcMar>
              <w:top w:w="60" w:type="dxa"/>
              <w:left w:w="110" w:type="dxa"/>
              <w:bottom w:w="60" w:type="dxa"/>
              <w:right w:w="110" w:type="dxa"/>
            </w:tcMar>
            <w:shd w:val="clear" w:color="auto" w:fill="FFFFFF"/>
          </w:tcPr>
          <w:p w14:paraId="19C4B02A" w14:textId="77777777" w:rsidR="007240DA" w:rsidRDefault="006C0629">
            <w:pPr>
              <w:spacing w:after="0"/>
            </w:pPr>
            <w:r>
              <w:rPr>
                <w:sz w:val="18"/>
                <w:color w:val="000000"/>
              </w:rPr>
              <w:t>Fecha y hora</w:t>
            </w:r>
          </w:p>
        </w:tc>
        <w:tc>
          <w:tcPr>
            <w:tcW w:w="3061" w:type="dxa"/>
            <w:tcMar>
              <w:top w:w="60" w:type="dxa"/>
              <w:left w:w="110" w:type="dxa"/>
              <w:bottom w:w="60" w:type="dxa"/>
              <w:right w:w="110" w:type="dxa"/>
            </w:tcMar>
            <w:shd w:val="clear" w:color="auto" w:fill="FFFFFF"/>
          </w:tcPr>
          <w:p w14:paraId="29A6EBF7" w14:textId="77777777" w:rsidR="007240DA" w:rsidRDefault="006C0629">
            <w:pPr>
              <w:spacing w:after="0"/>
            </w:pPr>
            <w:r>
              <w:rPr>
                <w:sz w:val="18"/>
                <w:color w:val="000000"/>
              </w:rPr>
              <w:t>Opcional.</w:t>
            </w:r>
          </w:p>
        </w:tc>
        <w:tc>
          <w:tcPr>
            <w:tcW w:w="3855" w:type="dxa"/>
            <w:tcMar>
              <w:top w:w="60" w:type="dxa"/>
              <w:left w:w="110" w:type="dxa"/>
              <w:bottom w:w="60" w:type="dxa"/>
              <w:right w:w="110" w:type="dxa"/>
            </w:tcMar>
            <w:shd w:val="clear" w:color="auto" w:fill="FFFFFF"/>
          </w:tcPr>
          <w:p w14:paraId="03B718C2" w14:textId="77777777" w:rsidR="007240DA" w:rsidRDefault="006C0629">
            <w:pPr>
              <w:spacing w:after="0"/>
            </w:pPr>
            <w:r>
              <w:rPr>
                <w:sz w:val="18"/>
                <w:color w:val="000000"/>
              </w:rPr>
              <w:t>—</w:t>
            </w:r>
          </w:p>
        </w:tc>
      </w:tr>
    </w:tbl>
    <w:p w14:paraId="2BDF2DC5" w14:textId="77777777" w:rsidR="007240DA" w:rsidRDefault="007240DA">
      <w:pPr>
        <w:spacing w:after="40"/>
      </w:pPr>
    </w:p>
    <w:p w14:paraId="2BEBB988" w14:textId="77777777" w:rsidR="007240DA" w:rsidRDefault="006C0629">
      <w:pPr>
        <w:pStyle w:val="Ttulo2"/>
      </w:pPr>
      <w:bookmarkStart w:id="43" w:name="_Toc244082579"/>
      <w:r>
        <w:rPr>
          <w:b w:val="0"/>
          <w:color w:val="000000"/>
        </w:rPr>
        <w:t>8.2  Consultar el detalle de una entrega</w:t>
      </w:r>
      <w:bookmarkEnd w:id="43"/>
    </w:p>
    <w:p w14:paraId="0D395D84" w14:textId="77777777" w:rsidR="007240DA" w:rsidRDefault="006C0629">
      <w:pPr>
        <w:keepNext/>
      </w:pPr>
      <w:r>
        <w:rPr>
          <w:b/>
          <w:color w:val="000000"/>
          <w:sz w:val="18"/>
        </w:rPr>
        <w:t>ADM-ACO-002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7645237" w14:textId="77777777">
        <w:trPr>
          <w:cantSplit/>
          <w:jc w:val="center"/>
        </w:trPr>
        <w:tc>
          <w:tcPr>
            <w:tcW w:w="2268" w:type="dxa"/>
            <w:shd w:val="clear" w:color="auto" w:fill="FFFFFF"/>
            <w:tcMar>
              <w:top w:w="90" w:type="dxa"/>
              <w:left w:w="140" w:type="dxa"/>
              <w:bottom w:w="90" w:type="dxa"/>
              <w:right w:w="140" w:type="dxa"/>
            </w:tcMar>
          </w:tcPr>
          <w:p w14:paraId="6CC552E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909C8AC" w14:textId="77777777" w:rsidR="007240DA" w:rsidRDefault="006C0629">
            <w:pPr>
              <w:keepNext/>
              <w:spacing w:after="20"/>
            </w:pPr>
            <w:r>
              <w:rPr>
                <w:sz w:val="20"/>
                <w:color w:val="000000"/>
              </w:rPr>
              <w:t>Ver todos los datos de una entrega y el estado de su flujo.</w:t>
            </w:r>
          </w:p>
        </w:tc>
      </w:tr>
      <w:tr w:rsidR="007240DA" w14:paraId="7765D7FC" w14:textId="77777777">
        <w:trPr>
          <w:cantSplit/>
          <w:jc w:val="center"/>
        </w:trPr>
        <w:tc>
          <w:tcPr>
            <w:tcW w:w="2268" w:type="dxa"/>
            <w:shd w:val="clear" w:color="auto" w:fill="FFFFFF"/>
            <w:tcMar>
              <w:top w:w="90" w:type="dxa"/>
              <w:left w:w="140" w:type="dxa"/>
              <w:bottom w:w="90" w:type="dxa"/>
              <w:right w:w="140" w:type="dxa"/>
            </w:tcMar>
          </w:tcPr>
          <w:p w14:paraId="1EB2D8C1"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E32369C" w14:textId="77777777" w:rsidR="007240DA" w:rsidRDefault="006C0629">
            <w:pPr>
              <w:keepNext/>
              <w:spacing w:after="20"/>
            </w:pPr>
            <w:r>
              <w:rPr>
                <w:sz w:val="20"/>
                <w:color w:val="000000"/>
              </w:rPr>
              <w:t>Operación › Acopio › ícono «Ver entrega»</w:t>
            </w:r>
          </w:p>
        </w:tc>
      </w:tr>
      <w:tr w:rsidR="007240DA" w14:paraId="3D367C9C" w14:textId="77777777">
        <w:trPr>
          <w:cantSplit/>
          <w:jc w:val="center"/>
        </w:trPr>
        <w:tc>
          <w:tcPr>
            <w:tcW w:w="2268" w:type="dxa"/>
            <w:shd w:val="clear" w:color="auto" w:fill="FFFFFF"/>
            <w:tcMar>
              <w:top w:w="90" w:type="dxa"/>
              <w:left w:w="140" w:type="dxa"/>
              <w:bottom w:w="90" w:type="dxa"/>
              <w:right w:w="140" w:type="dxa"/>
            </w:tcMar>
          </w:tcPr>
          <w:p w14:paraId="191BCC2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A745D91" w14:textId="77777777" w:rsidR="007240DA" w:rsidRDefault="006C0629">
            <w:pPr>
              <w:spacing w:after="20"/>
            </w:pPr>
            <w:r>
              <w:rPr>
                <w:sz w:val="20"/>
                <w:color w:val="000000"/>
              </w:rPr>
              <w:t>• Entrega registrada.</w:t>
            </w:r>
          </w:p>
        </w:tc>
      </w:tr>
    </w:tbl>
    <w:p w14:paraId="6E574CF4" w14:textId="77777777" w:rsidR="007240DA" w:rsidRDefault="007240DA">
      <w:pPr>
        <w:spacing w:after="40"/>
      </w:pPr>
    </w:p>
    <w:p w14:paraId="26301624" w14:textId="77777777" w:rsidR="007240DA" w:rsidRDefault="006C0629">
      <w:pPr>
        <w:keepNext/>
        <w:spacing w:before="200" w:after="40"/>
      </w:pPr>
      <w:r>
        <w:rPr>
          <w:b/>
          <w:color w:val="D92626"/>
          <w:sz w:val="20"/>
        </w:rPr>
        <w:t>PASO 01</w:t>
      </w:r>
      <w:r>
        <w:rPr>
          <w:b/>
          <w:color w:val="000000"/>
          <w:sz w:val="22"/>
        </w:rPr>
        <w:t xml:space="preserve">   Abrir el detalle</w:t>
      </w:r>
    </w:p>
    <w:p w14:paraId="1DCE3354" w14:textId="77777777" w:rsidR="007240DA" w:rsidRDefault="006C0629">
      <w:pPr>
        <w:keepNext/>
      </w:pPr>
      <w:r>
        <w:rPr>
          <w:color w:val="000000"/>
        </w:rPr>
        <w:t>En la fila de la entrega, haz clic en el ícono «Ver entrega».</w:t>
      </w:r>
    </w:p>
    <w:p w14:paraId="0A93E59A" w14:textId="77777777" w:rsidR="007240DA" w:rsidRDefault="006C0629">
      <w:pPr>
        <w:keepNext/>
        <w:spacing w:after="0"/>
        <w:jc w:val="center"/>
      </w:pPr>
      <w:r>
        <w:rPr>
          <w:noProof/>
          <w:color w:val="000000"/>
        </w:rPr>
        <w:drawing>
          <wp:inline distT="0" distB="0" distL="0" distR="0" wp14:anchorId="1EF89B01" wp14:editId="425F4576">
            <wp:extent cx="5760000" cy="3351273"/>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2_P01.jpg"/>
                    <pic:cNvPicPr/>
                  </pic:nvPicPr>
                  <pic:blipFill>
                    <a:blip r:embed="rId147"/>
                    <a:stretch>
                      <a:fillRect/>
                    </a:stretch>
                  </pic:blipFill>
                  <pic:spPr>
                    <a:xfrm>
                      <a:off x="0" y="0"/>
                      <a:ext cx="5760000" cy="3351273"/>
                    </a:xfrm>
                    <a:prstGeom prst="rect">
                      <a:avLst/>
                    </a:prstGeom>
                  </pic:spPr>
                </pic:pic>
              </a:graphicData>
            </a:graphic>
          </wp:inline>
        </w:drawing>
      </w:r>
    </w:p>
    <w:p w14:paraId="66DBEE61" w14:textId="5B5D9C2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139</w:t>
      </w:r>
      <w:r>
        <w:rPr>
          <w:b/>
          <w:color w:val="000000"/>
        </w:rPr>
        <w:fldChar w:fldCharType="end"/>
      </w:r>
      <w:r>
        <w:rPr>
          <w:color w:val="000000"/>
        </w:rPr>
        <w:t>. Ventana «Ver entrega #1» (usuario registrador difuminado).</w:t>
      </w:r>
    </w:p>
    <w:p w14:paraId="1E54EA3D" w14:textId="77777777" w:rsidR="007240DA" w:rsidRDefault="006C0629">
      <w:pPr>
        <w:ind w:left="227"/>
      </w:pPr>
      <w:r>
        <w:rPr>
          <w:b/>
          <w:color w:val="000000"/>
          <w:sz w:val="20"/>
        </w:rPr>
        <w:t xml:space="preserve">✓ Resultado: </w:t>
      </w:r>
      <w:r>
        <w:rPr>
          <w:sz w:val="20"/>
          <w:color w:val="000000"/>
        </w:rPr>
        <w:t>Se muestran la información de la entrega, el resumen del registro, el estado del flujo (entrega registrada → análisis de calidad) y el análisis asociado, si existe.</w:t>
      </w:r>
    </w:p>
    <w:p w14:paraId="3AAAE853"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62CD76E" w14:textId="77777777">
        <w:trPr>
          <w:cantSplit/>
          <w:jc w:val="center"/>
        </w:trPr>
        <w:tc>
          <w:tcPr>
            <w:tcW w:w="9071" w:type="dxa"/>
            <w:shd w:val="clear" w:color="auto" w:fill="FFFFFF"/>
            <w:tcMar>
              <w:top w:w="90" w:type="dxa"/>
              <w:left w:w="160" w:type="dxa"/>
              <w:bottom w:w="90" w:type="dxa"/>
              <w:right w:w="160" w:type="dxa"/>
            </w:tcMar>
          </w:tcPr>
          <w:p w14:paraId="499F7A8A" w14:textId="77777777" w:rsidR="007240DA" w:rsidRDefault="006C0629">
            <w:pPr>
              <w:spacing w:after="0"/>
            </w:pPr>
            <w:r>
              <w:rPr>
                <w:b/>
                <w:color w:val="000000"/>
                <w:sz w:val="19"/>
              </w:rPr>
              <w:t xml:space="preserve">RESULTADO  </w:t>
            </w:r>
            <w:r>
              <w:rPr>
                <w:sz w:val="20"/>
                <w:color w:val="000000"/>
              </w:rPr>
              <w:t>Puedes revisar la entrega sin modificarla.</w:t>
            </w:r>
          </w:p>
        </w:tc>
      </w:tr>
    </w:tbl>
    <w:p w14:paraId="01513B88" w14:textId="77777777" w:rsidR="007240DA" w:rsidRDefault="007240DA">
      <w:pPr>
        <w:spacing w:after="0"/>
      </w:pPr>
    </w:p>
    <w:p w14:paraId="24657619" w14:textId="77777777" w:rsidR="007240DA" w:rsidRDefault="006C0629">
      <w:pPr>
        <w:pStyle w:val="Ttulo2"/>
      </w:pPr>
      <w:bookmarkStart w:id="44" w:name="_Toc244082580"/>
      <w:r>
        <w:rPr>
          <w:b w:val="0"/>
          <w:color w:val="000000"/>
        </w:rPr>
        <w:lastRenderedPageBreak/>
        <w:t>8.3  Corregir los litros de una entrega</w:t>
      </w:r>
      <w:bookmarkEnd w:id="44"/>
    </w:p>
    <w:p w14:paraId="63705E92" w14:textId="77777777" w:rsidR="007240DA" w:rsidRDefault="006C0629">
      <w:pPr>
        <w:keepNext/>
      </w:pPr>
      <w:r>
        <w:rPr>
          <w:b/>
          <w:color w:val="000000"/>
          <w:sz w:val="18"/>
        </w:rPr>
        <w:t>ADM-ACO-003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8240A77" w14:textId="77777777">
        <w:trPr>
          <w:cantSplit/>
          <w:jc w:val="center"/>
        </w:trPr>
        <w:tc>
          <w:tcPr>
            <w:tcW w:w="2268" w:type="dxa"/>
            <w:shd w:val="clear" w:color="auto" w:fill="FFFFFF"/>
            <w:tcMar>
              <w:top w:w="90" w:type="dxa"/>
              <w:left w:w="140" w:type="dxa"/>
              <w:bottom w:w="90" w:type="dxa"/>
              <w:right w:w="140" w:type="dxa"/>
            </w:tcMar>
          </w:tcPr>
          <w:p w14:paraId="68E8E2F0"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956F5E4" w14:textId="77777777" w:rsidR="007240DA" w:rsidRDefault="006C0629">
            <w:pPr>
              <w:keepNext/>
              <w:spacing w:after="20"/>
            </w:pPr>
            <w:r>
              <w:rPr>
                <w:sz w:val="20"/>
                <w:color w:val="000000"/>
              </w:rPr>
              <w:t>Corregir rápidamente la cantidad de litros.</w:t>
            </w:r>
          </w:p>
        </w:tc>
      </w:tr>
      <w:tr w:rsidR="007240DA" w14:paraId="4653FCEB" w14:textId="77777777">
        <w:trPr>
          <w:cantSplit/>
          <w:jc w:val="center"/>
        </w:trPr>
        <w:tc>
          <w:tcPr>
            <w:tcW w:w="2268" w:type="dxa"/>
            <w:shd w:val="clear" w:color="auto" w:fill="FFFFFF"/>
            <w:tcMar>
              <w:top w:w="90" w:type="dxa"/>
              <w:left w:w="140" w:type="dxa"/>
              <w:bottom w:w="90" w:type="dxa"/>
              <w:right w:w="140" w:type="dxa"/>
            </w:tcMar>
          </w:tcPr>
          <w:p w14:paraId="09B23A85"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57BB824" w14:textId="77777777" w:rsidR="007240DA" w:rsidRDefault="006C0629">
            <w:pPr>
              <w:keepNext/>
              <w:spacing w:after="20"/>
            </w:pPr>
            <w:r>
              <w:rPr>
                <w:sz w:val="20"/>
                <w:color w:val="000000"/>
              </w:rPr>
              <w:t>Ventana «Ver entrega» › «Editar»</w:t>
            </w:r>
          </w:p>
        </w:tc>
      </w:tr>
      <w:tr w:rsidR="007240DA" w14:paraId="56F98FD4" w14:textId="77777777">
        <w:trPr>
          <w:cantSplit/>
          <w:jc w:val="center"/>
        </w:trPr>
        <w:tc>
          <w:tcPr>
            <w:tcW w:w="2268" w:type="dxa"/>
            <w:shd w:val="clear" w:color="auto" w:fill="FFFFFF"/>
            <w:tcMar>
              <w:top w:w="90" w:type="dxa"/>
              <w:left w:w="140" w:type="dxa"/>
              <w:bottom w:w="90" w:type="dxa"/>
              <w:right w:w="140" w:type="dxa"/>
            </w:tcMar>
          </w:tcPr>
          <w:p w14:paraId="1F1A93EC"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9A98253" w14:textId="77777777" w:rsidR="007240DA" w:rsidRDefault="006C0629">
            <w:pPr>
              <w:spacing w:after="20"/>
            </w:pPr>
            <w:r>
              <w:rPr>
                <w:sz w:val="20"/>
                <w:color w:val="000000"/>
              </w:rPr>
              <w:t>• Entrega «Pendiente de análisis».</w:t>
            </w:r>
          </w:p>
        </w:tc>
      </w:tr>
    </w:tbl>
    <w:p w14:paraId="3F0FA483" w14:textId="77777777" w:rsidR="007240DA" w:rsidRDefault="007240DA">
      <w:pPr>
        <w:spacing w:after="40"/>
      </w:pPr>
    </w:p>
    <w:p w14:paraId="56271007" w14:textId="77777777" w:rsidR="007240DA" w:rsidRDefault="006C0629">
      <w:pPr>
        <w:keepNext/>
        <w:spacing w:before="200" w:after="40"/>
      </w:pPr>
      <w:r>
        <w:rPr>
          <w:b/>
          <w:color w:val="D92626"/>
          <w:sz w:val="20"/>
        </w:rPr>
        <w:t>PASO 01</w:t>
      </w:r>
      <w:r>
        <w:rPr>
          <w:b/>
          <w:color w:val="000000"/>
          <w:sz w:val="22"/>
        </w:rPr>
        <w:t xml:space="preserve">   Activar la edición</w:t>
      </w:r>
    </w:p>
    <w:p w14:paraId="339EBF99" w14:textId="77777777" w:rsidR="007240DA" w:rsidRDefault="006C0629">
      <w:pPr>
        <w:keepNext/>
      </w:pPr>
      <w:r>
        <w:rPr>
          <w:color w:val="000000"/>
        </w:rPr>
        <w:t>En «Ver entrega», haz clic en «Editar».</w:t>
      </w:r>
    </w:p>
    <w:p w14:paraId="6C292F5D" w14:textId="77777777" w:rsidR="007240DA" w:rsidRDefault="006C0629">
      <w:pPr>
        <w:keepNext/>
        <w:spacing w:after="0"/>
        <w:jc w:val="center"/>
      </w:pPr>
      <w:r>
        <w:rPr>
          <w:noProof/>
          <w:color w:val="000000"/>
        </w:rPr>
        <w:drawing>
          <wp:inline distT="0" distB="0" distL="0" distR="0" wp14:anchorId="5BF8A060" wp14:editId="6C2D5AEA">
            <wp:extent cx="5760000" cy="335127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1.jpg"/>
                    <pic:cNvPicPr/>
                  </pic:nvPicPr>
                  <pic:blipFill>
                    <a:blip r:embed="rId148"/>
                    <a:stretch>
                      <a:fillRect/>
                    </a:stretch>
                  </pic:blipFill>
                  <pic:spPr>
                    <a:xfrm>
                      <a:off x="0" y="0"/>
                      <a:ext cx="5760000" cy="3351273"/>
                    </a:xfrm>
                    <a:prstGeom prst="rect">
                      <a:avLst/>
                    </a:prstGeom>
                  </pic:spPr>
                </pic:pic>
              </a:graphicData>
            </a:graphic>
          </wp:inline>
        </w:drawing>
      </w:r>
    </w:p>
    <w:p w14:paraId="030AFA60" w14:textId="3F35C07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140</w:t>
      </w:r>
      <w:r>
        <w:rPr>
          <w:b/>
          <w:color w:val="000000"/>
        </w:rPr>
        <w:fldChar w:fldCharType="end"/>
      </w:r>
      <w:r>
        <w:rPr>
          <w:color w:val="000000"/>
        </w:rPr>
        <w:t>. Botón «Editar» de la ventana de detalle.</w:t>
      </w:r>
    </w:p>
    <w:p w14:paraId="5733E474" w14:textId="77777777" w:rsidR="007240DA" w:rsidRDefault="006C0629">
      <w:pPr>
        <w:keepNext/>
        <w:spacing w:before="200" w:after="40"/>
      </w:pPr>
      <w:r>
        <w:rPr>
          <w:b/>
          <w:color w:val="D92626"/>
          <w:sz w:val="20"/>
        </w:rPr>
        <w:lastRenderedPageBreak/>
        <w:t>PASO 02</w:t>
      </w:r>
      <w:r>
        <w:rPr>
          <w:b/>
          <w:color w:val="000000"/>
          <w:sz w:val="22"/>
        </w:rPr>
        <w:t xml:space="preserve">   Escribir los litros correctos</w:t>
      </w:r>
    </w:p>
    <w:p w14:paraId="7CD01D17" w14:textId="77777777" w:rsidR="007240DA" w:rsidRDefault="006C0629">
      <w:pPr>
        <w:keepNext/>
      </w:pPr>
      <w:r>
        <w:rPr>
          <w:color w:val="000000"/>
        </w:rPr>
        <w:t>Corrige el valor de «Litros entregados» y haz clic en «Guardar cambios».</w:t>
      </w:r>
    </w:p>
    <w:p w14:paraId="56F9023A" w14:textId="77777777" w:rsidR="007240DA" w:rsidRDefault="006C0629">
      <w:pPr>
        <w:keepNext/>
        <w:spacing w:after="0"/>
        <w:jc w:val="center"/>
      </w:pPr>
      <w:r>
        <w:rPr>
          <w:noProof/>
          <w:color w:val="000000"/>
        </w:rPr>
        <w:drawing>
          <wp:inline distT="0" distB="0" distL="0" distR="0" wp14:anchorId="2305AD42" wp14:editId="2BD48655">
            <wp:extent cx="5760000" cy="335127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2.jpg"/>
                    <pic:cNvPicPr/>
                  </pic:nvPicPr>
                  <pic:blipFill>
                    <a:blip r:embed="rId149"/>
                    <a:stretch>
                      <a:fillRect/>
                    </a:stretch>
                  </pic:blipFill>
                  <pic:spPr>
                    <a:xfrm>
                      <a:off x="0" y="0"/>
                      <a:ext cx="5760000" cy="3351273"/>
                    </a:xfrm>
                    <a:prstGeom prst="rect">
                      <a:avLst/>
                    </a:prstGeom>
                  </pic:spPr>
                </pic:pic>
              </a:graphicData>
            </a:graphic>
          </wp:inline>
        </w:drawing>
      </w:r>
    </w:p>
    <w:p w14:paraId="29D7431D" w14:textId="3AC58BF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141</w:t>
      </w:r>
      <w:r>
        <w:rPr>
          <w:b/>
          <w:color w:val="000000"/>
        </w:rPr>
        <w:fldChar w:fldCharType="end"/>
      </w:r>
      <w:r>
        <w:rPr>
          <w:color w:val="000000"/>
        </w:rPr>
        <w:t>. Campo de litros en modo edición.</w:t>
      </w:r>
    </w:p>
    <w:p w14:paraId="4236736C" w14:textId="77777777" w:rsidR="007240DA" w:rsidRDefault="006C0629">
      <w:pPr>
        <w:keepNext/>
        <w:spacing w:before="200" w:after="40"/>
      </w:pPr>
      <w:r>
        <w:rPr>
          <w:b/>
          <w:color w:val="D92626"/>
          <w:sz w:val="20"/>
        </w:rPr>
        <w:t>PASO 03</w:t>
      </w:r>
      <w:r>
        <w:rPr>
          <w:b/>
          <w:color w:val="000000"/>
          <w:sz w:val="22"/>
        </w:rPr>
        <w:t xml:space="preserve">   Comprobar</w:t>
      </w:r>
    </w:p>
    <w:p w14:paraId="3DF6BF71" w14:textId="77777777" w:rsidR="007240DA" w:rsidRDefault="006C0629">
      <w:pPr>
        <w:keepNext/>
      </w:pPr>
      <w:r>
        <w:rPr>
          <w:color w:val="000000"/>
        </w:rPr>
        <w:t>Verifica el aviso y los litros en la tabla.</w:t>
      </w:r>
    </w:p>
    <w:p w14:paraId="3E1B1749" w14:textId="77777777" w:rsidR="007240DA" w:rsidRDefault="006C0629">
      <w:pPr>
        <w:keepNext/>
        <w:spacing w:after="0"/>
        <w:jc w:val="center"/>
      </w:pPr>
      <w:r>
        <w:rPr>
          <w:noProof/>
          <w:color w:val="000000"/>
        </w:rPr>
        <w:drawing>
          <wp:inline distT="0" distB="0" distL="0" distR="0" wp14:anchorId="13323E0D" wp14:editId="09834407">
            <wp:extent cx="5760000" cy="3351273"/>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3_P03.jpg"/>
                    <pic:cNvPicPr/>
                  </pic:nvPicPr>
                  <pic:blipFill>
                    <a:blip r:embed="rId150"/>
                    <a:stretch>
                      <a:fillRect/>
                    </a:stretch>
                  </pic:blipFill>
                  <pic:spPr>
                    <a:xfrm>
                      <a:off x="0" y="0"/>
                      <a:ext cx="5760000" cy="3351273"/>
                    </a:xfrm>
                    <a:prstGeom prst="rect">
                      <a:avLst/>
                    </a:prstGeom>
                  </pic:spPr>
                </pic:pic>
              </a:graphicData>
            </a:graphic>
          </wp:inline>
        </w:drawing>
      </w:r>
    </w:p>
    <w:p w14:paraId="30591F11" w14:textId="79DE026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142</w:t>
      </w:r>
      <w:r>
        <w:rPr>
          <w:b/>
          <w:color w:val="000000"/>
        </w:rPr>
        <w:fldChar w:fldCharType="end"/>
      </w:r>
      <w:r>
        <w:rPr>
          <w:color w:val="000000"/>
        </w:rPr>
        <w:t>. Aviso «Litros actualizados correctamente.»</w:t>
      </w:r>
    </w:p>
    <w:p w14:paraId="660996F5" w14:textId="77777777" w:rsidR="007240DA" w:rsidRDefault="006C0629">
      <w:pPr>
        <w:ind w:left="227"/>
      </w:pPr>
      <w:r>
        <w:rPr>
          <w:b/>
          <w:color w:val="000000"/>
          <w:sz w:val="20"/>
        </w:rPr>
        <w:t xml:space="preserve">✓ Resultado: </w:t>
      </w:r>
      <w:r>
        <w:rPr>
          <w:sz w:val="20"/>
          <w:color w:val="000000"/>
        </w:rPr>
        <w:t>La tabla muestra los nuevos litros.</w:t>
      </w:r>
    </w:p>
    <w:p w14:paraId="18F10F4C"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3DD27D0" w14:textId="77777777">
        <w:trPr>
          <w:cantSplit/>
          <w:jc w:val="center"/>
        </w:trPr>
        <w:tc>
          <w:tcPr>
            <w:tcW w:w="9071" w:type="dxa"/>
            <w:shd w:val="clear" w:color="auto" w:fill="FFFFFF"/>
            <w:tcMar>
              <w:top w:w="90" w:type="dxa"/>
              <w:left w:w="160" w:type="dxa"/>
              <w:bottom w:w="90" w:type="dxa"/>
              <w:right w:w="160" w:type="dxa"/>
            </w:tcMar>
          </w:tcPr>
          <w:p w14:paraId="72E4855D" w14:textId="77777777" w:rsidR="007240DA" w:rsidRDefault="006C0629">
            <w:pPr>
              <w:spacing w:after="0"/>
            </w:pPr>
            <w:r>
              <w:rPr>
                <w:b/>
                <w:color w:val="000000"/>
                <w:sz w:val="19"/>
              </w:rPr>
              <w:t xml:space="preserve">RESULTADO  </w:t>
            </w:r>
            <w:r>
              <w:rPr>
                <w:sz w:val="20"/>
                <w:color w:val="000000"/>
              </w:rPr>
              <w:t>La entrega conserva su estado con los litros corregidos.</w:t>
            </w:r>
          </w:p>
        </w:tc>
      </w:tr>
    </w:tbl>
    <w:p w14:paraId="164D271D" w14:textId="77777777" w:rsidR="007240DA" w:rsidRDefault="007240DA">
      <w:pPr>
        <w:spacing w:after="0"/>
      </w:pPr>
    </w:p>
    <w:p w14:paraId="28E24121"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2DD6FFF6" w14:textId="77777777">
        <w:trPr>
          <w:tblHeader/>
          <w:jc w:val="center"/>
        </w:trPr>
        <w:tc>
          <w:tcPr>
            <w:tcW w:w="2154" w:type="dxa"/>
            <w:shd w:val="clear" w:color="auto" w:fill="FFFFFF"/>
            <w:tcMar>
              <w:top w:w="70" w:type="dxa"/>
              <w:left w:w="110" w:type="dxa"/>
              <w:bottom w:w="70" w:type="dxa"/>
              <w:right w:w="110" w:type="dxa"/>
            </w:tcMar>
          </w:tcPr>
          <w:p w14:paraId="0AE94E4E"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36DCC78"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649F209" w14:textId="77777777" w:rsidR="007240DA" w:rsidRDefault="006C0629">
            <w:pPr>
              <w:keepNext/>
            </w:pPr>
            <w:r>
              <w:rPr>
                <w:b/>
                <w:color w:val="000000"/>
                <w:sz w:val="18"/>
              </w:rPr>
              <w:t>Mensaje mostrado</w:t>
            </w:r>
          </w:p>
        </w:tc>
      </w:tr>
      <w:tr w:rsidR="007240DA" w14:paraId="58C21404" w14:textId="77777777">
        <w:trPr>
          <w:cantSplit/>
          <w:jc w:val="center"/>
        </w:trPr>
        <w:tc>
          <w:tcPr>
            <w:tcW w:w="2154" w:type="dxa"/>
            <w:tcMar>
              <w:top w:w="60" w:type="dxa"/>
              <w:left w:w="110" w:type="dxa"/>
              <w:bottom w:w="60" w:type="dxa"/>
              <w:right w:w="110" w:type="dxa"/>
            </w:tcMar>
            <w:shd w:val="clear" w:color="auto" w:fill="FFFFFF"/>
          </w:tcPr>
          <w:p w14:paraId="2C265F27" w14:textId="77777777" w:rsidR="007240DA" w:rsidRDefault="006C0629">
            <w:pPr>
              <w:spacing w:after="0"/>
            </w:pPr>
            <w:r>
              <w:rPr>
                <w:sz w:val="18"/>
                <w:color w:val="000000"/>
              </w:rPr>
              <w:t>Litros</w:t>
            </w:r>
          </w:p>
        </w:tc>
        <w:tc>
          <w:tcPr>
            <w:tcW w:w="3061" w:type="dxa"/>
            <w:tcMar>
              <w:top w:w="60" w:type="dxa"/>
              <w:left w:w="110" w:type="dxa"/>
              <w:bottom w:w="60" w:type="dxa"/>
              <w:right w:w="110" w:type="dxa"/>
            </w:tcMar>
            <w:shd w:val="clear" w:color="auto" w:fill="FFFFFF"/>
          </w:tcPr>
          <w:p w14:paraId="571D2C64" w14:textId="77777777" w:rsidR="007240DA" w:rsidRDefault="006C0629">
            <w:pPr>
              <w:spacing w:after="0"/>
            </w:pPr>
            <w:r>
              <w:rPr>
                <w:sz w:val="18"/>
                <w:color w:val="000000"/>
              </w:rPr>
              <w:t>Obligatorio; mayor que 0; máximo 2 decimales.</w:t>
            </w:r>
          </w:p>
        </w:tc>
        <w:tc>
          <w:tcPr>
            <w:tcW w:w="3855" w:type="dxa"/>
            <w:tcMar>
              <w:top w:w="60" w:type="dxa"/>
              <w:left w:w="110" w:type="dxa"/>
              <w:bottom w:w="60" w:type="dxa"/>
              <w:right w:w="110" w:type="dxa"/>
            </w:tcMar>
            <w:shd w:val="clear" w:color="auto" w:fill="FFFFFF"/>
          </w:tcPr>
          <w:p w14:paraId="153CCE46" w14:textId="77777777" w:rsidR="007240DA" w:rsidRDefault="006C0629">
            <w:pPr>
              <w:spacing w:after="0"/>
            </w:pPr>
            <w:r>
              <w:rPr>
                <w:sz w:val="18"/>
                <w:color w:val="000000"/>
              </w:rPr>
              <w:t>«Ingresa la cantidad de litros.» / «Los litros deben ser mayores a 0.» / «Los litros admiten como máximo 2 decimales.»</w:t>
            </w:r>
          </w:p>
        </w:tc>
      </w:tr>
    </w:tbl>
    <w:p w14:paraId="2886CD53" w14:textId="77777777" w:rsidR="007240DA" w:rsidRDefault="007240DA">
      <w:pPr>
        <w:spacing w:after="40"/>
      </w:pPr>
    </w:p>
    <w:p w14:paraId="567FA3E5" w14:textId="77777777" w:rsidR="007240DA" w:rsidRDefault="006C0629">
      <w:pPr>
        <w:pStyle w:val="Ttulo2"/>
      </w:pPr>
      <w:bookmarkStart w:id="45" w:name="_Toc244082581"/>
      <w:r>
        <w:rPr>
          <w:b w:val="0"/>
          <w:color w:val="000000"/>
        </w:rPr>
        <w:t>8.4  Editar una entrega con motivo</w:t>
      </w:r>
      <w:bookmarkEnd w:id="45"/>
    </w:p>
    <w:p w14:paraId="79BF719D" w14:textId="77777777" w:rsidR="007240DA" w:rsidRDefault="006C0629">
      <w:pPr>
        <w:keepNext/>
      </w:pPr>
      <w:r>
        <w:rPr>
          <w:b/>
          <w:color w:val="000000"/>
          <w:sz w:val="18"/>
        </w:rPr>
        <w:t>ADM-ACO-004</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61F4FAD" w14:textId="77777777">
        <w:trPr>
          <w:cantSplit/>
          <w:jc w:val="center"/>
        </w:trPr>
        <w:tc>
          <w:tcPr>
            <w:tcW w:w="2268" w:type="dxa"/>
            <w:shd w:val="clear" w:color="auto" w:fill="FFFFFF"/>
            <w:tcMar>
              <w:top w:w="90" w:type="dxa"/>
              <w:left w:w="140" w:type="dxa"/>
              <w:bottom w:w="90" w:type="dxa"/>
              <w:right w:w="140" w:type="dxa"/>
            </w:tcMar>
          </w:tcPr>
          <w:p w14:paraId="407683A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DA67691" w14:textId="77777777" w:rsidR="007240DA" w:rsidRDefault="006C0629">
            <w:pPr>
              <w:keepNext/>
              <w:spacing w:after="20"/>
            </w:pPr>
            <w:r>
              <w:rPr>
                <w:sz w:val="20"/>
                <w:color w:val="000000"/>
              </w:rPr>
              <w:t>Corregir los datos de una entrega dejando constancia del motivo.</w:t>
            </w:r>
          </w:p>
        </w:tc>
      </w:tr>
      <w:tr w:rsidR="007240DA" w14:paraId="6B6FE9E4" w14:textId="77777777">
        <w:trPr>
          <w:cantSplit/>
          <w:jc w:val="center"/>
        </w:trPr>
        <w:tc>
          <w:tcPr>
            <w:tcW w:w="2268" w:type="dxa"/>
            <w:shd w:val="clear" w:color="auto" w:fill="FFFFFF"/>
            <w:tcMar>
              <w:top w:w="90" w:type="dxa"/>
              <w:left w:w="140" w:type="dxa"/>
              <w:bottom w:w="90" w:type="dxa"/>
              <w:right w:w="140" w:type="dxa"/>
            </w:tcMar>
          </w:tcPr>
          <w:p w14:paraId="4A405FC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2A6935C" w14:textId="77777777" w:rsidR="007240DA" w:rsidRDefault="006C0629">
            <w:pPr>
              <w:keepNext/>
              <w:spacing w:after="20"/>
            </w:pPr>
            <w:r>
              <w:rPr>
                <w:sz w:val="20"/>
                <w:color w:val="000000"/>
              </w:rPr>
              <w:t>Detalle de la entrega (página «Entrega #N») › «Editar»</w:t>
            </w:r>
          </w:p>
        </w:tc>
      </w:tr>
      <w:tr w:rsidR="007240DA" w14:paraId="7FD92F0D" w14:textId="77777777">
        <w:trPr>
          <w:cantSplit/>
          <w:jc w:val="center"/>
        </w:trPr>
        <w:tc>
          <w:tcPr>
            <w:tcW w:w="2268" w:type="dxa"/>
            <w:shd w:val="clear" w:color="auto" w:fill="FFFFFF"/>
            <w:tcMar>
              <w:top w:w="90" w:type="dxa"/>
              <w:left w:w="140" w:type="dxa"/>
              <w:bottom w:w="90" w:type="dxa"/>
              <w:right w:w="140" w:type="dxa"/>
            </w:tcMar>
          </w:tcPr>
          <w:p w14:paraId="3F6CB5E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88A61DD" w14:textId="77777777" w:rsidR="007240DA" w:rsidRDefault="006C0629">
            <w:pPr>
              <w:spacing w:after="20"/>
            </w:pPr>
            <w:r>
              <w:rPr>
                <w:sz w:val="20"/>
                <w:color w:val="000000"/>
              </w:rPr>
              <w:t>• Entrega «Pendiente de análisis».</w:t>
            </w:r>
          </w:p>
        </w:tc>
      </w:tr>
    </w:tbl>
    <w:p w14:paraId="49EF08C6" w14:textId="77777777" w:rsidR="007240DA" w:rsidRDefault="007240DA">
      <w:pPr>
        <w:spacing w:after="40"/>
      </w:pPr>
    </w:p>
    <w:p w14:paraId="723061ED" w14:textId="77777777" w:rsidR="007240DA" w:rsidRDefault="006C0629">
      <w:pPr>
        <w:keepNext/>
        <w:spacing w:before="200" w:after="40"/>
      </w:pPr>
      <w:r>
        <w:rPr>
          <w:b/>
          <w:color w:val="D92626"/>
          <w:sz w:val="20"/>
        </w:rPr>
        <w:t>PASO 01</w:t>
      </w:r>
      <w:r>
        <w:rPr>
          <w:b/>
          <w:color w:val="000000"/>
          <w:sz w:val="22"/>
        </w:rPr>
        <w:t xml:space="preserve">   Abrir la edición</w:t>
      </w:r>
    </w:p>
    <w:p w14:paraId="4529C4AC" w14:textId="77777777" w:rsidR="007240DA" w:rsidRDefault="006C0629">
      <w:pPr>
        <w:keepNext/>
      </w:pPr>
      <w:r>
        <w:rPr>
          <w:color w:val="000000"/>
        </w:rPr>
        <w:t>En la página de la entrega, haz clic en «Editar».</w:t>
      </w:r>
    </w:p>
    <w:p w14:paraId="6E6AD2D3" w14:textId="77777777" w:rsidR="007240DA" w:rsidRDefault="006C0629">
      <w:pPr>
        <w:keepNext/>
        <w:spacing w:after="0"/>
        <w:jc w:val="center"/>
      </w:pPr>
      <w:r>
        <w:rPr>
          <w:noProof/>
          <w:color w:val="000000"/>
        </w:rPr>
        <w:drawing>
          <wp:inline distT="0" distB="0" distL="0" distR="0" wp14:anchorId="0BD58914" wp14:editId="19F87126">
            <wp:extent cx="5760000" cy="3351273"/>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1.jpg"/>
                    <pic:cNvPicPr/>
                  </pic:nvPicPr>
                  <pic:blipFill>
                    <a:blip r:embed="rId151"/>
                    <a:stretch>
                      <a:fillRect/>
                    </a:stretch>
                  </pic:blipFill>
                  <pic:spPr>
                    <a:xfrm>
                      <a:off x="0" y="0"/>
                      <a:ext cx="5760000" cy="3351273"/>
                    </a:xfrm>
                    <a:prstGeom prst="rect">
                      <a:avLst/>
                    </a:prstGeom>
                  </pic:spPr>
                </pic:pic>
              </a:graphicData>
            </a:graphic>
          </wp:inline>
        </w:drawing>
      </w:r>
    </w:p>
    <w:p w14:paraId="1326C86A" w14:textId="74A48C9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143</w:t>
      </w:r>
      <w:r>
        <w:rPr>
          <w:b/>
          <w:color w:val="000000"/>
        </w:rPr>
        <w:fldChar w:fldCharType="end"/>
      </w:r>
      <w:r>
        <w:rPr>
          <w:color w:val="000000"/>
        </w:rPr>
        <w:t>. Página «Entrega #1» con el botón «Editar» (solo visible si está pendiente de análisis).</w:t>
      </w:r>
    </w:p>
    <w:p w14:paraId="51E34361" w14:textId="77777777" w:rsidR="007240DA" w:rsidRDefault="006C0629">
      <w:pPr>
        <w:keepNext/>
        <w:spacing w:before="200" w:after="40"/>
      </w:pPr>
      <w:r>
        <w:rPr>
          <w:b/>
          <w:color w:val="D92626"/>
          <w:sz w:val="20"/>
        </w:rPr>
        <w:lastRenderedPageBreak/>
        <w:t>PASO 02</w:t>
      </w:r>
      <w:r>
        <w:rPr>
          <w:b/>
          <w:color w:val="000000"/>
          <w:sz w:val="22"/>
        </w:rPr>
        <w:t xml:space="preserve">   Modificar los datos</w:t>
      </w:r>
    </w:p>
    <w:p w14:paraId="169CB4E9" w14:textId="77777777" w:rsidR="007240DA" w:rsidRDefault="006C0629">
      <w:pPr>
        <w:keepNext/>
      </w:pPr>
      <w:r>
        <w:rPr>
          <w:color w:val="000000"/>
        </w:rPr>
        <w:t>Cambia los campos necesarios (por ejemplo «Litros»).</w:t>
      </w:r>
    </w:p>
    <w:p w14:paraId="14D50BDD" w14:textId="77777777" w:rsidR="007240DA" w:rsidRDefault="006C0629">
      <w:pPr>
        <w:keepNext/>
        <w:spacing w:after="0"/>
        <w:jc w:val="center"/>
      </w:pPr>
      <w:r>
        <w:rPr>
          <w:noProof/>
          <w:color w:val="000000"/>
        </w:rPr>
        <w:drawing>
          <wp:inline distT="0" distB="0" distL="0" distR="0" wp14:anchorId="6B199113" wp14:editId="4EDF70AD">
            <wp:extent cx="5760000" cy="3351273"/>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2.jpg"/>
                    <pic:cNvPicPr/>
                  </pic:nvPicPr>
                  <pic:blipFill>
                    <a:blip r:embed="rId152"/>
                    <a:stretch>
                      <a:fillRect/>
                    </a:stretch>
                  </pic:blipFill>
                  <pic:spPr>
                    <a:xfrm>
                      <a:off x="0" y="0"/>
                      <a:ext cx="5760000" cy="3351273"/>
                    </a:xfrm>
                    <a:prstGeom prst="rect">
                      <a:avLst/>
                    </a:prstGeom>
                  </pic:spPr>
                </pic:pic>
              </a:graphicData>
            </a:graphic>
          </wp:inline>
        </w:drawing>
      </w:r>
    </w:p>
    <w:p w14:paraId="4C34E01F" w14:textId="562ADD4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144</w:t>
      </w:r>
      <w:r>
        <w:rPr>
          <w:b/>
          <w:color w:val="000000"/>
        </w:rPr>
        <w:fldChar w:fldCharType="end"/>
      </w:r>
      <w:r>
        <w:rPr>
          <w:color w:val="000000"/>
        </w:rPr>
        <w:t>. Ventana «Editar entrega».</w:t>
      </w:r>
    </w:p>
    <w:p w14:paraId="2386E000" w14:textId="77777777" w:rsidR="007240DA" w:rsidRDefault="006C0629">
      <w:pPr>
        <w:keepNext/>
        <w:spacing w:before="200" w:after="40"/>
      </w:pPr>
      <w:r>
        <w:rPr>
          <w:b/>
          <w:color w:val="D92626"/>
          <w:sz w:val="20"/>
        </w:rPr>
        <w:t>PASO 03</w:t>
      </w:r>
      <w:r>
        <w:rPr>
          <w:b/>
          <w:color w:val="000000"/>
          <w:sz w:val="22"/>
        </w:rPr>
        <w:t xml:space="preserve">   Escribir el motivo</w:t>
      </w:r>
    </w:p>
    <w:p w14:paraId="084C3892" w14:textId="77777777" w:rsidR="007240DA" w:rsidRDefault="006C0629">
      <w:pPr>
        <w:keepNext/>
      </w:pPr>
      <w:r>
        <w:rPr>
          <w:color w:val="000000"/>
        </w:rPr>
        <w:t>Escribe el «Motivo de modificación» (obligatorio).</w:t>
      </w:r>
    </w:p>
    <w:p w14:paraId="6F22E0F9" w14:textId="77777777" w:rsidR="007240DA" w:rsidRDefault="006C0629">
      <w:pPr>
        <w:keepNext/>
        <w:spacing w:after="0"/>
        <w:jc w:val="center"/>
      </w:pPr>
      <w:r>
        <w:rPr>
          <w:noProof/>
          <w:color w:val="000000"/>
        </w:rPr>
        <w:drawing>
          <wp:inline distT="0" distB="0" distL="0" distR="0" wp14:anchorId="6CF2708A" wp14:editId="2BD45A37">
            <wp:extent cx="5760000" cy="3351273"/>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3.jpg"/>
                    <pic:cNvPicPr/>
                  </pic:nvPicPr>
                  <pic:blipFill>
                    <a:blip r:embed="rId153"/>
                    <a:stretch>
                      <a:fillRect/>
                    </a:stretch>
                  </pic:blipFill>
                  <pic:spPr>
                    <a:xfrm>
                      <a:off x="0" y="0"/>
                      <a:ext cx="5760000" cy="3351273"/>
                    </a:xfrm>
                    <a:prstGeom prst="rect">
                      <a:avLst/>
                    </a:prstGeom>
                  </pic:spPr>
                </pic:pic>
              </a:graphicData>
            </a:graphic>
          </wp:inline>
        </w:drawing>
      </w:r>
    </w:p>
    <w:p w14:paraId="281DA98B" w14:textId="7E6F95E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145</w:t>
      </w:r>
      <w:r>
        <w:rPr>
          <w:b/>
          <w:color w:val="000000"/>
        </w:rPr>
        <w:fldChar w:fldCharType="end"/>
      </w:r>
      <w:r>
        <w:rPr>
          <w:color w:val="000000"/>
        </w:rPr>
        <w:t>. Campo «Motivo de modificación».</w:t>
      </w:r>
    </w:p>
    <w:p w14:paraId="14FE015B" w14:textId="77777777" w:rsidR="007240DA" w:rsidRDefault="006C0629">
      <w:pPr>
        <w:keepNext/>
        <w:spacing w:before="200" w:after="40"/>
      </w:pPr>
      <w:r>
        <w:rPr>
          <w:b/>
          <w:color w:val="D92626"/>
          <w:sz w:val="20"/>
        </w:rPr>
        <w:lastRenderedPageBreak/>
        <w:t>PASO 04</w:t>
      </w:r>
      <w:r>
        <w:rPr>
          <w:b/>
          <w:color w:val="000000"/>
          <w:sz w:val="22"/>
        </w:rPr>
        <w:t xml:space="preserve">   Guardar</w:t>
      </w:r>
    </w:p>
    <w:p w14:paraId="6F86BAF3" w14:textId="77777777" w:rsidR="007240DA" w:rsidRDefault="006C0629">
      <w:pPr>
        <w:keepNext/>
      </w:pPr>
      <w:r>
        <w:rPr>
          <w:color w:val="000000"/>
        </w:rPr>
        <w:t>Haz clic en «Guardar cambios».</w:t>
      </w:r>
    </w:p>
    <w:p w14:paraId="1EBEF3A4" w14:textId="77777777" w:rsidR="007240DA" w:rsidRDefault="006C0629">
      <w:pPr>
        <w:keepNext/>
        <w:spacing w:after="0"/>
        <w:jc w:val="center"/>
      </w:pPr>
      <w:r>
        <w:rPr>
          <w:noProof/>
          <w:color w:val="000000"/>
        </w:rPr>
        <w:drawing>
          <wp:inline distT="0" distB="0" distL="0" distR="0" wp14:anchorId="0C95C208" wp14:editId="68415C69">
            <wp:extent cx="5760000" cy="3351273"/>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4.jpg"/>
                    <pic:cNvPicPr/>
                  </pic:nvPicPr>
                  <pic:blipFill>
                    <a:blip r:embed="rId154"/>
                    <a:stretch>
                      <a:fillRect/>
                    </a:stretch>
                  </pic:blipFill>
                  <pic:spPr>
                    <a:xfrm>
                      <a:off x="0" y="0"/>
                      <a:ext cx="5760000" cy="3351273"/>
                    </a:xfrm>
                    <a:prstGeom prst="rect">
                      <a:avLst/>
                    </a:prstGeom>
                  </pic:spPr>
                </pic:pic>
              </a:graphicData>
            </a:graphic>
          </wp:inline>
        </w:drawing>
      </w:r>
    </w:p>
    <w:p w14:paraId="1E959BB1" w14:textId="0EC751C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146</w:t>
      </w:r>
      <w:r>
        <w:rPr>
          <w:b/>
          <w:color w:val="000000"/>
        </w:rPr>
        <w:fldChar w:fldCharType="end"/>
      </w:r>
      <w:r>
        <w:rPr>
          <w:color w:val="000000"/>
        </w:rPr>
        <w:t>. Botón «Guardar cambios».</w:t>
      </w:r>
    </w:p>
    <w:p w14:paraId="6C82A938" w14:textId="77777777" w:rsidR="007240DA" w:rsidRDefault="006C0629">
      <w:pPr>
        <w:keepNext/>
        <w:spacing w:before="200" w:after="40"/>
      </w:pPr>
      <w:r>
        <w:rPr>
          <w:b/>
          <w:color w:val="D92626"/>
          <w:sz w:val="20"/>
        </w:rPr>
        <w:t>PASO 05</w:t>
      </w:r>
      <w:r>
        <w:rPr>
          <w:b/>
          <w:color w:val="000000"/>
          <w:sz w:val="22"/>
        </w:rPr>
        <w:t xml:space="preserve">   Comprobar</w:t>
      </w:r>
    </w:p>
    <w:p w14:paraId="6BA2B3F7" w14:textId="77777777" w:rsidR="007240DA" w:rsidRDefault="006C0629">
      <w:pPr>
        <w:keepNext/>
      </w:pPr>
      <w:r>
        <w:rPr>
          <w:color w:val="000000"/>
        </w:rPr>
        <w:t>Verifica el mensaje y los datos actualizados.</w:t>
      </w:r>
    </w:p>
    <w:p w14:paraId="5BDEF6DA" w14:textId="77777777" w:rsidR="007240DA" w:rsidRDefault="006C0629">
      <w:pPr>
        <w:keepNext/>
        <w:spacing w:after="0"/>
        <w:jc w:val="center"/>
      </w:pPr>
      <w:r>
        <w:rPr>
          <w:noProof/>
          <w:color w:val="000000"/>
        </w:rPr>
        <w:drawing>
          <wp:inline distT="0" distB="0" distL="0" distR="0" wp14:anchorId="2E830821" wp14:editId="73DBA79C">
            <wp:extent cx="5760000" cy="3351273"/>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_ADM-ACO-004_P05.jpg"/>
                    <pic:cNvPicPr/>
                  </pic:nvPicPr>
                  <pic:blipFill>
                    <a:blip r:embed="rId155"/>
                    <a:stretch>
                      <a:fillRect/>
                    </a:stretch>
                  </pic:blipFill>
                  <pic:spPr>
                    <a:xfrm>
                      <a:off x="0" y="0"/>
                      <a:ext cx="5760000" cy="3351273"/>
                    </a:xfrm>
                    <a:prstGeom prst="rect">
                      <a:avLst/>
                    </a:prstGeom>
                  </pic:spPr>
                </pic:pic>
              </a:graphicData>
            </a:graphic>
          </wp:inline>
        </w:drawing>
      </w:r>
    </w:p>
    <w:p w14:paraId="13B0E73C" w14:textId="30E8DAD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147</w:t>
      </w:r>
      <w:r>
        <w:rPr>
          <w:b/>
          <w:color w:val="000000"/>
        </w:rPr>
        <w:fldChar w:fldCharType="end"/>
      </w:r>
      <w:r>
        <w:rPr>
          <w:color w:val="000000"/>
        </w:rPr>
        <w:t>. Mensaje «Entrega actualizada correctamente.»</w:t>
      </w:r>
    </w:p>
    <w:p w14:paraId="04A39AB4"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F1D3E22" w14:textId="77777777">
        <w:trPr>
          <w:cantSplit/>
          <w:jc w:val="center"/>
        </w:trPr>
        <w:tc>
          <w:tcPr>
            <w:tcW w:w="9071" w:type="dxa"/>
            <w:shd w:val="clear" w:color="auto" w:fill="FFFFFF"/>
            <w:tcMar>
              <w:top w:w="90" w:type="dxa"/>
              <w:left w:w="160" w:type="dxa"/>
              <w:bottom w:w="90" w:type="dxa"/>
              <w:right w:w="160" w:type="dxa"/>
            </w:tcMar>
          </w:tcPr>
          <w:p w14:paraId="13729DD2" w14:textId="77777777" w:rsidR="007240DA" w:rsidRDefault="006C0629">
            <w:pPr>
              <w:spacing w:after="0"/>
            </w:pPr>
            <w:r>
              <w:rPr>
                <w:b/>
                <w:color w:val="000000"/>
                <w:sz w:val="19"/>
              </w:rPr>
              <w:t xml:space="preserve">RESULTADO  </w:t>
            </w:r>
            <w:r>
              <w:rPr>
                <w:sz w:val="20"/>
                <w:color w:val="000000"/>
              </w:rPr>
              <w:t>La entrega muestra los nuevos datos. La ventana de edición usa identificadores numéricos para proveedor, zona y acopiador: cámbielos solo si conoce el identificador correcto.</w:t>
            </w:r>
          </w:p>
        </w:tc>
      </w:tr>
    </w:tbl>
    <w:p w14:paraId="0FE564B6" w14:textId="77777777" w:rsidR="007240DA" w:rsidRDefault="007240DA">
      <w:pPr>
        <w:spacing w:after="0"/>
      </w:pPr>
    </w:p>
    <w:p w14:paraId="6E556318"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21C8AC96" w14:textId="77777777">
        <w:trPr>
          <w:tblHeader/>
          <w:jc w:val="center"/>
        </w:trPr>
        <w:tc>
          <w:tcPr>
            <w:tcW w:w="2154" w:type="dxa"/>
            <w:shd w:val="clear" w:color="auto" w:fill="FFFFFF"/>
            <w:tcMar>
              <w:top w:w="70" w:type="dxa"/>
              <w:left w:w="110" w:type="dxa"/>
              <w:bottom w:w="70" w:type="dxa"/>
              <w:right w:w="110" w:type="dxa"/>
            </w:tcMar>
          </w:tcPr>
          <w:p w14:paraId="5CC78CC6"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6E7067E9"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94F49A2" w14:textId="77777777" w:rsidR="007240DA" w:rsidRDefault="006C0629">
            <w:pPr>
              <w:keepNext/>
            </w:pPr>
            <w:r>
              <w:rPr>
                <w:b/>
                <w:color w:val="000000"/>
                <w:sz w:val="18"/>
              </w:rPr>
              <w:t>Mensaje mostrado</w:t>
            </w:r>
          </w:p>
        </w:tc>
      </w:tr>
      <w:tr w:rsidR="007240DA" w14:paraId="783B3125" w14:textId="77777777">
        <w:trPr>
          <w:cantSplit/>
          <w:jc w:val="center"/>
        </w:trPr>
        <w:tc>
          <w:tcPr>
            <w:tcW w:w="2154" w:type="dxa"/>
            <w:tcMar>
              <w:top w:w="60" w:type="dxa"/>
              <w:left w:w="110" w:type="dxa"/>
              <w:bottom w:w="60" w:type="dxa"/>
              <w:right w:w="110" w:type="dxa"/>
            </w:tcMar>
            <w:shd w:val="clear" w:color="auto" w:fill="FFFFFF"/>
          </w:tcPr>
          <w:p w14:paraId="2A91BD14" w14:textId="77777777" w:rsidR="007240DA" w:rsidRDefault="006C0629">
            <w:pPr>
              <w:keepNext/>
              <w:spacing w:after="0"/>
            </w:pPr>
            <w:r>
              <w:rPr>
                <w:sz w:val="18"/>
                <w:color w:val="000000"/>
              </w:rPr>
              <w:t>Motivo de modificación</w:t>
            </w:r>
          </w:p>
        </w:tc>
        <w:tc>
          <w:tcPr>
            <w:tcW w:w="3061" w:type="dxa"/>
            <w:tcMar>
              <w:top w:w="60" w:type="dxa"/>
              <w:left w:w="110" w:type="dxa"/>
              <w:bottom w:w="60" w:type="dxa"/>
              <w:right w:w="110" w:type="dxa"/>
            </w:tcMar>
            <w:shd w:val="clear" w:color="auto" w:fill="FFFFFF"/>
          </w:tcPr>
          <w:p w14:paraId="340F5FCA" w14:textId="77777777" w:rsidR="007240DA" w:rsidRDefault="006C0629">
            <w:pPr>
              <w:keepNext/>
              <w:spacing w:after="0"/>
            </w:pPr>
            <w:r>
              <w:rPr>
                <w:sz w:val="18"/>
                <w:color w:val="000000"/>
              </w:rPr>
              <w:t>Obligatorio; máx. 255.</w:t>
            </w:r>
          </w:p>
        </w:tc>
        <w:tc>
          <w:tcPr>
            <w:tcW w:w="3855" w:type="dxa"/>
            <w:tcMar>
              <w:top w:w="60" w:type="dxa"/>
              <w:left w:w="110" w:type="dxa"/>
              <w:bottom w:w="60" w:type="dxa"/>
              <w:right w:w="110" w:type="dxa"/>
            </w:tcMar>
            <w:shd w:val="clear" w:color="auto" w:fill="FFFFFF"/>
          </w:tcPr>
          <w:p w14:paraId="4CDA92B6" w14:textId="77777777" w:rsidR="007240DA" w:rsidRDefault="006C0629">
            <w:pPr>
              <w:keepNext/>
              <w:spacing w:after="0"/>
            </w:pPr>
            <w:r>
              <w:rPr>
                <w:sz w:val="18"/>
                <w:color w:val="000000"/>
              </w:rPr>
              <w:t>El navegador no permite enviarlo vacío.</w:t>
            </w:r>
          </w:p>
        </w:tc>
      </w:tr>
      <w:tr w:rsidR="007240DA" w14:paraId="2080B9ED" w14:textId="77777777">
        <w:trPr>
          <w:cantSplit/>
          <w:jc w:val="center"/>
        </w:trPr>
        <w:tc>
          <w:tcPr>
            <w:tcW w:w="2154" w:type="dxa"/>
            <w:shd w:val="clear" w:color="auto" w:fill="FFFFFF"/>
            <w:tcMar>
              <w:top w:w="60" w:type="dxa"/>
              <w:left w:w="110" w:type="dxa"/>
              <w:bottom w:w="60" w:type="dxa"/>
              <w:right w:w="110" w:type="dxa"/>
            </w:tcMar>
          </w:tcPr>
          <w:p w14:paraId="11D96143" w14:textId="77777777" w:rsidR="007240DA" w:rsidRDefault="006C0629">
            <w:pPr>
              <w:keepNext/>
              <w:spacing w:after="0"/>
            </w:pPr>
            <w:r>
              <w:rPr>
                <w:sz w:val="18"/>
                <w:color w:val="000000"/>
              </w:rPr>
              <w:t>Litros</w:t>
            </w:r>
          </w:p>
        </w:tc>
        <w:tc>
          <w:tcPr>
            <w:tcW w:w="3061" w:type="dxa"/>
            <w:shd w:val="clear" w:color="auto" w:fill="FFFFFF"/>
            <w:tcMar>
              <w:top w:w="60" w:type="dxa"/>
              <w:left w:w="110" w:type="dxa"/>
              <w:bottom w:w="60" w:type="dxa"/>
              <w:right w:w="110" w:type="dxa"/>
            </w:tcMar>
          </w:tcPr>
          <w:p w14:paraId="5B7514E4" w14:textId="77777777" w:rsidR="007240DA" w:rsidRDefault="006C0629">
            <w:pPr>
              <w:keepNext/>
              <w:spacing w:after="0"/>
            </w:pPr>
            <w:r>
              <w:rPr>
                <w:sz w:val="18"/>
                <w:color w:val="000000"/>
              </w:rPr>
              <w:t>Mayor que 0.</w:t>
            </w:r>
          </w:p>
        </w:tc>
        <w:tc>
          <w:tcPr>
            <w:tcW w:w="3855" w:type="dxa"/>
            <w:shd w:val="clear" w:color="auto" w:fill="FFFFFF"/>
            <w:tcMar>
              <w:top w:w="60" w:type="dxa"/>
              <w:left w:w="110" w:type="dxa"/>
              <w:bottom w:w="60" w:type="dxa"/>
              <w:right w:w="110" w:type="dxa"/>
            </w:tcMar>
          </w:tcPr>
          <w:p w14:paraId="35AF4898" w14:textId="77777777" w:rsidR="007240DA" w:rsidRDefault="006C0629">
            <w:pPr>
              <w:keepNext/>
              <w:spacing w:after="0"/>
            </w:pPr>
            <w:r>
              <w:rPr>
                <w:sz w:val="18"/>
                <w:color w:val="000000"/>
              </w:rPr>
              <w:t>—</w:t>
            </w:r>
          </w:p>
        </w:tc>
      </w:tr>
      <w:tr w:rsidR="007240DA" w14:paraId="50D38C68" w14:textId="77777777">
        <w:trPr>
          <w:cantSplit/>
          <w:jc w:val="center"/>
        </w:trPr>
        <w:tc>
          <w:tcPr>
            <w:tcW w:w="2154" w:type="dxa"/>
            <w:tcMar>
              <w:top w:w="60" w:type="dxa"/>
              <w:left w:w="110" w:type="dxa"/>
              <w:bottom w:w="60" w:type="dxa"/>
              <w:right w:w="110" w:type="dxa"/>
            </w:tcMar>
            <w:shd w:val="clear" w:color="auto" w:fill="FFFFFF"/>
          </w:tcPr>
          <w:p w14:paraId="05697040" w14:textId="77777777" w:rsidR="007240DA" w:rsidRDefault="006C0629">
            <w:pPr>
              <w:spacing w:after="0"/>
            </w:pPr>
            <w:r>
              <w:rPr>
                <w:sz w:val="18"/>
                <w:color w:val="000000"/>
              </w:rPr>
              <w:t>Proveedor / zona / acopiador</w:t>
            </w:r>
          </w:p>
        </w:tc>
        <w:tc>
          <w:tcPr>
            <w:tcW w:w="3061" w:type="dxa"/>
            <w:tcMar>
              <w:top w:w="60" w:type="dxa"/>
              <w:left w:w="110" w:type="dxa"/>
              <w:bottom w:w="60" w:type="dxa"/>
              <w:right w:w="110" w:type="dxa"/>
            </w:tcMar>
            <w:shd w:val="clear" w:color="auto" w:fill="FFFFFF"/>
          </w:tcPr>
          <w:p w14:paraId="3903EEBD" w14:textId="77777777" w:rsidR="007240DA" w:rsidRDefault="006C0629">
            <w:pPr>
              <w:spacing w:after="0"/>
            </w:pPr>
            <w:r>
              <w:rPr>
                <w:sz w:val="18"/>
                <w:color w:val="000000"/>
              </w:rPr>
              <w:t>Deben existir.</w:t>
            </w:r>
          </w:p>
        </w:tc>
        <w:tc>
          <w:tcPr>
            <w:tcW w:w="3855" w:type="dxa"/>
            <w:tcMar>
              <w:top w:w="60" w:type="dxa"/>
              <w:left w:w="110" w:type="dxa"/>
              <w:bottom w:w="60" w:type="dxa"/>
              <w:right w:w="110" w:type="dxa"/>
            </w:tcMar>
            <w:shd w:val="clear" w:color="auto" w:fill="FFFFFF"/>
          </w:tcPr>
          <w:p w14:paraId="66EA97EF" w14:textId="77777777" w:rsidR="007240DA" w:rsidRDefault="006C0629">
            <w:pPr>
              <w:spacing w:after="0"/>
            </w:pPr>
            <w:r>
              <w:rPr>
                <w:sz w:val="18"/>
                <w:color w:val="000000"/>
              </w:rPr>
              <w:t>Mensaje bajo el campo.</w:t>
            </w:r>
          </w:p>
        </w:tc>
      </w:tr>
    </w:tbl>
    <w:p w14:paraId="5EBE50CA" w14:textId="77777777" w:rsidR="007240DA" w:rsidRDefault="007240DA">
      <w:pPr>
        <w:spacing w:after="40"/>
      </w:pPr>
    </w:p>
    <w:p w14:paraId="462E3B83" w14:textId="77777777" w:rsidR="007240DA" w:rsidRDefault="006C0629">
      <w:pPr>
        <w:pStyle w:val="Ttulo2"/>
      </w:pPr>
      <w:bookmarkStart w:id="46" w:name="_Toc244082582"/>
      <w:r>
        <w:rPr>
          <w:b w:val="0"/>
          <w:color w:val="000000"/>
        </w:rPr>
        <w:t>8.5  Anular una entrega</w:t>
      </w:r>
      <w:bookmarkEnd w:id="46"/>
    </w:p>
    <w:p w14:paraId="76ADDA2B" w14:textId="77777777" w:rsidR="007240DA" w:rsidRDefault="006C0629">
      <w:pPr>
        <w:keepNext/>
      </w:pPr>
      <w:r>
        <w:rPr>
          <w:b/>
          <w:color w:val="000000"/>
          <w:sz w:val="18"/>
        </w:rPr>
        <w:t>ADM-ACO-005</w:t>
      </w:r>
      <w:r>
        <w:rPr>
          <w:color w:val="000000"/>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BB5A39F" w14:textId="77777777">
        <w:trPr>
          <w:cantSplit/>
          <w:jc w:val="center"/>
        </w:trPr>
        <w:tc>
          <w:tcPr>
            <w:tcW w:w="2268" w:type="dxa"/>
            <w:shd w:val="clear" w:color="auto" w:fill="FFFFFF"/>
            <w:tcMar>
              <w:top w:w="90" w:type="dxa"/>
              <w:left w:w="140" w:type="dxa"/>
              <w:bottom w:w="90" w:type="dxa"/>
              <w:right w:w="140" w:type="dxa"/>
            </w:tcMar>
          </w:tcPr>
          <w:p w14:paraId="06978BB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ED7110A" w14:textId="77777777" w:rsidR="007240DA" w:rsidRDefault="006C0629">
            <w:pPr>
              <w:keepNext/>
              <w:spacing w:after="20"/>
            </w:pPr>
            <w:r>
              <w:rPr>
                <w:sz w:val="20"/>
                <w:color w:val="000000"/>
              </w:rPr>
              <w:t>Anular una entrega registrada por error.</w:t>
            </w:r>
          </w:p>
        </w:tc>
      </w:tr>
      <w:tr w:rsidR="007240DA" w14:paraId="367842D7" w14:textId="77777777">
        <w:trPr>
          <w:cantSplit/>
          <w:jc w:val="center"/>
        </w:trPr>
        <w:tc>
          <w:tcPr>
            <w:tcW w:w="2268" w:type="dxa"/>
            <w:shd w:val="clear" w:color="auto" w:fill="FFFFFF"/>
            <w:tcMar>
              <w:top w:w="90" w:type="dxa"/>
              <w:left w:w="140" w:type="dxa"/>
              <w:bottom w:w="90" w:type="dxa"/>
              <w:right w:w="140" w:type="dxa"/>
            </w:tcMar>
          </w:tcPr>
          <w:p w14:paraId="2252CF5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5DE85E58" w14:textId="77777777" w:rsidR="007240DA" w:rsidRDefault="006C0629">
            <w:pPr>
              <w:keepNext/>
              <w:spacing w:after="20"/>
            </w:pPr>
            <w:r>
              <w:rPr>
                <w:sz w:val="20"/>
                <w:color w:val="000000"/>
              </w:rPr>
              <w:t>—</w:t>
            </w:r>
          </w:p>
        </w:tc>
      </w:tr>
      <w:tr w:rsidR="007240DA" w14:paraId="2D347626" w14:textId="77777777">
        <w:trPr>
          <w:cantSplit/>
          <w:jc w:val="center"/>
        </w:trPr>
        <w:tc>
          <w:tcPr>
            <w:tcW w:w="2268" w:type="dxa"/>
            <w:shd w:val="clear" w:color="auto" w:fill="FFFFFF"/>
            <w:tcMar>
              <w:top w:w="90" w:type="dxa"/>
              <w:left w:w="140" w:type="dxa"/>
              <w:bottom w:w="90" w:type="dxa"/>
              <w:right w:w="140" w:type="dxa"/>
            </w:tcMar>
          </w:tcPr>
          <w:p w14:paraId="3EA9090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5CBF9A0" w14:textId="77777777" w:rsidR="007240DA" w:rsidRDefault="006C0629">
            <w:pPr>
              <w:spacing w:after="20"/>
            </w:pPr>
            <w:r>
              <w:rPr>
                <w:sz w:val="20"/>
                <w:color w:val="000000"/>
              </w:rPr>
              <w:t>• —</w:t>
            </w:r>
          </w:p>
        </w:tc>
      </w:tr>
    </w:tbl>
    <w:p w14:paraId="50A54F91" w14:textId="77777777" w:rsidR="007240DA" w:rsidRDefault="007240DA">
      <w:pPr>
        <w:spacing w:after="40"/>
      </w:pPr>
    </w:p>
    <w:p w14:paraId="70EA5D9E" w14:textId="77777777" w:rsidR="007240DA" w:rsidRDefault="006C0629">
      <w:pPr>
        <w:keepNext/>
        <w:spacing w:before="200" w:after="40"/>
      </w:pPr>
      <w:r>
        <w:rPr>
          <w:b/>
          <w:color w:val="D92626"/>
          <w:sz w:val="20"/>
        </w:rPr>
        <w:t>PASO 01</w:t>
      </w:r>
      <w:r>
        <w:rPr>
          <w:b/>
          <w:color w:val="000000"/>
          <w:sz w:val="22"/>
        </w:rPr>
        <w:t xml:space="preserve">   Situación observada</w:t>
      </w:r>
    </w:p>
    <w:p w14:paraId="6A165E79" w14:textId="77777777" w:rsidR="007240DA" w:rsidRDefault="006C0629">
      <w:pPr>
        <w:keepNext/>
      </w:pPr>
      <w:r>
        <w:rPr>
          <w:color w:val="000000"/>
        </w:rPr>
        <w:t>El sistema tiene implementada la anulación (con motivo obligatorio y descuento de la leche del inventario), pero ninguna pantalla del Administrador muestra un botón para ejecutarla.</w:t>
      </w:r>
    </w:p>
    <w:p w14:paraId="77332D55"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67D6535" w14:textId="77777777">
        <w:trPr>
          <w:cantSplit/>
          <w:jc w:val="center"/>
        </w:trPr>
        <w:tc>
          <w:tcPr>
            <w:tcW w:w="9071" w:type="dxa"/>
            <w:shd w:val="clear" w:color="auto" w:fill="FFFFFF"/>
            <w:tcMar>
              <w:top w:w="90" w:type="dxa"/>
              <w:left w:w="160" w:type="dxa"/>
              <w:bottom w:w="90" w:type="dxa"/>
              <w:right w:w="160" w:type="dxa"/>
            </w:tcMar>
          </w:tcPr>
          <w:p w14:paraId="015F0CDF" w14:textId="77777777" w:rsidR="007240DA" w:rsidRDefault="006C0629">
            <w:pPr>
              <w:spacing w:after="0"/>
            </w:pPr>
            <w:r>
              <w:rPr>
                <w:b/>
                <w:color w:val="000000"/>
                <w:sz w:val="19"/>
              </w:rPr>
              <w:t xml:space="preserve">RESULTADO  </w:t>
            </w:r>
            <w:r>
              <w:rPr>
                <w:sz w:val="20"/>
                <w:color w:val="000000"/>
              </w:rPr>
              <w:t>No se puede anular una entrega desde el panel del Administrador. Mientras no se habilite, corrija los datos con ADM-ACO-003 o ADM-ACO-004.</w:t>
            </w:r>
          </w:p>
        </w:tc>
      </w:tr>
    </w:tbl>
    <w:p w14:paraId="03A083D1" w14:textId="77777777" w:rsidR="007240DA" w:rsidRDefault="007240DA">
      <w:pPr>
        <w:spacing w:after="0"/>
      </w:pPr>
    </w:p>
    <w:p w14:paraId="3FED9489" w14:textId="77777777" w:rsidR="007240DA" w:rsidRDefault="006C0629">
      <w:r>
        <w:rPr>
          <w:color w:val="000000"/>
        </w:rPr>
        <w:br w:type="page"/>
      </w:r>
    </w:p>
    <w:p w14:paraId="18681AAC" w14:textId="77777777" w:rsidR="007240DA" w:rsidRDefault="006C0629">
      <w:pPr>
        <w:pStyle w:val="Ttulo1"/>
        <w:pBdr>
          <w:bottom w:val="single" w:sz="12" w:space="4" w:color="0F7C86"/>
        </w:pBdr>
      </w:pPr>
      <w:bookmarkStart w:id="47" w:name="_Toc244082583"/>
      <w:r>
        <w:rPr>
          <w:b w:val="0"/>
          <w:color w:val="000000"/>
        </w:rPr>
        <w:lastRenderedPageBreak/>
        <w:t>9. Calidad: análisis de las entregas</w:t>
      </w:r>
      <w:bookmarkEnd w:id="47"/>
    </w:p>
    <w:p w14:paraId="6CD3F639" w14:textId="77777777" w:rsidR="007240DA" w:rsidRDefault="006C0629">
      <w:r>
        <w:rPr>
          <w:color w:val="000000"/>
        </w:rPr>
        <w:t>El módulo Calidad lista las entregas y su análisis. El Administrador puede consultar los análisis, registrar los valores medidos de una entrega (en borrador) y confirmarlos. Al confirmar, el sistema calcula el resultado (Aceptada, Observada o Rechazada) con las reglas de los parámetros de calidad, y ese resultado ajusta el pago semanal del proveedor.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E44D30E" w14:textId="77777777">
        <w:trPr>
          <w:cantSplit/>
          <w:jc w:val="center"/>
        </w:trPr>
        <w:tc>
          <w:tcPr>
            <w:tcW w:w="2268" w:type="dxa"/>
            <w:shd w:val="clear" w:color="auto" w:fill="FFFFFF"/>
            <w:tcMar>
              <w:top w:w="90" w:type="dxa"/>
              <w:left w:w="140" w:type="dxa"/>
              <w:bottom w:w="90" w:type="dxa"/>
              <w:right w:w="140" w:type="dxa"/>
            </w:tcMar>
          </w:tcPr>
          <w:p w14:paraId="1A99DC53"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1BA61A1F" w14:textId="77777777" w:rsidR="007240DA" w:rsidRDefault="006C0629">
            <w:pPr>
              <w:keepNext/>
              <w:spacing w:after="20"/>
            </w:pPr>
            <w:r>
              <w:rPr>
                <w:sz w:val="20"/>
                <w:color w:val="000000"/>
              </w:rPr>
              <w:t>Calidad › Calidad</w:t>
            </w:r>
          </w:p>
        </w:tc>
      </w:tr>
      <w:tr w:rsidR="007240DA" w14:paraId="7FC69FCC" w14:textId="77777777">
        <w:trPr>
          <w:cantSplit/>
          <w:jc w:val="center"/>
        </w:trPr>
        <w:tc>
          <w:tcPr>
            <w:tcW w:w="2268" w:type="dxa"/>
            <w:shd w:val="clear" w:color="auto" w:fill="FFFFFF"/>
            <w:tcMar>
              <w:top w:w="90" w:type="dxa"/>
              <w:left w:w="140" w:type="dxa"/>
              <w:bottom w:w="90" w:type="dxa"/>
              <w:right w:w="140" w:type="dxa"/>
            </w:tcMar>
          </w:tcPr>
          <w:p w14:paraId="416197FA"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58102E21" w14:textId="77777777" w:rsidR="007240DA" w:rsidRDefault="006C0629">
            <w:pPr>
              <w:keepNext/>
              <w:spacing w:after="20"/>
            </w:pPr>
            <w:r>
              <w:rPr>
                <w:sz w:val="20"/>
                <w:color w:val="000000"/>
              </w:rPr>
              <w:t>Entregas registradas (capítulo 8) y parámetros activos con regla vigente (capítulo 6).</w:t>
            </w:r>
          </w:p>
        </w:tc>
      </w:tr>
      <w:tr w:rsidR="007240DA" w14:paraId="037A7598" w14:textId="77777777">
        <w:trPr>
          <w:cantSplit/>
          <w:jc w:val="center"/>
        </w:trPr>
        <w:tc>
          <w:tcPr>
            <w:tcW w:w="2268" w:type="dxa"/>
            <w:shd w:val="clear" w:color="auto" w:fill="FFFFFF"/>
            <w:tcMar>
              <w:top w:w="90" w:type="dxa"/>
              <w:left w:w="140" w:type="dxa"/>
              <w:bottom w:w="90" w:type="dxa"/>
              <w:right w:w="140" w:type="dxa"/>
            </w:tcMar>
          </w:tcPr>
          <w:p w14:paraId="01ED3FF6"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05BB74BF" w14:textId="77777777" w:rsidR="007240DA" w:rsidRDefault="006C0629">
            <w:pPr>
              <w:keepNext/>
              <w:spacing w:after="20"/>
            </w:pPr>
            <w:r>
              <w:rPr>
                <w:sz w:val="20"/>
                <w:color w:val="000000"/>
              </w:rPr>
              <w:t>Ajuste por calidad del pago a proveedores (capítulo 7).</w:t>
            </w:r>
          </w:p>
        </w:tc>
      </w:tr>
      <w:tr w:rsidR="007240DA" w14:paraId="612C11AA" w14:textId="77777777">
        <w:trPr>
          <w:cantSplit/>
          <w:jc w:val="center"/>
        </w:trPr>
        <w:tc>
          <w:tcPr>
            <w:tcW w:w="2268" w:type="dxa"/>
            <w:shd w:val="clear" w:color="auto" w:fill="FFFFFF"/>
            <w:tcMar>
              <w:top w:w="90" w:type="dxa"/>
              <w:left w:w="140" w:type="dxa"/>
              <w:bottom w:w="90" w:type="dxa"/>
              <w:right w:w="140" w:type="dxa"/>
            </w:tcMar>
          </w:tcPr>
          <w:p w14:paraId="0BFE0727" w14:textId="77777777" w:rsidR="007240DA" w:rsidRDefault="006C0629">
            <w:pPr>
              <w:keepNext/>
            </w:pPr>
            <w:r>
              <w:rPr>
                <w:b/>
                <w:color w:val="000000"/>
                <w:sz w:val="17"/>
              </w:rPr>
              <w:t>ESTADOS DEL ANÁLISIS</w:t>
            </w:r>
          </w:p>
        </w:tc>
        <w:tc>
          <w:tcPr>
            <w:tcW w:w="6803" w:type="dxa"/>
            <w:tcMar>
              <w:top w:w="90" w:type="dxa"/>
              <w:left w:w="140" w:type="dxa"/>
              <w:bottom w:w="90" w:type="dxa"/>
              <w:right w:w="140" w:type="dxa"/>
            </w:tcMar>
            <w:shd w:val="clear" w:color="auto" w:fill="FFFFFF"/>
          </w:tcPr>
          <w:p w14:paraId="2B651D91" w14:textId="77777777" w:rsidR="007240DA" w:rsidRDefault="006C0629">
            <w:pPr>
              <w:keepNext/>
              <w:spacing w:after="20"/>
            </w:pPr>
            <w:r>
              <w:rPr>
                <w:sz w:val="20"/>
                <w:color w:val="000000"/>
              </w:rPr>
              <w:t>«Sin análisis», «Borrador» y «Confirmado».</w:t>
            </w:r>
          </w:p>
        </w:tc>
      </w:tr>
      <w:tr w:rsidR="007240DA" w14:paraId="737B8DE8" w14:textId="77777777">
        <w:trPr>
          <w:cantSplit/>
          <w:jc w:val="center"/>
        </w:trPr>
        <w:tc>
          <w:tcPr>
            <w:tcW w:w="2268" w:type="dxa"/>
            <w:shd w:val="clear" w:color="auto" w:fill="FFFFFF"/>
            <w:tcMar>
              <w:top w:w="90" w:type="dxa"/>
              <w:left w:w="140" w:type="dxa"/>
              <w:bottom w:w="90" w:type="dxa"/>
              <w:right w:w="140" w:type="dxa"/>
            </w:tcMar>
          </w:tcPr>
          <w:p w14:paraId="72AE9B15"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2F806193" w14:textId="77777777" w:rsidR="007240DA" w:rsidRDefault="006C0629">
            <w:pPr>
              <w:spacing w:after="20"/>
            </w:pPr>
            <w:r>
              <w:rPr>
                <w:sz w:val="20"/>
                <w:color w:val="000000"/>
              </w:rPr>
              <w:t>• El análisis es opcional: sin análisis la leche se acopia y se paga al precio base.</w:t>
            </w:r>
          </w:p>
          <w:p w14:paraId="6B2C226F" w14:textId="77777777" w:rsidR="007240DA" w:rsidRDefault="006C0629">
            <w:pPr>
              <w:spacing w:after="20"/>
            </w:pPr>
            <w:r>
              <w:rPr>
                <w:sz w:val="20"/>
                <w:color w:val="000000"/>
              </w:rPr>
              <w:t>• Un análisis en borrador puede corregirse registrándolo de nuevo.</w:t>
            </w:r>
          </w:p>
          <w:p w14:paraId="1731FAF5" w14:textId="77777777" w:rsidR="007240DA" w:rsidRDefault="006C0629">
            <w:pPr>
              <w:spacing w:after="20"/>
            </w:pPr>
            <w:r>
              <w:rPr>
                <w:sz w:val="20"/>
                <w:color w:val="000000"/>
              </w:rPr>
              <w:t>• Un análisis confirmado queda bloqueado, incluso para el Administrador.</w:t>
            </w:r>
          </w:p>
          <w:p w14:paraId="73753B94" w14:textId="77777777" w:rsidR="007240DA" w:rsidRDefault="006C0629">
            <w:pPr>
              <w:spacing w:after="20"/>
            </w:pPr>
            <w:r>
              <w:rPr>
                <w:sz w:val="20"/>
                <w:color w:val="000000"/>
              </w:rPr>
              <w:t>• La semana del proveedor se paga según el peor resultado de sus entregas.</w:t>
            </w:r>
          </w:p>
        </w:tc>
      </w:tr>
    </w:tbl>
    <w:p w14:paraId="65FFE1E8" w14:textId="77777777" w:rsidR="007240DA" w:rsidRDefault="007240DA">
      <w:pPr>
        <w:spacing w:after="40"/>
      </w:pPr>
    </w:p>
    <w:p w14:paraId="248A7F63" w14:textId="77777777" w:rsidR="007240DA" w:rsidRDefault="006C0629">
      <w:pPr>
        <w:pStyle w:val="Ttulo3"/>
      </w:pPr>
      <w:r>
        <w:rPr>
          <w:color w:val="000000"/>
        </w:rPr>
        <w:t>Elementos de la pantalla</w:t>
      </w:r>
    </w:p>
    <w:p w14:paraId="7045C756" w14:textId="77777777" w:rsidR="007240DA" w:rsidRDefault="006C0629">
      <w:pPr>
        <w:keepNext/>
        <w:spacing w:after="0"/>
        <w:jc w:val="center"/>
      </w:pPr>
      <w:r>
        <w:rPr>
          <w:noProof/>
          <w:color w:val="000000"/>
        </w:rPr>
        <w:drawing>
          <wp:inline distT="0" distB="0" distL="0" distR="0" wp14:anchorId="4CBA12C4" wp14:editId="196ED63A">
            <wp:extent cx="5760000" cy="3600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dad_cal_01_listado.jpg"/>
                    <pic:cNvPicPr/>
                  </pic:nvPicPr>
                  <pic:blipFill>
                    <a:blip r:embed="rId156"/>
                    <a:stretch>
                      <a:fillRect/>
                    </a:stretch>
                  </pic:blipFill>
                  <pic:spPr>
                    <a:xfrm>
                      <a:off x="0" y="0"/>
                      <a:ext cx="5760000" cy="3600000"/>
                    </a:xfrm>
                    <a:prstGeom prst="rect">
                      <a:avLst/>
                    </a:prstGeom>
                  </pic:spPr>
                </pic:pic>
              </a:graphicData>
            </a:graphic>
          </wp:inline>
        </w:drawing>
      </w:r>
    </w:p>
    <w:p w14:paraId="3FFD2E4C" w14:textId="155D994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148</w:t>
      </w:r>
      <w:r>
        <w:rPr>
          <w:b/>
          <w:color w:val="000000"/>
        </w:rPr>
        <w:fldChar w:fldCharType="end"/>
      </w:r>
      <w:r>
        <w:rPr>
          <w:color w:val="000000"/>
        </w:rPr>
        <w:t>. Pantalla «Análisis de calidad» (filtrada por la entrega ficticia).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6A0BFD4F" w14:textId="77777777">
        <w:trPr>
          <w:tblHeader/>
          <w:jc w:val="center"/>
        </w:trPr>
        <w:tc>
          <w:tcPr>
            <w:tcW w:w="2608" w:type="dxa"/>
            <w:shd w:val="clear" w:color="auto" w:fill="FFFFFF"/>
            <w:tcMar>
              <w:top w:w="70" w:type="dxa"/>
              <w:left w:w="110" w:type="dxa"/>
              <w:bottom w:w="70" w:type="dxa"/>
              <w:right w:w="110" w:type="dxa"/>
            </w:tcMar>
          </w:tcPr>
          <w:p w14:paraId="6EE5DD6B"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036C3A7A" w14:textId="77777777" w:rsidR="007240DA" w:rsidRDefault="006C0629">
            <w:pPr>
              <w:keepNext/>
            </w:pPr>
            <w:r>
              <w:rPr>
                <w:b/>
                <w:color w:val="000000"/>
                <w:sz w:val="18"/>
              </w:rPr>
              <w:t>Función</w:t>
            </w:r>
          </w:p>
        </w:tc>
      </w:tr>
      <w:tr w:rsidR="007240DA" w14:paraId="6CBFF3F9" w14:textId="77777777">
        <w:trPr>
          <w:cantSplit/>
          <w:jc w:val="center"/>
        </w:trPr>
        <w:tc>
          <w:tcPr>
            <w:tcW w:w="2608" w:type="dxa"/>
            <w:tcMar>
              <w:top w:w="60" w:type="dxa"/>
              <w:left w:w="110" w:type="dxa"/>
              <w:bottom w:w="60" w:type="dxa"/>
              <w:right w:w="110" w:type="dxa"/>
            </w:tcMar>
            <w:shd w:val="clear" w:color="auto" w:fill="FFFFFF"/>
          </w:tcPr>
          <w:p w14:paraId="6901B93B" w14:textId="77777777" w:rsidR="007240DA" w:rsidRDefault="006C0629">
            <w:pPr>
              <w:keepNext/>
              <w:spacing w:after="0"/>
            </w:pPr>
            <w:r>
              <w:rPr>
                <w:sz w:val="18"/>
                <w:color w:val="000000"/>
              </w:rPr>
              <w:t>Buscador</w:t>
            </w:r>
          </w:p>
        </w:tc>
        <w:tc>
          <w:tcPr>
            <w:tcW w:w="6463" w:type="dxa"/>
            <w:tcMar>
              <w:top w:w="60" w:type="dxa"/>
              <w:left w:w="110" w:type="dxa"/>
              <w:bottom w:w="60" w:type="dxa"/>
              <w:right w:w="110" w:type="dxa"/>
            </w:tcMar>
            <w:shd w:val="clear" w:color="auto" w:fill="FFFFFF"/>
          </w:tcPr>
          <w:p w14:paraId="022BFE1B" w14:textId="77777777" w:rsidR="007240DA" w:rsidRDefault="006C0629">
            <w:pPr>
              <w:keepNext/>
              <w:spacing w:after="0"/>
            </w:pPr>
            <w:r>
              <w:rPr>
                <w:sz w:val="18"/>
                <w:color w:val="000000"/>
              </w:rPr>
              <w:t>Busca por proveedor, DNI o código de entrega.</w:t>
            </w:r>
          </w:p>
        </w:tc>
      </w:tr>
      <w:tr w:rsidR="007240DA" w14:paraId="4ACF777C" w14:textId="77777777">
        <w:trPr>
          <w:cantSplit/>
          <w:jc w:val="center"/>
        </w:trPr>
        <w:tc>
          <w:tcPr>
            <w:tcW w:w="2608" w:type="dxa"/>
            <w:shd w:val="clear" w:color="auto" w:fill="FFFFFF"/>
            <w:tcMar>
              <w:top w:w="60" w:type="dxa"/>
              <w:left w:w="110" w:type="dxa"/>
              <w:bottom w:w="60" w:type="dxa"/>
              <w:right w:w="110" w:type="dxa"/>
            </w:tcMar>
          </w:tcPr>
          <w:p w14:paraId="1AFF9112" w14:textId="77777777" w:rsidR="007240DA" w:rsidRDefault="006C0629">
            <w:pPr>
              <w:keepNext/>
              <w:spacing w:after="0"/>
            </w:pPr>
            <w:r>
              <w:rPr>
                <w:sz w:val="18"/>
                <w:color w:val="000000"/>
              </w:rPr>
              <w:t>Filtros</w:t>
            </w:r>
          </w:p>
        </w:tc>
        <w:tc>
          <w:tcPr>
            <w:tcW w:w="6463" w:type="dxa"/>
            <w:shd w:val="clear" w:color="auto" w:fill="FFFFFF"/>
            <w:tcMar>
              <w:top w:w="60" w:type="dxa"/>
              <w:left w:w="110" w:type="dxa"/>
              <w:bottom w:w="60" w:type="dxa"/>
              <w:right w:w="110" w:type="dxa"/>
            </w:tcMar>
          </w:tcPr>
          <w:p w14:paraId="596D2273" w14:textId="77777777" w:rsidR="007240DA" w:rsidRDefault="006C0629">
            <w:pPr>
              <w:keepNext/>
              <w:spacing w:after="0"/>
            </w:pPr>
            <w:r>
              <w:rPr>
                <w:sz w:val="18"/>
                <w:color w:val="000000"/>
              </w:rPr>
              <w:t>«Fecha», «Zona», «Resultado», «Analista» y «Estado» (Sin análisis, Borrador, Confirmado).</w:t>
            </w:r>
          </w:p>
        </w:tc>
      </w:tr>
      <w:tr w:rsidR="007240DA" w14:paraId="1CF4BEFB" w14:textId="77777777">
        <w:trPr>
          <w:cantSplit/>
          <w:jc w:val="center"/>
        </w:trPr>
        <w:tc>
          <w:tcPr>
            <w:tcW w:w="2608" w:type="dxa"/>
            <w:tcMar>
              <w:top w:w="60" w:type="dxa"/>
              <w:left w:w="110" w:type="dxa"/>
              <w:bottom w:w="60" w:type="dxa"/>
              <w:right w:w="110" w:type="dxa"/>
            </w:tcMar>
            <w:shd w:val="clear" w:color="auto" w:fill="FFFFFF"/>
          </w:tcPr>
          <w:p w14:paraId="1427A47E" w14:textId="77777777" w:rsidR="007240DA" w:rsidRDefault="006C0629">
            <w:pPr>
              <w:spacing w:after="0"/>
            </w:pPr>
            <w:r>
              <w:rPr>
                <w:sz w:val="18"/>
                <w:color w:val="000000"/>
              </w:rPr>
              <w:t>Tabla</w:t>
            </w:r>
          </w:p>
        </w:tc>
        <w:tc>
          <w:tcPr>
            <w:tcW w:w="6463" w:type="dxa"/>
            <w:tcMar>
              <w:top w:w="60" w:type="dxa"/>
              <w:left w:w="110" w:type="dxa"/>
              <w:bottom w:w="60" w:type="dxa"/>
              <w:right w:w="110" w:type="dxa"/>
            </w:tcMar>
            <w:shd w:val="clear" w:color="auto" w:fill="FFFFFF"/>
          </w:tcPr>
          <w:p w14:paraId="4FDE4473" w14:textId="77777777" w:rsidR="007240DA" w:rsidRDefault="006C0629">
            <w:pPr>
              <w:spacing w:after="0"/>
            </w:pPr>
            <w:r>
              <w:rPr>
                <w:sz w:val="18"/>
                <w:color w:val="000000"/>
              </w:rPr>
              <w:t>Proveedor, entrega, zona, litros, resultado, estado, analista y acción «Ver análisis»; las columnas con flecha permiten ordenar.</w:t>
            </w:r>
          </w:p>
        </w:tc>
      </w:tr>
    </w:tbl>
    <w:p w14:paraId="744F566F" w14:textId="77777777" w:rsidR="007240DA" w:rsidRDefault="007240DA">
      <w:pPr>
        <w:spacing w:after="40"/>
      </w:pPr>
    </w:p>
    <w:p w14:paraId="22B3C375" w14:textId="77777777" w:rsidR="007240DA" w:rsidRDefault="006C0629">
      <w:pPr>
        <w:pStyle w:val="Ttulo2"/>
      </w:pPr>
      <w:bookmarkStart w:id="48" w:name="_Toc244082584"/>
      <w:r>
        <w:rPr>
          <w:b w:val="0"/>
          <w:color w:val="000000"/>
        </w:rPr>
        <w:t>9.1  Consultar el análisis de una entrega</w:t>
      </w:r>
      <w:bookmarkEnd w:id="48"/>
    </w:p>
    <w:p w14:paraId="655E1EF7" w14:textId="77777777" w:rsidR="007240DA" w:rsidRDefault="006C0629">
      <w:pPr>
        <w:keepNext/>
      </w:pPr>
      <w:r>
        <w:rPr>
          <w:b/>
          <w:color w:val="000000"/>
          <w:sz w:val="18"/>
        </w:rPr>
        <w:t>ADM-CAL-001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86AD2F2" w14:textId="77777777">
        <w:trPr>
          <w:cantSplit/>
          <w:jc w:val="center"/>
        </w:trPr>
        <w:tc>
          <w:tcPr>
            <w:tcW w:w="2268" w:type="dxa"/>
            <w:shd w:val="clear" w:color="auto" w:fill="FFFFFF"/>
            <w:tcMar>
              <w:top w:w="90" w:type="dxa"/>
              <w:left w:w="140" w:type="dxa"/>
              <w:bottom w:w="90" w:type="dxa"/>
              <w:right w:w="140" w:type="dxa"/>
            </w:tcMar>
          </w:tcPr>
          <w:p w14:paraId="66D6E42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CFBF174" w14:textId="77777777" w:rsidR="007240DA" w:rsidRDefault="006C0629">
            <w:pPr>
              <w:keepNext/>
              <w:spacing w:after="20"/>
            </w:pPr>
            <w:r>
              <w:rPr>
                <w:sz w:val="20"/>
                <w:color w:val="000000"/>
              </w:rPr>
              <w:t>Revisar si una entrega tiene análisis y su resultado.</w:t>
            </w:r>
          </w:p>
        </w:tc>
      </w:tr>
      <w:tr w:rsidR="007240DA" w14:paraId="4ECDEB78" w14:textId="77777777">
        <w:trPr>
          <w:cantSplit/>
          <w:jc w:val="center"/>
        </w:trPr>
        <w:tc>
          <w:tcPr>
            <w:tcW w:w="2268" w:type="dxa"/>
            <w:shd w:val="clear" w:color="auto" w:fill="FFFFFF"/>
            <w:tcMar>
              <w:top w:w="90" w:type="dxa"/>
              <w:left w:w="140" w:type="dxa"/>
              <w:bottom w:w="90" w:type="dxa"/>
              <w:right w:w="140" w:type="dxa"/>
            </w:tcMar>
          </w:tcPr>
          <w:p w14:paraId="452B65A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CE7AC68" w14:textId="77777777" w:rsidR="007240DA" w:rsidRDefault="006C0629">
            <w:pPr>
              <w:keepNext/>
              <w:spacing w:after="20"/>
            </w:pPr>
            <w:r>
              <w:rPr>
                <w:sz w:val="20"/>
                <w:color w:val="000000"/>
              </w:rPr>
              <w:t>Calidad › Calidad</w:t>
            </w:r>
          </w:p>
        </w:tc>
      </w:tr>
      <w:tr w:rsidR="007240DA" w14:paraId="61BB6D4C" w14:textId="77777777">
        <w:trPr>
          <w:cantSplit/>
          <w:jc w:val="center"/>
        </w:trPr>
        <w:tc>
          <w:tcPr>
            <w:tcW w:w="2268" w:type="dxa"/>
            <w:shd w:val="clear" w:color="auto" w:fill="FFFFFF"/>
            <w:tcMar>
              <w:top w:w="90" w:type="dxa"/>
              <w:left w:w="140" w:type="dxa"/>
              <w:bottom w:w="90" w:type="dxa"/>
              <w:right w:w="140" w:type="dxa"/>
            </w:tcMar>
          </w:tcPr>
          <w:p w14:paraId="4CCF44B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68B1BEF" w14:textId="77777777" w:rsidR="007240DA" w:rsidRDefault="006C0629">
            <w:pPr>
              <w:spacing w:after="20"/>
            </w:pPr>
            <w:r>
              <w:rPr>
                <w:sz w:val="20"/>
                <w:color w:val="000000"/>
              </w:rPr>
              <w:t>• Entregas registradas.</w:t>
            </w:r>
          </w:p>
        </w:tc>
      </w:tr>
    </w:tbl>
    <w:p w14:paraId="6E5CF5C4" w14:textId="77777777" w:rsidR="007240DA" w:rsidRDefault="007240DA">
      <w:pPr>
        <w:spacing w:after="40"/>
      </w:pPr>
    </w:p>
    <w:p w14:paraId="7F4D5563" w14:textId="77777777" w:rsidR="007240DA" w:rsidRDefault="006C0629">
      <w:pPr>
        <w:keepNext/>
        <w:spacing w:before="200" w:after="40"/>
      </w:pPr>
      <w:r>
        <w:rPr>
          <w:b/>
          <w:color w:val="D92626"/>
          <w:sz w:val="20"/>
        </w:rPr>
        <w:t>PASO 01</w:t>
      </w:r>
      <w:r>
        <w:rPr>
          <w:b/>
          <w:color w:val="000000"/>
          <w:sz w:val="22"/>
        </w:rPr>
        <w:t xml:space="preserve">   Abrir Calidad</w:t>
      </w:r>
    </w:p>
    <w:p w14:paraId="54D1BA77" w14:textId="77777777" w:rsidR="007240DA" w:rsidRDefault="006C0629">
      <w:pPr>
        <w:keepNext/>
      </w:pPr>
      <w:r>
        <w:rPr>
          <w:color w:val="000000"/>
        </w:rPr>
        <w:t>Desde el menú lateral del Administrador, selecciona «Calidad».</w:t>
      </w:r>
    </w:p>
    <w:p w14:paraId="0CEB38AE" w14:textId="77777777" w:rsidR="007240DA" w:rsidRDefault="006C0629">
      <w:pPr>
        <w:keepNext/>
        <w:spacing w:after="0"/>
        <w:jc w:val="center"/>
      </w:pPr>
      <w:r>
        <w:rPr>
          <w:noProof/>
          <w:color w:val="000000"/>
        </w:rPr>
        <w:drawing>
          <wp:inline distT="0" distB="0" distL="0" distR="0" wp14:anchorId="4C1D2D8F" wp14:editId="1669B386">
            <wp:extent cx="5760000" cy="3351273"/>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1.jpg"/>
                    <pic:cNvPicPr/>
                  </pic:nvPicPr>
                  <pic:blipFill>
                    <a:blip r:embed="rId157"/>
                    <a:stretch>
                      <a:fillRect/>
                    </a:stretch>
                  </pic:blipFill>
                  <pic:spPr>
                    <a:xfrm>
                      <a:off x="0" y="0"/>
                      <a:ext cx="5760000" cy="3351273"/>
                    </a:xfrm>
                    <a:prstGeom prst="rect">
                      <a:avLst/>
                    </a:prstGeom>
                  </pic:spPr>
                </pic:pic>
              </a:graphicData>
            </a:graphic>
          </wp:inline>
        </w:drawing>
      </w:r>
    </w:p>
    <w:p w14:paraId="36EA2FB2" w14:textId="363FF6D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149</w:t>
      </w:r>
      <w:r>
        <w:rPr>
          <w:b/>
          <w:color w:val="000000"/>
        </w:rPr>
        <w:fldChar w:fldCharType="end"/>
      </w:r>
      <w:r>
        <w:rPr>
          <w:color w:val="000000"/>
        </w:rPr>
        <w:t>. Opción «Calidad».</w:t>
      </w:r>
    </w:p>
    <w:p w14:paraId="51349A40" w14:textId="77777777" w:rsidR="007240DA" w:rsidRDefault="006C0629">
      <w:pPr>
        <w:keepNext/>
        <w:spacing w:before="200" w:after="40"/>
      </w:pPr>
      <w:r>
        <w:rPr>
          <w:b/>
          <w:color w:val="D92626"/>
          <w:sz w:val="20"/>
        </w:rPr>
        <w:lastRenderedPageBreak/>
        <w:t>PASO 02</w:t>
      </w:r>
      <w:r>
        <w:rPr>
          <w:b/>
          <w:color w:val="000000"/>
          <w:sz w:val="22"/>
        </w:rPr>
        <w:t xml:space="preserve">   Ubicar la entrega</w:t>
      </w:r>
    </w:p>
    <w:p w14:paraId="6A0E7A3D" w14:textId="77777777" w:rsidR="007240DA" w:rsidRDefault="006C0629">
      <w:pPr>
        <w:keepNext/>
      </w:pPr>
      <w:r>
        <w:rPr>
          <w:color w:val="000000"/>
        </w:rPr>
        <w:t>Usa el buscador o los filtros para encontrar la entrega.</w:t>
      </w:r>
    </w:p>
    <w:p w14:paraId="48747311" w14:textId="77777777" w:rsidR="007240DA" w:rsidRDefault="006C0629">
      <w:pPr>
        <w:keepNext/>
        <w:spacing w:after="0"/>
        <w:jc w:val="center"/>
      </w:pPr>
      <w:r>
        <w:rPr>
          <w:noProof/>
          <w:color w:val="000000"/>
        </w:rPr>
        <w:drawing>
          <wp:inline distT="0" distB="0" distL="0" distR="0" wp14:anchorId="7018D6B8" wp14:editId="03F25625">
            <wp:extent cx="5760000" cy="266358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2.jpg"/>
                    <pic:cNvPicPr/>
                  </pic:nvPicPr>
                  <pic:blipFill>
                    <a:blip r:embed="rId158"/>
                    <a:stretch>
                      <a:fillRect/>
                    </a:stretch>
                  </pic:blipFill>
                  <pic:spPr>
                    <a:xfrm>
                      <a:off x="0" y="0"/>
                      <a:ext cx="5760000" cy="2663584"/>
                    </a:xfrm>
                    <a:prstGeom prst="rect">
                      <a:avLst/>
                    </a:prstGeom>
                  </pic:spPr>
                </pic:pic>
              </a:graphicData>
            </a:graphic>
          </wp:inline>
        </w:drawing>
      </w:r>
    </w:p>
    <w:p w14:paraId="366F2526" w14:textId="697AB66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150</w:t>
      </w:r>
      <w:r>
        <w:rPr>
          <w:b/>
          <w:color w:val="000000"/>
        </w:rPr>
        <w:fldChar w:fldCharType="end"/>
      </w:r>
      <w:r>
        <w:rPr>
          <w:color w:val="000000"/>
        </w:rPr>
        <w:t>. Entrega ficticia «Sin análisis».</w:t>
      </w:r>
    </w:p>
    <w:p w14:paraId="60F0F1B4" w14:textId="77777777" w:rsidR="007240DA" w:rsidRDefault="006C0629">
      <w:pPr>
        <w:keepNext/>
        <w:spacing w:before="200" w:after="40"/>
      </w:pPr>
      <w:r>
        <w:rPr>
          <w:b/>
          <w:color w:val="D92626"/>
          <w:sz w:val="20"/>
        </w:rPr>
        <w:t>PASO 03</w:t>
      </w:r>
      <w:r>
        <w:rPr>
          <w:b/>
          <w:color w:val="000000"/>
          <w:sz w:val="22"/>
        </w:rPr>
        <w:t xml:space="preserve">   Ver el análisis</w:t>
      </w:r>
    </w:p>
    <w:p w14:paraId="16756A7F" w14:textId="77777777" w:rsidR="007240DA" w:rsidRDefault="006C0629">
      <w:pPr>
        <w:keepNext/>
      </w:pPr>
      <w:r>
        <w:rPr>
          <w:color w:val="000000"/>
        </w:rPr>
        <w:t>Haz clic en el ícono «Ver análisis» de la fila.</w:t>
      </w:r>
    </w:p>
    <w:p w14:paraId="31835764" w14:textId="77777777" w:rsidR="007240DA" w:rsidRDefault="006C0629">
      <w:pPr>
        <w:keepNext/>
        <w:spacing w:after="0"/>
        <w:jc w:val="center"/>
      </w:pPr>
      <w:r>
        <w:rPr>
          <w:noProof/>
          <w:color w:val="000000"/>
        </w:rPr>
        <w:drawing>
          <wp:inline distT="0" distB="0" distL="0" distR="0" wp14:anchorId="02DF8251" wp14:editId="53970BBB">
            <wp:extent cx="5760000" cy="3351273"/>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1_P03.jpg"/>
                    <pic:cNvPicPr/>
                  </pic:nvPicPr>
                  <pic:blipFill>
                    <a:blip r:embed="rId159"/>
                    <a:stretch>
                      <a:fillRect/>
                    </a:stretch>
                  </pic:blipFill>
                  <pic:spPr>
                    <a:xfrm>
                      <a:off x="0" y="0"/>
                      <a:ext cx="5760000" cy="3351273"/>
                    </a:xfrm>
                    <a:prstGeom prst="rect">
                      <a:avLst/>
                    </a:prstGeom>
                  </pic:spPr>
                </pic:pic>
              </a:graphicData>
            </a:graphic>
          </wp:inline>
        </w:drawing>
      </w:r>
    </w:p>
    <w:p w14:paraId="16BC5539" w14:textId="7237D54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151</w:t>
      </w:r>
      <w:r>
        <w:rPr>
          <w:b/>
          <w:color w:val="000000"/>
        </w:rPr>
        <w:fldChar w:fldCharType="end"/>
      </w:r>
      <w:r>
        <w:rPr>
          <w:color w:val="000000"/>
        </w:rPr>
        <w:t>. Ícono «Ver análisis».</w:t>
      </w:r>
    </w:p>
    <w:p w14:paraId="521E2088" w14:textId="77777777" w:rsidR="007240DA" w:rsidRDefault="006C0629">
      <w:pPr>
        <w:ind w:left="227"/>
      </w:pPr>
      <w:r>
        <w:rPr>
          <w:b/>
          <w:color w:val="000000"/>
          <w:sz w:val="20"/>
        </w:rPr>
        <w:t xml:space="preserve">✓ Resultado: </w:t>
      </w:r>
      <w:r>
        <w:rPr>
          <w:sz w:val="20"/>
          <w:color w:val="000000"/>
        </w:rPr>
        <w:t>Se abre el detalle: si la entrega no tiene análisis, muestra «Sin análisis de calidad» y el botón «Registrar análisis».</w:t>
      </w:r>
    </w:p>
    <w:p w14:paraId="68D2DD6B"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C3B332C" w14:textId="77777777">
        <w:trPr>
          <w:cantSplit/>
          <w:jc w:val="center"/>
        </w:trPr>
        <w:tc>
          <w:tcPr>
            <w:tcW w:w="9071" w:type="dxa"/>
            <w:shd w:val="clear" w:color="auto" w:fill="FFFFFF"/>
            <w:tcMar>
              <w:top w:w="90" w:type="dxa"/>
              <w:left w:w="160" w:type="dxa"/>
              <w:bottom w:w="90" w:type="dxa"/>
              <w:right w:w="160" w:type="dxa"/>
            </w:tcMar>
          </w:tcPr>
          <w:p w14:paraId="7C852DCE" w14:textId="77777777" w:rsidR="007240DA" w:rsidRDefault="006C0629">
            <w:pPr>
              <w:spacing w:after="0"/>
            </w:pPr>
            <w:r>
              <w:rPr>
                <w:b/>
                <w:color w:val="000000"/>
                <w:sz w:val="19"/>
              </w:rPr>
              <w:t xml:space="preserve">RESULTADO  </w:t>
            </w:r>
            <w:r>
              <w:rPr>
                <w:sz w:val="20"/>
                <w:color w:val="000000"/>
              </w:rPr>
              <w:t>Puedes ver el estado y, si existe, el resultado del análisis de cada entrega.</w:t>
            </w:r>
          </w:p>
        </w:tc>
      </w:tr>
    </w:tbl>
    <w:p w14:paraId="2626D1DD" w14:textId="77777777" w:rsidR="007240DA" w:rsidRDefault="007240DA">
      <w:pPr>
        <w:spacing w:after="0"/>
      </w:pPr>
    </w:p>
    <w:p w14:paraId="3A4DCB93" w14:textId="77777777" w:rsidR="007240DA" w:rsidRDefault="006C0629">
      <w:pPr>
        <w:pStyle w:val="Ttulo2"/>
      </w:pPr>
      <w:bookmarkStart w:id="49" w:name="_Toc244082585"/>
      <w:r>
        <w:rPr>
          <w:b w:val="0"/>
          <w:color w:val="000000"/>
        </w:rPr>
        <w:lastRenderedPageBreak/>
        <w:t>9.2  Registrar un análisis de calidad</w:t>
      </w:r>
      <w:bookmarkEnd w:id="49"/>
    </w:p>
    <w:p w14:paraId="55879A65" w14:textId="77777777" w:rsidR="007240DA" w:rsidRDefault="006C0629">
      <w:pPr>
        <w:keepNext/>
      </w:pPr>
      <w:r>
        <w:rPr>
          <w:b/>
          <w:color w:val="000000"/>
          <w:sz w:val="18"/>
        </w:rPr>
        <w:t>ADM-CAL-002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0DD5CFE" w14:textId="77777777">
        <w:trPr>
          <w:cantSplit/>
          <w:jc w:val="center"/>
        </w:trPr>
        <w:tc>
          <w:tcPr>
            <w:tcW w:w="2268" w:type="dxa"/>
            <w:shd w:val="clear" w:color="auto" w:fill="FFFFFF"/>
            <w:tcMar>
              <w:top w:w="90" w:type="dxa"/>
              <w:left w:w="140" w:type="dxa"/>
              <w:bottom w:w="90" w:type="dxa"/>
              <w:right w:w="140" w:type="dxa"/>
            </w:tcMar>
          </w:tcPr>
          <w:p w14:paraId="4E3B064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96CE015" w14:textId="77777777" w:rsidR="007240DA" w:rsidRDefault="006C0629">
            <w:pPr>
              <w:keepNext/>
              <w:spacing w:after="20"/>
            </w:pPr>
            <w:r>
              <w:rPr>
                <w:sz w:val="20"/>
                <w:color w:val="000000"/>
              </w:rPr>
              <w:t>Guardar los valores medidos de una entrega como borrador.</w:t>
            </w:r>
          </w:p>
        </w:tc>
      </w:tr>
      <w:tr w:rsidR="007240DA" w14:paraId="602A6232" w14:textId="77777777">
        <w:trPr>
          <w:cantSplit/>
          <w:jc w:val="center"/>
        </w:trPr>
        <w:tc>
          <w:tcPr>
            <w:tcW w:w="2268" w:type="dxa"/>
            <w:shd w:val="clear" w:color="auto" w:fill="FFFFFF"/>
            <w:tcMar>
              <w:top w:w="90" w:type="dxa"/>
              <w:left w:w="140" w:type="dxa"/>
              <w:bottom w:w="90" w:type="dxa"/>
              <w:right w:w="140" w:type="dxa"/>
            </w:tcMar>
          </w:tcPr>
          <w:p w14:paraId="7745748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E9473C7" w14:textId="77777777" w:rsidR="007240DA" w:rsidRDefault="006C0629">
            <w:pPr>
              <w:keepNext/>
              <w:spacing w:after="20"/>
            </w:pPr>
            <w:r>
              <w:rPr>
                <w:sz w:val="20"/>
                <w:color w:val="000000"/>
              </w:rPr>
              <w:t>Detalle del análisis › «Registrar análisis»</w:t>
            </w:r>
          </w:p>
        </w:tc>
      </w:tr>
      <w:tr w:rsidR="007240DA" w14:paraId="0290DA11" w14:textId="77777777">
        <w:trPr>
          <w:cantSplit/>
          <w:jc w:val="center"/>
        </w:trPr>
        <w:tc>
          <w:tcPr>
            <w:tcW w:w="2268" w:type="dxa"/>
            <w:shd w:val="clear" w:color="auto" w:fill="FFFFFF"/>
            <w:tcMar>
              <w:top w:w="90" w:type="dxa"/>
              <w:left w:w="140" w:type="dxa"/>
              <w:bottom w:w="90" w:type="dxa"/>
              <w:right w:w="140" w:type="dxa"/>
            </w:tcMar>
          </w:tcPr>
          <w:p w14:paraId="55060E4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645D9147" w14:textId="77777777" w:rsidR="007240DA" w:rsidRDefault="006C0629">
            <w:pPr>
              <w:spacing w:after="20"/>
            </w:pPr>
            <w:r>
              <w:rPr>
                <w:sz w:val="20"/>
                <w:color w:val="000000"/>
              </w:rPr>
              <w:t>• Entrega registrada.</w:t>
            </w:r>
          </w:p>
          <w:p w14:paraId="749B3D70" w14:textId="77777777" w:rsidR="007240DA" w:rsidRDefault="006C0629">
            <w:pPr>
              <w:spacing w:after="20"/>
            </w:pPr>
            <w:r>
              <w:rPr>
                <w:sz w:val="20"/>
                <w:color w:val="000000"/>
              </w:rPr>
              <w:t>• Parámetros de calidad activos.</w:t>
            </w:r>
          </w:p>
        </w:tc>
      </w:tr>
    </w:tbl>
    <w:p w14:paraId="0A0A72B4" w14:textId="77777777" w:rsidR="007240DA" w:rsidRDefault="007240DA">
      <w:pPr>
        <w:spacing w:after="40"/>
      </w:pPr>
    </w:p>
    <w:p w14:paraId="4DDF2388" w14:textId="77777777" w:rsidR="007240DA" w:rsidRDefault="006C0629">
      <w:pPr>
        <w:keepNext/>
        <w:spacing w:before="200" w:after="40"/>
      </w:pPr>
      <w:r>
        <w:rPr>
          <w:b/>
          <w:color w:val="D92626"/>
          <w:sz w:val="20"/>
        </w:rPr>
        <w:t>PASO 01</w:t>
      </w:r>
      <w:r>
        <w:rPr>
          <w:b/>
          <w:color w:val="000000"/>
          <w:sz w:val="22"/>
        </w:rPr>
        <w:t xml:space="preserve">   Abrir el registro</w:t>
      </w:r>
    </w:p>
    <w:p w14:paraId="0462F576" w14:textId="77777777" w:rsidR="007240DA" w:rsidRDefault="006C0629">
      <w:pPr>
        <w:keepNext/>
      </w:pPr>
      <w:r>
        <w:rPr>
          <w:color w:val="000000"/>
        </w:rPr>
        <w:t>En el detalle, haz clic en «Registrar análisis».</w:t>
      </w:r>
    </w:p>
    <w:p w14:paraId="636F6AFC" w14:textId="77777777" w:rsidR="007240DA" w:rsidRDefault="006C0629">
      <w:pPr>
        <w:keepNext/>
        <w:spacing w:after="0"/>
        <w:jc w:val="center"/>
      </w:pPr>
      <w:r>
        <w:rPr>
          <w:noProof/>
          <w:color w:val="000000"/>
        </w:rPr>
        <w:drawing>
          <wp:inline distT="0" distB="0" distL="0" distR="0" wp14:anchorId="64A9E884" wp14:editId="6549E9CA">
            <wp:extent cx="5760000" cy="3351273"/>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1.jpg"/>
                    <pic:cNvPicPr/>
                  </pic:nvPicPr>
                  <pic:blipFill>
                    <a:blip r:embed="rId160"/>
                    <a:stretch>
                      <a:fillRect/>
                    </a:stretch>
                  </pic:blipFill>
                  <pic:spPr>
                    <a:xfrm>
                      <a:off x="0" y="0"/>
                      <a:ext cx="5760000" cy="3351273"/>
                    </a:xfrm>
                    <a:prstGeom prst="rect">
                      <a:avLst/>
                    </a:prstGeom>
                  </pic:spPr>
                </pic:pic>
              </a:graphicData>
            </a:graphic>
          </wp:inline>
        </w:drawing>
      </w:r>
    </w:p>
    <w:p w14:paraId="44682B73" w14:textId="232FE7B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152</w:t>
      </w:r>
      <w:r>
        <w:rPr>
          <w:b/>
          <w:color w:val="000000"/>
        </w:rPr>
        <w:fldChar w:fldCharType="end"/>
      </w:r>
      <w:r>
        <w:rPr>
          <w:color w:val="000000"/>
        </w:rPr>
        <w:t>. Botón «Registrar análisis».</w:t>
      </w:r>
    </w:p>
    <w:p w14:paraId="6B57B5D0" w14:textId="77777777" w:rsidR="007240DA" w:rsidRDefault="006C0629">
      <w:pPr>
        <w:keepNext/>
        <w:spacing w:before="200" w:after="40"/>
      </w:pPr>
      <w:r>
        <w:rPr>
          <w:b/>
          <w:color w:val="D92626"/>
          <w:sz w:val="20"/>
        </w:rPr>
        <w:lastRenderedPageBreak/>
        <w:t>PASO 02</w:t>
      </w:r>
      <w:r>
        <w:rPr>
          <w:b/>
          <w:color w:val="000000"/>
          <w:sz w:val="22"/>
        </w:rPr>
        <w:t xml:space="preserve">   Revisar la entrega</w:t>
      </w:r>
    </w:p>
    <w:p w14:paraId="1EE6E101" w14:textId="77777777" w:rsidR="007240DA" w:rsidRDefault="006C0629">
      <w:pPr>
        <w:keepNext/>
      </w:pPr>
      <w:r>
        <w:rPr>
          <w:color w:val="000000"/>
        </w:rPr>
        <w:t>Comprueba los datos de la entrega (proveedor, zona, litros) en la parte superior del formulario.</w:t>
      </w:r>
    </w:p>
    <w:p w14:paraId="1A52A155" w14:textId="77777777" w:rsidR="007240DA" w:rsidRDefault="006C0629">
      <w:pPr>
        <w:keepNext/>
        <w:spacing w:after="0"/>
        <w:jc w:val="center"/>
      </w:pPr>
      <w:r>
        <w:rPr>
          <w:noProof/>
          <w:color w:val="000000"/>
        </w:rPr>
        <w:drawing>
          <wp:inline distT="0" distB="0" distL="0" distR="0" wp14:anchorId="5F9AE26B" wp14:editId="53ECFC42">
            <wp:extent cx="5760000" cy="274694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2.jpg"/>
                    <pic:cNvPicPr/>
                  </pic:nvPicPr>
                  <pic:blipFill>
                    <a:blip r:embed="rId161"/>
                    <a:stretch>
                      <a:fillRect/>
                    </a:stretch>
                  </pic:blipFill>
                  <pic:spPr>
                    <a:xfrm>
                      <a:off x="0" y="0"/>
                      <a:ext cx="5760000" cy="2746945"/>
                    </a:xfrm>
                    <a:prstGeom prst="rect">
                      <a:avLst/>
                    </a:prstGeom>
                  </pic:spPr>
                </pic:pic>
              </a:graphicData>
            </a:graphic>
          </wp:inline>
        </w:drawing>
      </w:r>
    </w:p>
    <w:p w14:paraId="6F03F5AB" w14:textId="59800C6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153</w:t>
      </w:r>
      <w:r>
        <w:rPr>
          <w:b/>
          <w:color w:val="000000"/>
        </w:rPr>
        <w:fldChar w:fldCharType="end"/>
      </w:r>
      <w:r>
        <w:rPr>
          <w:color w:val="000000"/>
        </w:rPr>
        <w:t>. Formulario «Análisis de calidad» con un campo por cada parámetro activo.</w:t>
      </w:r>
    </w:p>
    <w:p w14:paraId="05F49F61" w14:textId="77777777" w:rsidR="007240DA" w:rsidRDefault="006C0629">
      <w:pPr>
        <w:keepNext/>
        <w:spacing w:before="200" w:after="40"/>
      </w:pPr>
      <w:r>
        <w:rPr>
          <w:b/>
          <w:color w:val="D92626"/>
          <w:sz w:val="20"/>
        </w:rPr>
        <w:t>PASO 03</w:t>
      </w:r>
      <w:r>
        <w:rPr>
          <w:b/>
          <w:color w:val="000000"/>
          <w:sz w:val="22"/>
        </w:rPr>
        <w:t xml:space="preserve">   Ingresar los valores</w:t>
      </w:r>
    </w:p>
    <w:p w14:paraId="14930244" w14:textId="77777777" w:rsidR="007240DA" w:rsidRDefault="006C0629">
      <w:pPr>
        <w:keepNext/>
      </w:pPr>
      <w:r>
        <w:rPr>
          <w:color w:val="000000"/>
        </w:rPr>
        <w:t>Escribe el valor medido de cada parámetro y, si lo necesitas, una «Observación». También puedes usar «Tomar foto» o «Seleccionar imagen» del ticket del analizador para proponer los valores.</w:t>
      </w:r>
    </w:p>
    <w:p w14:paraId="66CA9CC1" w14:textId="77777777" w:rsidR="007240DA" w:rsidRDefault="006C0629">
      <w:pPr>
        <w:keepNext/>
        <w:spacing w:after="0"/>
        <w:jc w:val="center"/>
      </w:pPr>
      <w:r>
        <w:rPr>
          <w:noProof/>
          <w:color w:val="000000"/>
        </w:rPr>
        <w:drawing>
          <wp:inline distT="0" distB="0" distL="0" distR="0" wp14:anchorId="45966491" wp14:editId="359CDA6E">
            <wp:extent cx="5760000" cy="274694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3.jpg"/>
                    <pic:cNvPicPr/>
                  </pic:nvPicPr>
                  <pic:blipFill>
                    <a:blip r:embed="rId162"/>
                    <a:stretch>
                      <a:fillRect/>
                    </a:stretch>
                  </pic:blipFill>
                  <pic:spPr>
                    <a:xfrm>
                      <a:off x="0" y="0"/>
                      <a:ext cx="5760000" cy="2746945"/>
                    </a:xfrm>
                    <a:prstGeom prst="rect">
                      <a:avLst/>
                    </a:prstGeom>
                  </pic:spPr>
                </pic:pic>
              </a:graphicData>
            </a:graphic>
          </wp:inline>
        </w:drawing>
      </w:r>
    </w:p>
    <w:p w14:paraId="05EC7ED8" w14:textId="65A58E7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154</w:t>
      </w:r>
      <w:r>
        <w:rPr>
          <w:b/>
          <w:color w:val="000000"/>
        </w:rPr>
        <w:fldChar w:fldCharType="end"/>
      </w:r>
      <w:r>
        <w:rPr>
          <w:color w:val="000000"/>
        </w:rPr>
        <w:t>. Valores ficticios ingresados.</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CF64EA5" w14:textId="77777777">
        <w:trPr>
          <w:cantSplit/>
          <w:jc w:val="center"/>
        </w:trPr>
        <w:tc>
          <w:tcPr>
            <w:tcW w:w="9071" w:type="dxa"/>
            <w:shd w:val="clear" w:color="auto" w:fill="FFFFFF"/>
            <w:tcMar>
              <w:top w:w="90" w:type="dxa"/>
              <w:left w:w="160" w:type="dxa"/>
              <w:bottom w:w="90" w:type="dxa"/>
              <w:right w:w="160" w:type="dxa"/>
            </w:tcMar>
          </w:tcPr>
          <w:p w14:paraId="5CCAD911" w14:textId="77777777" w:rsidR="007240DA" w:rsidRDefault="006C0629">
            <w:pPr>
              <w:spacing w:after="0"/>
            </w:pPr>
            <w:r>
              <w:rPr>
                <w:b/>
                <w:color w:val="000000"/>
                <w:sz w:val="19"/>
              </w:rPr>
              <w:t xml:space="preserve">IMPORTANTE  </w:t>
            </w:r>
            <w:r>
              <w:rPr>
                <w:sz w:val="20"/>
                <w:color w:val="000000"/>
              </w:rPr>
              <w:t>La lectura del ticket del analizador (OCR) solo propone valores y no guarda nada hasta pulsar «Guardar análisis». No se verificó con un ticket real: pendiente de comprobar.</w:t>
            </w:r>
          </w:p>
        </w:tc>
      </w:tr>
    </w:tbl>
    <w:p w14:paraId="4033F83E" w14:textId="77777777" w:rsidR="007240DA" w:rsidRDefault="007240DA">
      <w:pPr>
        <w:spacing w:after="0"/>
      </w:pPr>
    </w:p>
    <w:p w14:paraId="24C7365F" w14:textId="77777777" w:rsidR="007240DA" w:rsidRDefault="006C0629">
      <w:pPr>
        <w:keepNext/>
        <w:spacing w:before="200" w:after="40"/>
      </w:pPr>
      <w:r>
        <w:rPr>
          <w:b/>
          <w:color w:val="D92626"/>
          <w:sz w:val="20"/>
        </w:rPr>
        <w:lastRenderedPageBreak/>
        <w:t>PASO 04</w:t>
      </w:r>
      <w:r>
        <w:rPr>
          <w:b/>
          <w:color w:val="000000"/>
          <w:sz w:val="22"/>
        </w:rPr>
        <w:t xml:space="preserve">   Guardar</w:t>
      </w:r>
    </w:p>
    <w:p w14:paraId="097D97CF" w14:textId="77777777" w:rsidR="007240DA" w:rsidRDefault="006C0629">
      <w:pPr>
        <w:keepNext/>
      </w:pPr>
      <w:r>
        <w:rPr>
          <w:color w:val="000000"/>
        </w:rPr>
        <w:t>Haz clic en «Guardar análisis».</w:t>
      </w:r>
    </w:p>
    <w:p w14:paraId="323583A4" w14:textId="77777777" w:rsidR="007240DA" w:rsidRDefault="006C0629">
      <w:pPr>
        <w:keepNext/>
        <w:spacing w:after="0"/>
        <w:jc w:val="center"/>
      </w:pPr>
      <w:r>
        <w:rPr>
          <w:noProof/>
          <w:color w:val="000000"/>
        </w:rPr>
        <w:drawing>
          <wp:inline distT="0" distB="0" distL="0" distR="0" wp14:anchorId="5D7479F0" wp14:editId="5876CD12">
            <wp:extent cx="5760000" cy="3351273"/>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4.jpg"/>
                    <pic:cNvPicPr/>
                  </pic:nvPicPr>
                  <pic:blipFill>
                    <a:blip r:embed="rId163"/>
                    <a:stretch>
                      <a:fillRect/>
                    </a:stretch>
                  </pic:blipFill>
                  <pic:spPr>
                    <a:xfrm>
                      <a:off x="0" y="0"/>
                      <a:ext cx="5760000" cy="3351273"/>
                    </a:xfrm>
                    <a:prstGeom prst="rect">
                      <a:avLst/>
                    </a:prstGeom>
                  </pic:spPr>
                </pic:pic>
              </a:graphicData>
            </a:graphic>
          </wp:inline>
        </w:drawing>
      </w:r>
    </w:p>
    <w:p w14:paraId="4A080132" w14:textId="09A488D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155</w:t>
      </w:r>
      <w:r>
        <w:rPr>
          <w:b/>
          <w:color w:val="000000"/>
        </w:rPr>
        <w:fldChar w:fldCharType="end"/>
      </w:r>
      <w:r>
        <w:rPr>
          <w:color w:val="000000"/>
        </w:rPr>
        <w:t>. Botón «Guardar análisis».</w:t>
      </w:r>
    </w:p>
    <w:p w14:paraId="3022B41B" w14:textId="77777777" w:rsidR="007240DA" w:rsidRDefault="006C0629">
      <w:pPr>
        <w:keepNext/>
        <w:spacing w:before="200" w:after="40"/>
      </w:pPr>
      <w:r>
        <w:rPr>
          <w:b/>
          <w:color w:val="D92626"/>
          <w:sz w:val="20"/>
        </w:rPr>
        <w:t>PASO 05</w:t>
      </w:r>
      <w:r>
        <w:rPr>
          <w:b/>
          <w:color w:val="000000"/>
          <w:sz w:val="22"/>
        </w:rPr>
        <w:t xml:space="preserve">   Comprobar</w:t>
      </w:r>
    </w:p>
    <w:p w14:paraId="3E643A96" w14:textId="77777777" w:rsidR="007240DA" w:rsidRDefault="006C0629">
      <w:pPr>
        <w:keepNext/>
      </w:pPr>
      <w:r>
        <w:rPr>
          <w:color w:val="000000"/>
        </w:rPr>
        <w:t>Verifica el mensaje y el estado «Borrador».</w:t>
      </w:r>
    </w:p>
    <w:p w14:paraId="262870F9" w14:textId="77777777" w:rsidR="007240DA" w:rsidRDefault="006C0629">
      <w:pPr>
        <w:keepNext/>
        <w:spacing w:after="0"/>
        <w:jc w:val="center"/>
      </w:pPr>
      <w:r>
        <w:rPr>
          <w:noProof/>
          <w:color w:val="000000"/>
        </w:rPr>
        <w:drawing>
          <wp:inline distT="0" distB="0" distL="0" distR="0" wp14:anchorId="60A6000E" wp14:editId="5B5D1517">
            <wp:extent cx="5760000" cy="3351273"/>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2_P05.jpg"/>
                    <pic:cNvPicPr/>
                  </pic:nvPicPr>
                  <pic:blipFill>
                    <a:blip r:embed="rId164"/>
                    <a:stretch>
                      <a:fillRect/>
                    </a:stretch>
                  </pic:blipFill>
                  <pic:spPr>
                    <a:xfrm>
                      <a:off x="0" y="0"/>
                      <a:ext cx="5760000" cy="3351273"/>
                    </a:xfrm>
                    <a:prstGeom prst="rect">
                      <a:avLst/>
                    </a:prstGeom>
                  </pic:spPr>
                </pic:pic>
              </a:graphicData>
            </a:graphic>
          </wp:inline>
        </w:drawing>
      </w:r>
    </w:p>
    <w:p w14:paraId="7882CA2F" w14:textId="29F6A49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156</w:t>
      </w:r>
      <w:r>
        <w:rPr>
          <w:b/>
          <w:color w:val="000000"/>
        </w:rPr>
        <w:fldChar w:fldCharType="end"/>
      </w:r>
      <w:r>
        <w:rPr>
          <w:color w:val="000000"/>
        </w:rPr>
        <w:t>. Mensaje «Análisis de calidad registrado correctamente.»</w:t>
      </w:r>
    </w:p>
    <w:p w14:paraId="4C936316" w14:textId="77777777" w:rsidR="007240DA" w:rsidRDefault="006C0629">
      <w:pPr>
        <w:ind w:left="227"/>
      </w:pPr>
      <w:r>
        <w:rPr>
          <w:b/>
          <w:color w:val="000000"/>
          <w:sz w:val="20"/>
        </w:rPr>
        <w:t xml:space="preserve">✓ Resultado: </w:t>
      </w:r>
      <w:r>
        <w:rPr>
          <w:sz w:val="20"/>
          <w:color w:val="000000"/>
        </w:rPr>
        <w:t>La página indica: «Este análisis está en borrador. Puedes corregir los valores registrando de nuevo, o confirmarlo abajo cuando esté listo.»</w:t>
      </w:r>
    </w:p>
    <w:p w14:paraId="4D4D2021"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5AEA44E" w14:textId="77777777">
        <w:trPr>
          <w:cantSplit/>
          <w:jc w:val="center"/>
        </w:trPr>
        <w:tc>
          <w:tcPr>
            <w:tcW w:w="9071" w:type="dxa"/>
            <w:shd w:val="clear" w:color="auto" w:fill="FFFFFF"/>
            <w:tcMar>
              <w:top w:w="90" w:type="dxa"/>
              <w:left w:w="160" w:type="dxa"/>
              <w:bottom w:w="90" w:type="dxa"/>
              <w:right w:w="160" w:type="dxa"/>
            </w:tcMar>
          </w:tcPr>
          <w:p w14:paraId="22D6635D" w14:textId="77777777" w:rsidR="007240DA" w:rsidRDefault="006C0629">
            <w:pPr>
              <w:spacing w:after="0"/>
            </w:pPr>
            <w:r>
              <w:rPr>
                <w:b/>
                <w:color w:val="000000"/>
                <w:sz w:val="19"/>
              </w:rPr>
              <w:t xml:space="preserve">RESULTADO  </w:t>
            </w:r>
            <w:r>
              <w:rPr>
                <w:sz w:val="20"/>
                <w:color w:val="000000"/>
              </w:rPr>
              <w:t>El análisis queda en «Borrador»; aún no afecta el pago.</w:t>
            </w:r>
          </w:p>
        </w:tc>
      </w:tr>
    </w:tbl>
    <w:p w14:paraId="67E1FCAE" w14:textId="77777777" w:rsidR="007240DA" w:rsidRDefault="007240DA">
      <w:pPr>
        <w:spacing w:after="0"/>
      </w:pPr>
    </w:p>
    <w:p w14:paraId="63A78FD4"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CE21D7D" w14:textId="77777777">
        <w:trPr>
          <w:tblHeader/>
          <w:jc w:val="center"/>
        </w:trPr>
        <w:tc>
          <w:tcPr>
            <w:tcW w:w="2154" w:type="dxa"/>
            <w:shd w:val="clear" w:color="auto" w:fill="FFFFFF"/>
            <w:tcMar>
              <w:top w:w="70" w:type="dxa"/>
              <w:left w:w="110" w:type="dxa"/>
              <w:bottom w:w="70" w:type="dxa"/>
              <w:right w:w="110" w:type="dxa"/>
            </w:tcMar>
          </w:tcPr>
          <w:p w14:paraId="2E459215"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3E01EFD8"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6B5AFE7E" w14:textId="77777777" w:rsidR="007240DA" w:rsidRDefault="006C0629">
            <w:pPr>
              <w:keepNext/>
            </w:pPr>
            <w:r>
              <w:rPr>
                <w:b/>
                <w:color w:val="000000"/>
                <w:sz w:val="18"/>
              </w:rPr>
              <w:t>Mensaje mostrado</w:t>
            </w:r>
          </w:p>
        </w:tc>
      </w:tr>
      <w:tr w:rsidR="007240DA" w14:paraId="02A31059" w14:textId="77777777">
        <w:trPr>
          <w:cantSplit/>
          <w:jc w:val="center"/>
        </w:trPr>
        <w:tc>
          <w:tcPr>
            <w:tcW w:w="2154" w:type="dxa"/>
            <w:tcMar>
              <w:top w:w="60" w:type="dxa"/>
              <w:left w:w="110" w:type="dxa"/>
              <w:bottom w:w="60" w:type="dxa"/>
              <w:right w:w="110" w:type="dxa"/>
            </w:tcMar>
            <w:shd w:val="clear" w:color="auto" w:fill="FFFFFF"/>
          </w:tcPr>
          <w:p w14:paraId="299205AD" w14:textId="77777777" w:rsidR="007240DA" w:rsidRDefault="006C0629">
            <w:pPr>
              <w:keepNext/>
              <w:spacing w:after="0"/>
            </w:pPr>
            <w:r>
              <w:rPr>
                <w:sz w:val="18"/>
                <w:color w:val="000000"/>
              </w:rPr>
              <w:t>Valores</w:t>
            </w:r>
          </w:p>
        </w:tc>
        <w:tc>
          <w:tcPr>
            <w:tcW w:w="3061" w:type="dxa"/>
            <w:tcMar>
              <w:top w:w="60" w:type="dxa"/>
              <w:left w:w="110" w:type="dxa"/>
              <w:bottom w:w="60" w:type="dxa"/>
              <w:right w:w="110" w:type="dxa"/>
            </w:tcMar>
            <w:shd w:val="clear" w:color="auto" w:fill="FFFFFF"/>
          </w:tcPr>
          <w:p w14:paraId="61F07957" w14:textId="77777777" w:rsidR="007240DA" w:rsidRDefault="006C0629">
            <w:pPr>
              <w:keepNext/>
              <w:spacing w:after="0"/>
            </w:pPr>
            <w:r>
              <w:rPr>
                <w:sz w:val="18"/>
                <w:color w:val="000000"/>
              </w:rPr>
              <w:t>Al menos un valor; cada valor numérico.</w:t>
            </w:r>
          </w:p>
        </w:tc>
        <w:tc>
          <w:tcPr>
            <w:tcW w:w="3855" w:type="dxa"/>
            <w:tcMar>
              <w:top w:w="60" w:type="dxa"/>
              <w:left w:w="110" w:type="dxa"/>
              <w:bottom w:w="60" w:type="dxa"/>
              <w:right w:w="110" w:type="dxa"/>
            </w:tcMar>
            <w:shd w:val="clear" w:color="auto" w:fill="FFFFFF"/>
          </w:tcPr>
          <w:p w14:paraId="616BE0FC" w14:textId="77777777" w:rsidR="007240DA" w:rsidRDefault="006C0629">
            <w:pPr>
              <w:keepNext/>
              <w:spacing w:after="0"/>
            </w:pPr>
            <w:r>
              <w:rPr>
                <w:sz w:val="18"/>
                <w:color w:val="000000"/>
              </w:rPr>
              <w:t>«Debe registrar al menos un valor de parámetro de calidad.» / «Cada valor de parámetro debe ser numérico.»</w:t>
            </w:r>
          </w:p>
        </w:tc>
      </w:tr>
      <w:tr w:rsidR="007240DA" w14:paraId="119F522E" w14:textId="77777777">
        <w:trPr>
          <w:cantSplit/>
          <w:jc w:val="center"/>
        </w:trPr>
        <w:tc>
          <w:tcPr>
            <w:tcW w:w="2154" w:type="dxa"/>
            <w:shd w:val="clear" w:color="auto" w:fill="FFFFFF"/>
            <w:tcMar>
              <w:top w:w="60" w:type="dxa"/>
              <w:left w:w="110" w:type="dxa"/>
              <w:bottom w:w="60" w:type="dxa"/>
              <w:right w:w="110" w:type="dxa"/>
            </w:tcMar>
          </w:tcPr>
          <w:p w14:paraId="44B6CFEB" w14:textId="77777777" w:rsidR="007240DA" w:rsidRDefault="006C0629">
            <w:pPr>
              <w:spacing w:after="0"/>
            </w:pPr>
            <w:r>
              <w:rPr>
                <w:sz w:val="18"/>
                <w:color w:val="000000"/>
              </w:rPr>
              <w:t>Imagen del ticket</w:t>
            </w:r>
          </w:p>
        </w:tc>
        <w:tc>
          <w:tcPr>
            <w:tcW w:w="3061" w:type="dxa"/>
            <w:shd w:val="clear" w:color="auto" w:fill="FFFFFF"/>
            <w:tcMar>
              <w:top w:w="60" w:type="dxa"/>
              <w:left w:w="110" w:type="dxa"/>
              <w:bottom w:w="60" w:type="dxa"/>
              <w:right w:w="110" w:type="dxa"/>
            </w:tcMar>
          </w:tcPr>
          <w:p w14:paraId="34533CF2" w14:textId="77777777" w:rsidR="007240DA" w:rsidRDefault="006C0629">
            <w:pPr>
              <w:spacing w:after="0"/>
            </w:pPr>
            <w:r>
              <w:rPr>
                <w:sz w:val="18"/>
                <w:color w:val="000000"/>
              </w:rPr>
              <w:t>jpg, jpeg o png; máximo 5 MB.</w:t>
            </w:r>
          </w:p>
        </w:tc>
        <w:tc>
          <w:tcPr>
            <w:tcW w:w="3855" w:type="dxa"/>
            <w:shd w:val="clear" w:color="auto" w:fill="FFFFFF"/>
            <w:tcMar>
              <w:top w:w="60" w:type="dxa"/>
              <w:left w:w="110" w:type="dxa"/>
              <w:bottom w:w="60" w:type="dxa"/>
              <w:right w:w="110" w:type="dxa"/>
            </w:tcMar>
          </w:tcPr>
          <w:p w14:paraId="7855E0D5" w14:textId="77777777" w:rsidR="007240DA" w:rsidRDefault="006C0629">
            <w:pPr>
              <w:spacing w:after="0"/>
            </w:pPr>
            <w:r>
              <w:rPr>
                <w:sz w:val="18"/>
                <w:color w:val="000000"/>
              </w:rPr>
              <w:t>«La imagen debe tener formato jpg, jpeg o png.» / «La imagen no debe superar los 5 MB.»</w:t>
            </w:r>
          </w:p>
        </w:tc>
      </w:tr>
    </w:tbl>
    <w:p w14:paraId="2820597F" w14:textId="77777777" w:rsidR="007240DA" w:rsidRDefault="007240DA">
      <w:pPr>
        <w:spacing w:after="40"/>
      </w:pPr>
    </w:p>
    <w:p w14:paraId="7C162C1C" w14:textId="77777777" w:rsidR="007240DA" w:rsidRDefault="006C0629">
      <w:pPr>
        <w:pStyle w:val="Ttulo2"/>
      </w:pPr>
      <w:bookmarkStart w:id="50" w:name="_Toc244082586"/>
      <w:r>
        <w:rPr>
          <w:b w:val="0"/>
          <w:color w:val="000000"/>
        </w:rPr>
        <w:t>9.3  Confirmar un análisis e interpretar el resultado</w:t>
      </w:r>
      <w:bookmarkEnd w:id="50"/>
    </w:p>
    <w:p w14:paraId="79A7193E" w14:textId="77777777" w:rsidR="007240DA" w:rsidRDefault="006C0629">
      <w:pPr>
        <w:keepNext/>
      </w:pPr>
      <w:r>
        <w:rPr>
          <w:b/>
          <w:color w:val="000000"/>
          <w:sz w:val="18"/>
        </w:rPr>
        <w:t>ADM-CAL-003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805140E" w14:textId="77777777">
        <w:trPr>
          <w:cantSplit/>
          <w:jc w:val="center"/>
        </w:trPr>
        <w:tc>
          <w:tcPr>
            <w:tcW w:w="2268" w:type="dxa"/>
            <w:shd w:val="clear" w:color="auto" w:fill="FFFFFF"/>
            <w:tcMar>
              <w:top w:w="90" w:type="dxa"/>
              <w:left w:w="140" w:type="dxa"/>
              <w:bottom w:w="90" w:type="dxa"/>
              <w:right w:w="140" w:type="dxa"/>
            </w:tcMar>
          </w:tcPr>
          <w:p w14:paraId="1A804F1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7671107" w14:textId="77777777" w:rsidR="007240DA" w:rsidRDefault="006C0629">
            <w:pPr>
              <w:keepNext/>
              <w:spacing w:after="20"/>
            </w:pPr>
            <w:r>
              <w:rPr>
                <w:sz w:val="20"/>
                <w:color w:val="000000"/>
              </w:rPr>
              <w:t>Cerrar el análisis para que el sistema calcule el resultado.</w:t>
            </w:r>
          </w:p>
        </w:tc>
      </w:tr>
      <w:tr w:rsidR="007240DA" w14:paraId="34DFFE57" w14:textId="77777777">
        <w:trPr>
          <w:cantSplit/>
          <w:jc w:val="center"/>
        </w:trPr>
        <w:tc>
          <w:tcPr>
            <w:tcW w:w="2268" w:type="dxa"/>
            <w:shd w:val="clear" w:color="auto" w:fill="FFFFFF"/>
            <w:tcMar>
              <w:top w:w="90" w:type="dxa"/>
              <w:left w:w="140" w:type="dxa"/>
              <w:bottom w:w="90" w:type="dxa"/>
              <w:right w:w="140" w:type="dxa"/>
            </w:tcMar>
          </w:tcPr>
          <w:p w14:paraId="55DF471C"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1B7D7D5" w14:textId="77777777" w:rsidR="007240DA" w:rsidRDefault="006C0629">
            <w:pPr>
              <w:keepNext/>
              <w:spacing w:after="20"/>
            </w:pPr>
            <w:r>
              <w:rPr>
                <w:sz w:val="20"/>
                <w:color w:val="000000"/>
              </w:rPr>
              <w:t>Página del análisis › «Confirmar análisis»</w:t>
            </w:r>
          </w:p>
        </w:tc>
      </w:tr>
      <w:tr w:rsidR="007240DA" w14:paraId="2D2F66F5" w14:textId="77777777">
        <w:trPr>
          <w:cantSplit/>
          <w:jc w:val="center"/>
        </w:trPr>
        <w:tc>
          <w:tcPr>
            <w:tcW w:w="2268" w:type="dxa"/>
            <w:shd w:val="clear" w:color="auto" w:fill="FFFFFF"/>
            <w:tcMar>
              <w:top w:w="90" w:type="dxa"/>
              <w:left w:w="140" w:type="dxa"/>
              <w:bottom w:w="90" w:type="dxa"/>
              <w:right w:w="140" w:type="dxa"/>
            </w:tcMar>
          </w:tcPr>
          <w:p w14:paraId="102D221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E8218C3" w14:textId="77777777" w:rsidR="007240DA" w:rsidRDefault="006C0629">
            <w:pPr>
              <w:spacing w:after="20"/>
            </w:pPr>
            <w:r>
              <w:rPr>
                <w:sz w:val="20"/>
                <w:color w:val="000000"/>
              </w:rPr>
              <w:t>• Análisis en borrador.</w:t>
            </w:r>
          </w:p>
          <w:p w14:paraId="4FFCB819" w14:textId="77777777" w:rsidR="007240DA" w:rsidRDefault="006C0629">
            <w:pPr>
              <w:spacing w:after="20"/>
            </w:pPr>
            <w:r>
              <w:rPr>
                <w:sz w:val="20"/>
                <w:color w:val="000000"/>
              </w:rPr>
              <w:t xml:space="preserve">• </w:t>
            </w:r>
            <w:r>
              <w:rPr>
                <w:b/>
                <w:sz w:val="20"/>
                <w:color w:val="000000"/>
              </w:rPr>
              <w:t>Cada parámetro activo debe tener una regla de evaluación vigente</w:t>
            </w:r>
            <w:r>
              <w:rPr>
                <w:sz w:val="20"/>
                <w:color w:val="000000"/>
              </w:rPr>
              <w:t xml:space="preserve"> (ADM-PAR-002).</w:t>
            </w:r>
          </w:p>
        </w:tc>
      </w:tr>
    </w:tbl>
    <w:p w14:paraId="0E8D909C" w14:textId="77777777" w:rsidR="007240DA" w:rsidRDefault="007240DA">
      <w:pPr>
        <w:spacing w:after="40"/>
      </w:pPr>
    </w:p>
    <w:p w14:paraId="67F16EB6" w14:textId="77777777" w:rsidR="007240DA" w:rsidRDefault="006C0629">
      <w:pPr>
        <w:keepNext/>
        <w:spacing w:before="200" w:after="40"/>
      </w:pPr>
      <w:r>
        <w:rPr>
          <w:b/>
          <w:color w:val="D92626"/>
          <w:sz w:val="20"/>
        </w:rPr>
        <w:t>PASO 01</w:t>
      </w:r>
      <w:r>
        <w:rPr>
          <w:b/>
          <w:color w:val="000000"/>
          <w:sz w:val="22"/>
        </w:rPr>
        <w:t xml:space="preserve">   Confirmar</w:t>
      </w:r>
    </w:p>
    <w:p w14:paraId="3431253E" w14:textId="77777777" w:rsidR="007240DA" w:rsidRDefault="006C0629">
      <w:pPr>
        <w:keepNext/>
      </w:pPr>
      <w:r>
        <w:rPr>
          <w:color w:val="000000"/>
        </w:rPr>
        <w:t>En la página del análisis en borrador, haz clic en «Confirmar análisis».</w:t>
      </w:r>
    </w:p>
    <w:p w14:paraId="5C6E8F4B" w14:textId="77777777" w:rsidR="007240DA" w:rsidRDefault="006C0629">
      <w:pPr>
        <w:keepNext/>
        <w:spacing w:after="0"/>
        <w:jc w:val="center"/>
      </w:pPr>
      <w:r>
        <w:rPr>
          <w:noProof/>
          <w:color w:val="000000"/>
        </w:rPr>
        <w:drawing>
          <wp:inline distT="0" distB="0" distL="0" distR="0" wp14:anchorId="1CFF04CD" wp14:editId="7E67E018">
            <wp:extent cx="5760000" cy="335127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1.jpg"/>
                    <pic:cNvPicPr/>
                  </pic:nvPicPr>
                  <pic:blipFill>
                    <a:blip r:embed="rId165"/>
                    <a:stretch>
                      <a:fillRect/>
                    </a:stretch>
                  </pic:blipFill>
                  <pic:spPr>
                    <a:xfrm>
                      <a:off x="0" y="0"/>
                      <a:ext cx="5760000" cy="3351273"/>
                    </a:xfrm>
                    <a:prstGeom prst="rect">
                      <a:avLst/>
                    </a:prstGeom>
                  </pic:spPr>
                </pic:pic>
              </a:graphicData>
            </a:graphic>
          </wp:inline>
        </w:drawing>
      </w:r>
    </w:p>
    <w:p w14:paraId="187C0CEF" w14:textId="1A7A7FE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157</w:t>
      </w:r>
      <w:r>
        <w:rPr>
          <w:b/>
          <w:color w:val="000000"/>
        </w:rPr>
        <w:fldChar w:fldCharType="end"/>
      </w:r>
      <w:r>
        <w:rPr>
          <w:color w:val="000000"/>
        </w:rPr>
        <w:t>. Botón «Confirmar análisis»: «Al confirmar se calcula el resultado, el análisis queda bloqueado y el pago pendiente del proveedor se recalcula con el ajuste de calidad.»</w:t>
      </w:r>
    </w:p>
    <w:p w14:paraId="6A08FABF" w14:textId="77777777" w:rsidR="007240DA" w:rsidRDefault="006C0629">
      <w:pPr>
        <w:keepNext/>
        <w:spacing w:before="200" w:after="40"/>
      </w:pPr>
      <w:r>
        <w:rPr>
          <w:b/>
          <w:color w:val="D92626"/>
          <w:sz w:val="20"/>
        </w:rPr>
        <w:lastRenderedPageBreak/>
        <w:t>PASO 02</w:t>
      </w:r>
      <w:r>
        <w:rPr>
          <w:b/>
          <w:color w:val="000000"/>
          <w:sz w:val="22"/>
        </w:rPr>
        <w:t xml:space="preserve">   Aceptar el aviso</w:t>
      </w:r>
    </w:p>
    <w:p w14:paraId="75886DFD" w14:textId="77777777" w:rsidR="007240DA" w:rsidRDefault="006C0629">
      <w:pPr>
        <w:keepNext/>
      </w:pPr>
      <w:r>
        <w:rPr>
          <w:color w:val="000000"/>
        </w:rPr>
        <w:t>En el cuadro del navegador «¿Confirmar análisis? Después de confirmar no podrás modificar los valores ni el resultado.», haz clic en «Aceptar».</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F475CD4" w14:textId="77777777">
        <w:trPr>
          <w:cantSplit/>
          <w:jc w:val="center"/>
        </w:trPr>
        <w:tc>
          <w:tcPr>
            <w:tcW w:w="9071" w:type="dxa"/>
            <w:shd w:val="clear" w:color="auto" w:fill="FFFFFF"/>
            <w:tcMar>
              <w:top w:w="90" w:type="dxa"/>
              <w:left w:w="160" w:type="dxa"/>
              <w:bottom w:w="90" w:type="dxa"/>
              <w:right w:w="160" w:type="dxa"/>
            </w:tcMar>
          </w:tcPr>
          <w:p w14:paraId="0DF085BD" w14:textId="77777777" w:rsidR="007240DA" w:rsidRDefault="006C0629">
            <w:pPr>
              <w:spacing w:after="0"/>
            </w:pPr>
            <w:r>
              <w:rPr>
                <w:b/>
                <w:color w:val="000000"/>
                <w:sz w:val="19"/>
              </w:rPr>
              <w:t xml:space="preserve">IMPORTANTE  </w:t>
            </w:r>
            <w:r>
              <w:rPr>
                <w:sz w:val="20"/>
                <w:color w:val="000000"/>
              </w:rPr>
              <w:t>Este cuadro es propio del navegador y no aparece en las capturas; su texto se registró literalmente.</w:t>
            </w:r>
          </w:p>
        </w:tc>
      </w:tr>
    </w:tbl>
    <w:p w14:paraId="4FC1218F" w14:textId="77777777" w:rsidR="007240DA" w:rsidRDefault="007240DA">
      <w:pPr>
        <w:spacing w:after="0"/>
      </w:pPr>
    </w:p>
    <w:p w14:paraId="3F313E0C" w14:textId="77777777" w:rsidR="007240DA" w:rsidRDefault="006C0629">
      <w:pPr>
        <w:keepNext/>
        <w:spacing w:before="200" w:after="40"/>
      </w:pPr>
      <w:r>
        <w:rPr>
          <w:b/>
          <w:color w:val="D92626"/>
          <w:sz w:val="20"/>
        </w:rPr>
        <w:t>PASO 03</w:t>
      </w:r>
      <w:r>
        <w:rPr>
          <w:b/>
          <w:color w:val="000000"/>
          <w:sz w:val="22"/>
        </w:rPr>
        <w:t xml:space="preserve">   Comprobar el resultado</w:t>
      </w:r>
    </w:p>
    <w:p w14:paraId="5F2616B1" w14:textId="77777777" w:rsidR="007240DA" w:rsidRDefault="006C0629">
      <w:pPr>
        <w:keepNext/>
      </w:pPr>
      <w:r>
        <w:rPr>
          <w:color w:val="000000"/>
        </w:rPr>
        <w:t>Verifica el mensaje, el estado «Confirmado» y el «Resultado».</w:t>
      </w:r>
    </w:p>
    <w:p w14:paraId="53417751" w14:textId="77777777" w:rsidR="007240DA" w:rsidRDefault="006C0629">
      <w:pPr>
        <w:keepNext/>
        <w:spacing w:after="0"/>
        <w:jc w:val="center"/>
      </w:pPr>
      <w:r>
        <w:rPr>
          <w:noProof/>
          <w:color w:val="000000"/>
        </w:rPr>
        <w:drawing>
          <wp:inline distT="0" distB="0" distL="0" distR="0" wp14:anchorId="720CFEB0" wp14:editId="77939D72">
            <wp:extent cx="5760000" cy="3351273"/>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3.jpg"/>
                    <pic:cNvPicPr/>
                  </pic:nvPicPr>
                  <pic:blipFill>
                    <a:blip r:embed="rId166"/>
                    <a:stretch>
                      <a:fillRect/>
                    </a:stretch>
                  </pic:blipFill>
                  <pic:spPr>
                    <a:xfrm>
                      <a:off x="0" y="0"/>
                      <a:ext cx="5760000" cy="3351273"/>
                    </a:xfrm>
                    <a:prstGeom prst="rect">
                      <a:avLst/>
                    </a:prstGeom>
                  </pic:spPr>
                </pic:pic>
              </a:graphicData>
            </a:graphic>
          </wp:inline>
        </w:drawing>
      </w:r>
    </w:p>
    <w:p w14:paraId="118B314D" w14:textId="6ACEE27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158</w:t>
      </w:r>
      <w:r>
        <w:rPr>
          <w:b/>
          <w:color w:val="000000"/>
        </w:rPr>
        <w:fldChar w:fldCharType="end"/>
      </w:r>
      <w:r>
        <w:rPr>
          <w:color w:val="000000"/>
        </w:rPr>
        <w:t>. «Análisis de calidad confirmado correctamente.»: estado «Confirmado», resultado «Aceptada».</w:t>
      </w:r>
    </w:p>
    <w:p w14:paraId="23EF0668" w14:textId="77777777" w:rsidR="007240DA" w:rsidRDefault="006C0629">
      <w:pPr>
        <w:keepNext/>
        <w:spacing w:before="200" w:after="40"/>
      </w:pPr>
      <w:r>
        <w:rPr>
          <w:b/>
          <w:color w:val="D92626"/>
          <w:sz w:val="20"/>
        </w:rPr>
        <w:t>PASO 04</w:t>
      </w:r>
      <w:r>
        <w:rPr>
          <w:b/>
          <w:color w:val="000000"/>
          <w:sz w:val="22"/>
        </w:rPr>
        <w:t xml:space="preserve">   Revisar en el listado</w:t>
      </w:r>
    </w:p>
    <w:p w14:paraId="23D5766F" w14:textId="77777777" w:rsidR="007240DA" w:rsidRDefault="006C0629">
      <w:pPr>
        <w:keepNext/>
      </w:pPr>
      <w:r>
        <w:rPr>
          <w:color w:val="000000"/>
        </w:rPr>
        <w:t>En Calidad, la entrega muestra el resultado y «Análisis confirmado».</w:t>
      </w:r>
    </w:p>
    <w:p w14:paraId="4F2D5212" w14:textId="77777777" w:rsidR="007240DA" w:rsidRDefault="006C0629">
      <w:pPr>
        <w:keepNext/>
        <w:spacing w:after="0"/>
        <w:jc w:val="center"/>
      </w:pPr>
      <w:r>
        <w:rPr>
          <w:noProof/>
          <w:color w:val="000000"/>
        </w:rPr>
        <w:drawing>
          <wp:inline distT="0" distB="0" distL="0" distR="0" wp14:anchorId="750C13D3" wp14:editId="6B6177C4">
            <wp:extent cx="5760000" cy="2663584"/>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ADM-CAL-003_P04.jpg"/>
                    <pic:cNvPicPr/>
                  </pic:nvPicPr>
                  <pic:blipFill>
                    <a:blip r:embed="rId167"/>
                    <a:stretch>
                      <a:fillRect/>
                    </a:stretch>
                  </pic:blipFill>
                  <pic:spPr>
                    <a:xfrm>
                      <a:off x="0" y="0"/>
                      <a:ext cx="5760000" cy="2663584"/>
                    </a:xfrm>
                    <a:prstGeom prst="rect">
                      <a:avLst/>
                    </a:prstGeom>
                  </pic:spPr>
                </pic:pic>
              </a:graphicData>
            </a:graphic>
          </wp:inline>
        </w:drawing>
      </w:r>
    </w:p>
    <w:p w14:paraId="18B25CE6" w14:textId="357A599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159</w:t>
      </w:r>
      <w:r>
        <w:rPr>
          <w:b/>
          <w:color w:val="000000"/>
        </w:rPr>
        <w:fldChar w:fldCharType="end"/>
      </w:r>
      <w:r>
        <w:rPr>
          <w:color w:val="000000"/>
        </w:rPr>
        <w:t>. Entrega con resultado «Aceptada» y análisis confirmado (analista difuminado).</w:t>
      </w:r>
    </w:p>
    <w:p w14:paraId="0DA2ADAA"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206F524" w14:textId="77777777">
        <w:trPr>
          <w:cantSplit/>
          <w:jc w:val="center"/>
        </w:trPr>
        <w:tc>
          <w:tcPr>
            <w:tcW w:w="9071" w:type="dxa"/>
            <w:shd w:val="clear" w:color="auto" w:fill="FFFFFF"/>
            <w:tcMar>
              <w:top w:w="90" w:type="dxa"/>
              <w:left w:w="160" w:type="dxa"/>
              <w:bottom w:w="90" w:type="dxa"/>
              <w:right w:w="160" w:type="dxa"/>
            </w:tcMar>
          </w:tcPr>
          <w:p w14:paraId="34ECF886" w14:textId="77777777" w:rsidR="007240DA" w:rsidRDefault="006C0629">
            <w:pPr>
              <w:spacing w:after="0"/>
            </w:pPr>
            <w:r>
              <w:rPr>
                <w:b/>
                <w:color w:val="000000"/>
                <w:sz w:val="19"/>
              </w:rPr>
              <w:t xml:space="preserve">RESULTADO  </w:t>
            </w:r>
            <w:r>
              <w:rPr>
                <w:sz w:val="20"/>
                <w:color w:val="000000"/>
              </w:rPr>
              <w:t xml:space="preserve">El análisis queda «Confirmado» e inmutable («Este análisis ya fue confirmado y es inmutable.»). Interpretación: </w:t>
            </w:r>
            <w:r>
              <w:rPr>
                <w:b/>
                <w:sz w:val="20"/>
                <w:color w:val="000000"/>
              </w:rPr>
              <w:t>Aceptada</w:t>
            </w:r>
            <w:r>
              <w:rPr>
                <w:sz w:val="20"/>
                <w:color w:val="000000"/>
              </w:rPr>
              <w:t xml:space="preserve"> = todos los valores dentro del rango de cada regla; </w:t>
            </w:r>
            <w:r>
              <w:rPr>
                <w:b/>
                <w:sz w:val="20"/>
                <w:color w:val="000000"/>
              </w:rPr>
              <w:t>Observada</w:t>
            </w:r>
            <w:r>
              <w:rPr>
                <w:sz w:val="20"/>
                <w:color w:val="000000"/>
              </w:rPr>
              <w:t xml:space="preserve"> o </w:t>
            </w:r>
            <w:r>
              <w:rPr>
                <w:b/>
                <w:sz w:val="20"/>
                <w:color w:val="000000"/>
              </w:rPr>
              <w:t>Rechazada</w:t>
            </w:r>
            <w:r>
              <w:rPr>
                <w:sz w:val="20"/>
                <w:color w:val="000000"/>
              </w:rPr>
              <w:t xml:space="preserve"> = algún valor fuera de rango, según «Resultado si incumple» de esa regla. Si hay varios incumplimientos, se aplica el más severo. El resultado ajusta el pago de la semana del proveedor (capítulo 7).</w:t>
            </w:r>
          </w:p>
        </w:tc>
      </w:tr>
    </w:tbl>
    <w:p w14:paraId="5FF70BFD" w14:textId="77777777" w:rsidR="007240DA" w:rsidRDefault="007240DA">
      <w:pPr>
        <w:spacing w:after="0"/>
      </w:pPr>
    </w:p>
    <w:p w14:paraId="2393E5AC"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3BD1046C" w14:textId="77777777">
        <w:trPr>
          <w:tblHeader/>
          <w:jc w:val="center"/>
        </w:trPr>
        <w:tc>
          <w:tcPr>
            <w:tcW w:w="3685" w:type="dxa"/>
            <w:shd w:val="clear" w:color="auto" w:fill="FFFFFF"/>
            <w:tcMar>
              <w:top w:w="70" w:type="dxa"/>
              <w:left w:w="110" w:type="dxa"/>
              <w:bottom w:w="70" w:type="dxa"/>
              <w:right w:w="110" w:type="dxa"/>
            </w:tcMar>
          </w:tcPr>
          <w:p w14:paraId="7BDEAC28"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287F6EF9" w14:textId="77777777" w:rsidR="007240DA" w:rsidRDefault="006C0629">
            <w:pPr>
              <w:keepNext/>
            </w:pPr>
            <w:r>
              <w:rPr>
                <w:b/>
                <w:color w:val="000000"/>
                <w:sz w:val="18"/>
              </w:rPr>
              <w:t>Cómo resolverla</w:t>
            </w:r>
          </w:p>
        </w:tc>
      </w:tr>
      <w:tr w:rsidR="007240DA" w14:paraId="463DB1A8" w14:textId="77777777">
        <w:trPr>
          <w:cantSplit/>
          <w:jc w:val="center"/>
        </w:trPr>
        <w:tc>
          <w:tcPr>
            <w:tcW w:w="3685" w:type="dxa"/>
            <w:tcMar>
              <w:top w:w="60" w:type="dxa"/>
              <w:left w:w="110" w:type="dxa"/>
              <w:bottom w:w="60" w:type="dxa"/>
              <w:right w:w="110" w:type="dxa"/>
            </w:tcMar>
            <w:shd w:val="clear" w:color="auto" w:fill="FFFFFF"/>
          </w:tcPr>
          <w:p w14:paraId="5CA38564" w14:textId="77777777" w:rsidR="007240DA" w:rsidRDefault="006C0629">
            <w:pPr>
              <w:keepNext/>
              <w:spacing w:after="0"/>
            </w:pPr>
            <w:r>
              <w:rPr>
                <w:sz w:val="18"/>
                <w:color w:val="000000"/>
              </w:rPr>
              <w:t>Aparece «Internal Server Error» al confirmar</w:t>
            </w:r>
          </w:p>
        </w:tc>
        <w:tc>
          <w:tcPr>
            <w:tcW w:w="5386" w:type="dxa"/>
            <w:tcMar>
              <w:top w:w="60" w:type="dxa"/>
              <w:left w:w="110" w:type="dxa"/>
              <w:bottom w:w="60" w:type="dxa"/>
              <w:right w:w="110" w:type="dxa"/>
            </w:tcMar>
            <w:shd w:val="clear" w:color="auto" w:fill="FFFFFF"/>
          </w:tcPr>
          <w:p w14:paraId="08412539" w14:textId="77777777" w:rsidR="007240DA" w:rsidRDefault="006C0629">
            <w:pPr>
              <w:keepNext/>
              <w:spacing w:after="0"/>
            </w:pPr>
            <w:r>
              <w:rPr>
                <w:sz w:val="18"/>
                <w:color w:val="000000"/>
              </w:rPr>
              <w:t>Algún parámetro activo no tiene regla vigente: configúrela (ADM-PAR-002) y vuelva a confirmar. Es un defecto del sistema (OBS-07): debería mostrar un mensaje.</w:t>
            </w:r>
          </w:p>
        </w:tc>
      </w:tr>
      <w:tr w:rsidR="007240DA" w14:paraId="6AD1B635" w14:textId="77777777">
        <w:trPr>
          <w:cantSplit/>
          <w:jc w:val="center"/>
        </w:trPr>
        <w:tc>
          <w:tcPr>
            <w:tcW w:w="3685" w:type="dxa"/>
            <w:shd w:val="clear" w:color="auto" w:fill="FFFFFF"/>
            <w:tcMar>
              <w:top w:w="60" w:type="dxa"/>
              <w:left w:w="110" w:type="dxa"/>
              <w:bottom w:w="60" w:type="dxa"/>
              <w:right w:w="110" w:type="dxa"/>
            </w:tcMar>
          </w:tcPr>
          <w:p w14:paraId="47D54B7A" w14:textId="77777777" w:rsidR="007240DA" w:rsidRDefault="006C0629">
            <w:pPr>
              <w:spacing w:after="0"/>
            </w:pPr>
            <w:r>
              <w:rPr>
                <w:sz w:val="18"/>
                <w:color w:val="000000"/>
              </w:rPr>
              <w:t>Se necesita corregir un análisis confirmado</w:t>
            </w:r>
          </w:p>
        </w:tc>
        <w:tc>
          <w:tcPr>
            <w:tcW w:w="5386" w:type="dxa"/>
            <w:shd w:val="clear" w:color="auto" w:fill="FFFFFF"/>
            <w:tcMar>
              <w:top w:w="60" w:type="dxa"/>
              <w:left w:w="110" w:type="dxa"/>
              <w:bottom w:w="60" w:type="dxa"/>
              <w:right w:w="110" w:type="dxa"/>
            </w:tcMar>
          </w:tcPr>
          <w:p w14:paraId="5CBD722B" w14:textId="77777777" w:rsidR="007240DA" w:rsidRDefault="006C0629">
            <w:pPr>
              <w:spacing w:after="0"/>
            </w:pPr>
            <w:r>
              <w:rPr>
                <w:sz w:val="18"/>
                <w:color w:val="000000"/>
              </w:rPr>
              <w:t>No es posible: el análisis confirmado queda bloqueado.</w:t>
            </w:r>
          </w:p>
        </w:tc>
      </w:tr>
    </w:tbl>
    <w:p w14:paraId="0A480040" w14:textId="77777777" w:rsidR="007240DA" w:rsidRDefault="007240DA">
      <w:pPr>
        <w:spacing w:after="40"/>
      </w:pPr>
    </w:p>
    <w:p w14:paraId="073E476F" w14:textId="77777777" w:rsidR="007240DA" w:rsidRDefault="006C0629">
      <w:r>
        <w:rPr>
          <w:color w:val="000000"/>
        </w:rPr>
        <w:br w:type="page"/>
      </w:r>
    </w:p>
    <w:p w14:paraId="7B4718EE" w14:textId="77777777" w:rsidR="007240DA" w:rsidRDefault="006C0629">
      <w:pPr>
        <w:pStyle w:val="Ttulo1"/>
        <w:pBdr>
          <w:bottom w:val="single" w:sz="12" w:space="4" w:color="0F7C86"/>
        </w:pBdr>
      </w:pPr>
      <w:bookmarkStart w:id="51" w:name="_Toc244082587"/>
      <w:r>
        <w:rPr>
          <w:b w:val="0"/>
          <w:color w:val="000000"/>
        </w:rPr>
        <w:lastRenderedPageBreak/>
        <w:t>10. Pagar a proveedores</w:t>
      </w:r>
      <w:bookmarkEnd w:id="51"/>
    </w:p>
    <w:p w14:paraId="719457B9" w14:textId="77777777" w:rsidR="007240DA" w:rsidRDefault="006C0629">
      <w:r>
        <w:rPr>
          <w:color w:val="000000"/>
        </w:rPr>
        <w:t>EcoLact calcula automáticamente la liquidación semanal de cada proveedor (jueves a miércoles) con los litros entregados, el precio vigente y el resultado de calidad de la semana. El Administrador revisa las liquidaciones, imprime los comprobantes, entrega el efectivo y confirma el pago.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2098514" w14:textId="77777777">
        <w:trPr>
          <w:cantSplit/>
          <w:jc w:val="center"/>
        </w:trPr>
        <w:tc>
          <w:tcPr>
            <w:tcW w:w="2268" w:type="dxa"/>
            <w:shd w:val="clear" w:color="auto" w:fill="FFFFFF"/>
            <w:tcMar>
              <w:top w:w="90" w:type="dxa"/>
              <w:left w:w="140" w:type="dxa"/>
              <w:bottom w:w="90" w:type="dxa"/>
              <w:right w:w="140" w:type="dxa"/>
            </w:tcMar>
          </w:tcPr>
          <w:p w14:paraId="62F63862"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1ADE0243" w14:textId="77777777" w:rsidR="007240DA" w:rsidRDefault="006C0629">
            <w:pPr>
              <w:keepNext/>
              <w:spacing w:after="20"/>
            </w:pPr>
            <w:r>
              <w:rPr>
                <w:sz w:val="20"/>
                <w:color w:val="000000"/>
              </w:rPr>
              <w:t>Finanzas › Pagos › Pagar a proveedores</w:t>
            </w:r>
          </w:p>
        </w:tc>
      </w:tr>
      <w:tr w:rsidR="007240DA" w14:paraId="2AFE4E93" w14:textId="77777777">
        <w:trPr>
          <w:cantSplit/>
          <w:jc w:val="center"/>
        </w:trPr>
        <w:tc>
          <w:tcPr>
            <w:tcW w:w="2268" w:type="dxa"/>
            <w:shd w:val="clear" w:color="auto" w:fill="FFFFFF"/>
            <w:tcMar>
              <w:top w:w="90" w:type="dxa"/>
              <w:left w:w="140" w:type="dxa"/>
              <w:bottom w:w="90" w:type="dxa"/>
              <w:right w:w="140" w:type="dxa"/>
            </w:tcMar>
          </w:tcPr>
          <w:p w14:paraId="524327B5"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7557239E" w14:textId="77777777" w:rsidR="007240DA" w:rsidRDefault="006C0629">
            <w:pPr>
              <w:keepNext/>
              <w:spacing w:after="20"/>
            </w:pPr>
            <w:r>
              <w:rPr>
                <w:sz w:val="20"/>
                <w:color w:val="000000"/>
              </w:rPr>
              <w:t>Entregas (capítulo 8), precio vigente (capítulo 7) y, si existe, análisis confirmado (capítulo 9).</w:t>
            </w:r>
          </w:p>
        </w:tc>
      </w:tr>
      <w:tr w:rsidR="007240DA" w14:paraId="334DD0E3" w14:textId="77777777">
        <w:trPr>
          <w:cantSplit/>
          <w:jc w:val="center"/>
        </w:trPr>
        <w:tc>
          <w:tcPr>
            <w:tcW w:w="2268" w:type="dxa"/>
            <w:shd w:val="clear" w:color="auto" w:fill="FFFFFF"/>
            <w:tcMar>
              <w:top w:w="90" w:type="dxa"/>
              <w:left w:w="140" w:type="dxa"/>
              <w:bottom w:w="90" w:type="dxa"/>
              <w:right w:w="140" w:type="dxa"/>
            </w:tcMar>
          </w:tcPr>
          <w:p w14:paraId="79191FB6"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53E27FCD" w14:textId="77777777" w:rsidR="007240DA" w:rsidRDefault="006C0629">
            <w:pPr>
              <w:keepNext/>
              <w:spacing w:after="20"/>
            </w:pPr>
            <w:r>
              <w:rPr>
                <w:sz w:val="20"/>
                <w:color w:val="000000"/>
              </w:rPr>
              <w:t>Egreso en Caja (capítulo de Caja) y comprobante del proveedor.</w:t>
            </w:r>
          </w:p>
        </w:tc>
      </w:tr>
      <w:tr w:rsidR="007240DA" w14:paraId="3221D5C5" w14:textId="77777777">
        <w:trPr>
          <w:cantSplit/>
          <w:jc w:val="center"/>
        </w:trPr>
        <w:tc>
          <w:tcPr>
            <w:tcW w:w="2268" w:type="dxa"/>
            <w:shd w:val="clear" w:color="auto" w:fill="FFFFFF"/>
            <w:tcMar>
              <w:top w:w="90" w:type="dxa"/>
              <w:left w:w="140" w:type="dxa"/>
              <w:bottom w:w="90" w:type="dxa"/>
              <w:right w:w="140" w:type="dxa"/>
            </w:tcMar>
          </w:tcPr>
          <w:p w14:paraId="4B536024"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589C3073" w14:textId="77777777" w:rsidR="007240DA" w:rsidRDefault="006C0629">
            <w:pPr>
              <w:spacing w:after="20"/>
            </w:pPr>
            <w:r>
              <w:rPr>
                <w:sz w:val="20"/>
                <w:color w:val="000000"/>
              </w:rPr>
              <w:t>• Las liquidaciones se generan solas al abrir la pantalla: no hay un botón «Generar».</w:t>
            </w:r>
          </w:p>
          <w:p w14:paraId="7AFB90C7" w14:textId="77777777" w:rsidR="007240DA" w:rsidRDefault="006C0629">
            <w:pPr>
              <w:spacing w:after="20"/>
            </w:pPr>
            <w:r>
              <w:rPr>
                <w:sz w:val="20"/>
                <w:color w:val="000000"/>
              </w:rPr>
              <w:t>• Cada liquidación se paga completa en efectivo; no hay pagos parciales.</w:t>
            </w:r>
          </w:p>
          <w:p w14:paraId="1FEE1CCE" w14:textId="77777777" w:rsidR="007240DA" w:rsidRDefault="006C0629">
            <w:pPr>
              <w:spacing w:after="20"/>
            </w:pPr>
            <w:r>
              <w:rPr>
                <w:sz w:val="20"/>
                <w:color w:val="000000"/>
              </w:rPr>
              <w:t>• El pago se confirma después de imprimir y entregar el efectivo, y no se puede deshacer.</w:t>
            </w:r>
          </w:p>
          <w:p w14:paraId="0CD3BDB7" w14:textId="77777777" w:rsidR="007240DA" w:rsidRDefault="006C0629">
            <w:pPr>
              <w:spacing w:after="20"/>
            </w:pPr>
            <w:r>
              <w:rPr>
                <w:sz w:val="20"/>
                <w:color w:val="000000"/>
              </w:rPr>
              <w:t>• Una semana «Rechazada» no es pagable.</w:t>
            </w:r>
          </w:p>
        </w:tc>
      </w:tr>
    </w:tbl>
    <w:p w14:paraId="5712BA8F" w14:textId="77777777" w:rsidR="007240DA" w:rsidRDefault="007240DA">
      <w:pPr>
        <w:spacing w:after="40"/>
      </w:pPr>
    </w:p>
    <w:p w14:paraId="048BF18B" w14:textId="77777777" w:rsidR="007240DA" w:rsidRDefault="006C0629">
      <w:pPr>
        <w:pStyle w:val="Ttulo3"/>
      </w:pPr>
      <w:r>
        <w:rPr>
          <w:color w:val="000000"/>
        </w:rPr>
        <w:t>Elementos de la pantalla</w:t>
      </w:r>
    </w:p>
    <w:p w14:paraId="07BE2310" w14:textId="77777777" w:rsidR="007240DA" w:rsidRDefault="006C0629">
      <w:pPr>
        <w:keepNext/>
        <w:spacing w:after="0"/>
        <w:jc w:val="center"/>
      </w:pPr>
      <w:r>
        <w:rPr>
          <w:noProof/>
          <w:color w:val="000000"/>
        </w:rPr>
        <w:drawing>
          <wp:inline distT="0" distB="0" distL="0" distR="0" wp14:anchorId="153C8C9F" wp14:editId="4EEB7153">
            <wp:extent cx="5760000" cy="3600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os_proveedores_ppv_01_pantalla.jpg"/>
                    <pic:cNvPicPr/>
                  </pic:nvPicPr>
                  <pic:blipFill>
                    <a:blip r:embed="rId168"/>
                    <a:stretch>
                      <a:fillRect/>
                    </a:stretch>
                  </pic:blipFill>
                  <pic:spPr>
                    <a:xfrm>
                      <a:off x="0" y="0"/>
                      <a:ext cx="5760000" cy="3600000"/>
                    </a:xfrm>
                    <a:prstGeom prst="rect">
                      <a:avLst/>
                    </a:prstGeom>
                  </pic:spPr>
                </pic:pic>
              </a:graphicData>
            </a:graphic>
          </wp:inline>
        </w:drawing>
      </w:r>
    </w:p>
    <w:p w14:paraId="2453CDD1" w14:textId="6697B8C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160</w:t>
      </w:r>
      <w:r>
        <w:rPr>
          <w:b/>
          <w:color w:val="000000"/>
        </w:rPr>
        <w:fldChar w:fldCharType="end"/>
      </w:r>
      <w:r>
        <w:rPr>
          <w:color w:val="000000"/>
        </w:rPr>
        <w:t>. «Pago semanal a proveedores» (otros proveedores difuminados).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3EB1C65B" w14:textId="77777777">
        <w:trPr>
          <w:tblHeader/>
          <w:jc w:val="center"/>
        </w:trPr>
        <w:tc>
          <w:tcPr>
            <w:tcW w:w="2608" w:type="dxa"/>
            <w:shd w:val="clear" w:color="auto" w:fill="FFFFFF"/>
            <w:tcMar>
              <w:top w:w="70" w:type="dxa"/>
              <w:left w:w="110" w:type="dxa"/>
              <w:bottom w:w="70" w:type="dxa"/>
              <w:right w:w="110" w:type="dxa"/>
            </w:tcMar>
          </w:tcPr>
          <w:p w14:paraId="3E0B9CD3"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E8C1295" w14:textId="77777777" w:rsidR="007240DA" w:rsidRDefault="006C0629">
            <w:pPr>
              <w:keepNext/>
            </w:pPr>
            <w:r>
              <w:rPr>
                <w:b/>
                <w:color w:val="000000"/>
                <w:sz w:val="18"/>
              </w:rPr>
              <w:t>Función</w:t>
            </w:r>
          </w:p>
        </w:tc>
      </w:tr>
      <w:tr w:rsidR="007240DA" w14:paraId="2203BA61" w14:textId="77777777">
        <w:trPr>
          <w:cantSplit/>
          <w:jc w:val="center"/>
        </w:trPr>
        <w:tc>
          <w:tcPr>
            <w:tcW w:w="2608" w:type="dxa"/>
            <w:tcMar>
              <w:top w:w="60" w:type="dxa"/>
              <w:left w:w="110" w:type="dxa"/>
              <w:bottom w:w="60" w:type="dxa"/>
              <w:right w:w="110" w:type="dxa"/>
            </w:tcMar>
            <w:shd w:val="clear" w:color="auto" w:fill="FFFFFF"/>
          </w:tcPr>
          <w:p w14:paraId="45135DEF" w14:textId="77777777" w:rsidR="007240DA" w:rsidRDefault="006C0629">
            <w:pPr>
              <w:keepNext/>
              <w:spacing w:after="0"/>
            </w:pPr>
            <w:r>
              <w:rPr>
                <w:sz w:val="18"/>
                <w:color w:val="000000"/>
              </w:rPr>
              <w:t>Resumen</w:t>
            </w:r>
          </w:p>
        </w:tc>
        <w:tc>
          <w:tcPr>
            <w:tcW w:w="6463" w:type="dxa"/>
            <w:tcMar>
              <w:top w:w="60" w:type="dxa"/>
              <w:left w:w="110" w:type="dxa"/>
              <w:bottom w:w="60" w:type="dxa"/>
              <w:right w:w="110" w:type="dxa"/>
            </w:tcMar>
            <w:shd w:val="clear" w:color="auto" w:fill="FFFFFF"/>
          </w:tcPr>
          <w:p w14:paraId="1307819A" w14:textId="77777777" w:rsidR="007240DA" w:rsidRDefault="006C0629">
            <w:pPr>
              <w:keepNext/>
              <w:spacing w:after="0"/>
            </w:pPr>
            <w:r>
              <w:rPr>
                <w:sz w:val="18"/>
                <w:color w:val="000000"/>
              </w:rPr>
              <w:t>«Pendientes», «Litros pagables» y «Total pendiente».</w:t>
            </w:r>
          </w:p>
        </w:tc>
      </w:tr>
      <w:tr w:rsidR="007240DA" w14:paraId="340F9D1F" w14:textId="77777777">
        <w:trPr>
          <w:cantSplit/>
          <w:jc w:val="center"/>
        </w:trPr>
        <w:tc>
          <w:tcPr>
            <w:tcW w:w="2608" w:type="dxa"/>
            <w:shd w:val="clear" w:color="auto" w:fill="FFFFFF"/>
            <w:tcMar>
              <w:top w:w="60" w:type="dxa"/>
              <w:left w:w="110" w:type="dxa"/>
              <w:bottom w:w="60" w:type="dxa"/>
              <w:right w:w="110" w:type="dxa"/>
            </w:tcMar>
          </w:tcPr>
          <w:p w14:paraId="0411CF05" w14:textId="77777777" w:rsidR="007240DA" w:rsidRDefault="006C0629">
            <w:pPr>
              <w:keepNext/>
              <w:spacing w:after="0"/>
            </w:pPr>
            <w:r>
              <w:rPr>
                <w:sz w:val="18"/>
                <w:color w:val="000000"/>
              </w:rPr>
              <w:t>Filtros</w:t>
            </w:r>
          </w:p>
        </w:tc>
        <w:tc>
          <w:tcPr>
            <w:tcW w:w="6463" w:type="dxa"/>
            <w:shd w:val="clear" w:color="auto" w:fill="FFFFFF"/>
            <w:tcMar>
              <w:top w:w="60" w:type="dxa"/>
              <w:left w:w="110" w:type="dxa"/>
              <w:bottom w:w="60" w:type="dxa"/>
              <w:right w:w="110" w:type="dxa"/>
            </w:tcMar>
          </w:tcPr>
          <w:p w14:paraId="3A3F93A3" w14:textId="77777777" w:rsidR="007240DA" w:rsidRDefault="006C0629">
            <w:pPr>
              <w:keepNext/>
              <w:spacing w:after="0"/>
            </w:pPr>
            <w:r>
              <w:rPr>
                <w:sz w:val="18"/>
                <w:color w:val="000000"/>
              </w:rPr>
              <w:t>Buscador, «Semana», «Zona» y «Estado» (Pendientes / Pagados).</w:t>
            </w:r>
          </w:p>
        </w:tc>
      </w:tr>
      <w:tr w:rsidR="007240DA" w14:paraId="4EA1C40C" w14:textId="77777777">
        <w:trPr>
          <w:cantSplit/>
          <w:jc w:val="center"/>
        </w:trPr>
        <w:tc>
          <w:tcPr>
            <w:tcW w:w="2608" w:type="dxa"/>
            <w:tcMar>
              <w:top w:w="60" w:type="dxa"/>
              <w:left w:w="110" w:type="dxa"/>
              <w:bottom w:w="60" w:type="dxa"/>
              <w:right w:w="110" w:type="dxa"/>
            </w:tcMar>
            <w:shd w:val="clear" w:color="auto" w:fill="FFFFFF"/>
          </w:tcPr>
          <w:p w14:paraId="560B7DFC" w14:textId="77777777" w:rsidR="007240DA" w:rsidRDefault="006C0629">
            <w:pPr>
              <w:keepNext/>
              <w:spacing w:after="0"/>
            </w:pPr>
            <w:r>
              <w:rPr>
                <w:sz w:val="18"/>
                <w:color w:val="000000"/>
              </w:rPr>
              <w:t>Liquidaciones semanales</w:t>
            </w:r>
          </w:p>
        </w:tc>
        <w:tc>
          <w:tcPr>
            <w:tcW w:w="6463" w:type="dxa"/>
            <w:tcMar>
              <w:top w:w="60" w:type="dxa"/>
              <w:left w:w="110" w:type="dxa"/>
              <w:bottom w:w="60" w:type="dxa"/>
              <w:right w:w="110" w:type="dxa"/>
            </w:tcMar>
            <w:shd w:val="clear" w:color="auto" w:fill="FFFFFF"/>
          </w:tcPr>
          <w:p w14:paraId="11ED1094" w14:textId="77777777" w:rsidR="007240DA" w:rsidRDefault="006C0629">
            <w:pPr>
              <w:keepNext/>
              <w:spacing w:after="0"/>
            </w:pPr>
            <w:r>
              <w:rPr>
                <w:sz w:val="18"/>
                <w:color w:val="000000"/>
              </w:rPr>
              <w:t>Proveedor y semana, zona, litros, precio por litro, calidad semanal, compras, total y estado; casilla de selección.</w:t>
            </w:r>
          </w:p>
        </w:tc>
      </w:tr>
      <w:tr w:rsidR="007240DA" w14:paraId="6BBAC4B4" w14:textId="77777777">
        <w:trPr>
          <w:cantSplit/>
          <w:jc w:val="center"/>
        </w:trPr>
        <w:tc>
          <w:tcPr>
            <w:tcW w:w="2608" w:type="dxa"/>
            <w:shd w:val="clear" w:color="auto" w:fill="FFFFFF"/>
            <w:tcMar>
              <w:top w:w="60" w:type="dxa"/>
              <w:left w:w="110" w:type="dxa"/>
              <w:bottom w:w="60" w:type="dxa"/>
              <w:right w:w="110" w:type="dxa"/>
            </w:tcMar>
          </w:tcPr>
          <w:p w14:paraId="2EEAE8BC" w14:textId="77777777" w:rsidR="007240DA" w:rsidRDefault="006C0629">
            <w:pPr>
              <w:spacing w:after="0"/>
            </w:pPr>
            <w:r>
              <w:rPr>
                <w:sz w:val="18"/>
                <w:color w:val="000000"/>
              </w:rPr>
              <w:t>Comprobante de pago</w:t>
            </w:r>
          </w:p>
        </w:tc>
        <w:tc>
          <w:tcPr>
            <w:tcW w:w="6463" w:type="dxa"/>
            <w:shd w:val="clear" w:color="auto" w:fill="FFFFFF"/>
            <w:tcMar>
              <w:top w:w="60" w:type="dxa"/>
              <w:left w:w="110" w:type="dxa"/>
              <w:bottom w:w="60" w:type="dxa"/>
              <w:right w:w="110" w:type="dxa"/>
            </w:tcMar>
          </w:tcPr>
          <w:p w14:paraId="04EF4F1D" w14:textId="77777777" w:rsidR="007240DA" w:rsidRDefault="006C0629">
            <w:pPr>
              <w:spacing w:after="0"/>
            </w:pPr>
            <w:r>
              <w:rPr>
                <w:sz w:val="18"/>
                <w:color w:val="000000"/>
              </w:rPr>
              <w:t>Vista previa del comprobante de la fila elegida.</w:t>
            </w:r>
          </w:p>
        </w:tc>
      </w:tr>
    </w:tbl>
    <w:p w14:paraId="77191DEE" w14:textId="77777777" w:rsidR="007240DA" w:rsidRDefault="007240DA">
      <w:pPr>
        <w:spacing w:after="40"/>
      </w:pPr>
    </w:p>
    <w:p w14:paraId="199E2D12" w14:textId="77777777" w:rsidR="007240DA" w:rsidRDefault="006C0629">
      <w:pPr>
        <w:pStyle w:val="Ttulo2"/>
      </w:pPr>
      <w:bookmarkStart w:id="52" w:name="_Toc244082588"/>
      <w:r>
        <w:rPr>
          <w:b w:val="0"/>
          <w:color w:val="000000"/>
        </w:rPr>
        <w:t>10.1  Consultar las liquidaciones semanales</w:t>
      </w:r>
      <w:bookmarkEnd w:id="52"/>
    </w:p>
    <w:p w14:paraId="6433DDE2" w14:textId="77777777" w:rsidR="007240DA" w:rsidRDefault="006C0629">
      <w:pPr>
        <w:keepNext/>
      </w:pPr>
      <w:r>
        <w:rPr>
          <w:b/>
          <w:color w:val="000000"/>
          <w:sz w:val="18"/>
        </w:rPr>
        <w:t>ADM-PPV-001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7882A38" w14:textId="77777777">
        <w:trPr>
          <w:cantSplit/>
          <w:jc w:val="center"/>
        </w:trPr>
        <w:tc>
          <w:tcPr>
            <w:tcW w:w="2268" w:type="dxa"/>
            <w:shd w:val="clear" w:color="auto" w:fill="FFFFFF"/>
            <w:tcMar>
              <w:top w:w="90" w:type="dxa"/>
              <w:left w:w="140" w:type="dxa"/>
              <w:bottom w:w="90" w:type="dxa"/>
              <w:right w:w="140" w:type="dxa"/>
            </w:tcMar>
          </w:tcPr>
          <w:p w14:paraId="34D418D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7C9E5F8" w14:textId="77777777" w:rsidR="007240DA" w:rsidRDefault="006C0629">
            <w:pPr>
              <w:keepNext/>
              <w:spacing w:after="20"/>
            </w:pPr>
            <w:r>
              <w:rPr>
                <w:sz w:val="20"/>
                <w:color w:val="000000"/>
              </w:rPr>
              <w:t>Revisar cuánto se debe pagar a cada proveedor y por qué.</w:t>
            </w:r>
          </w:p>
        </w:tc>
      </w:tr>
      <w:tr w:rsidR="007240DA" w14:paraId="028D2F47" w14:textId="77777777">
        <w:trPr>
          <w:cantSplit/>
          <w:jc w:val="center"/>
        </w:trPr>
        <w:tc>
          <w:tcPr>
            <w:tcW w:w="2268" w:type="dxa"/>
            <w:shd w:val="clear" w:color="auto" w:fill="FFFFFF"/>
            <w:tcMar>
              <w:top w:w="90" w:type="dxa"/>
              <w:left w:w="140" w:type="dxa"/>
              <w:bottom w:w="90" w:type="dxa"/>
              <w:right w:w="140" w:type="dxa"/>
            </w:tcMar>
          </w:tcPr>
          <w:p w14:paraId="2DC878FE"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ED66928" w14:textId="77777777" w:rsidR="007240DA" w:rsidRDefault="006C0629">
            <w:pPr>
              <w:keepNext/>
              <w:spacing w:after="20"/>
            </w:pPr>
            <w:r>
              <w:rPr>
                <w:sz w:val="20"/>
                <w:color w:val="000000"/>
              </w:rPr>
              <w:t>Finanzas › Pagos › Pagar a proveedores</w:t>
            </w:r>
          </w:p>
        </w:tc>
      </w:tr>
      <w:tr w:rsidR="007240DA" w14:paraId="54FC8E77" w14:textId="77777777">
        <w:trPr>
          <w:cantSplit/>
          <w:jc w:val="center"/>
        </w:trPr>
        <w:tc>
          <w:tcPr>
            <w:tcW w:w="2268" w:type="dxa"/>
            <w:shd w:val="clear" w:color="auto" w:fill="FFFFFF"/>
            <w:tcMar>
              <w:top w:w="90" w:type="dxa"/>
              <w:left w:w="140" w:type="dxa"/>
              <w:bottom w:w="90" w:type="dxa"/>
              <w:right w:w="140" w:type="dxa"/>
            </w:tcMar>
          </w:tcPr>
          <w:p w14:paraId="7D5B612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5A9FA85" w14:textId="77777777" w:rsidR="007240DA" w:rsidRDefault="006C0629">
            <w:pPr>
              <w:spacing w:after="20"/>
            </w:pPr>
            <w:r>
              <w:rPr>
                <w:sz w:val="20"/>
                <w:color w:val="000000"/>
              </w:rPr>
              <w:t>• Entregas registradas y precio de la leche configurado.</w:t>
            </w:r>
          </w:p>
        </w:tc>
      </w:tr>
    </w:tbl>
    <w:p w14:paraId="77F25660" w14:textId="77777777" w:rsidR="007240DA" w:rsidRDefault="007240DA">
      <w:pPr>
        <w:spacing w:after="40"/>
      </w:pPr>
    </w:p>
    <w:p w14:paraId="26E89757" w14:textId="77777777" w:rsidR="007240DA" w:rsidRDefault="006C0629">
      <w:pPr>
        <w:keepNext/>
        <w:spacing w:before="200" w:after="40"/>
      </w:pPr>
      <w:r>
        <w:rPr>
          <w:b/>
          <w:color w:val="D92626"/>
          <w:sz w:val="20"/>
        </w:rPr>
        <w:t>PASO 01</w:t>
      </w:r>
      <w:r>
        <w:rPr>
          <w:b/>
          <w:color w:val="000000"/>
          <w:sz w:val="22"/>
        </w:rPr>
        <w:t xml:space="preserve">   Filtrar</w:t>
      </w:r>
    </w:p>
    <w:p w14:paraId="44029ED3" w14:textId="77777777" w:rsidR="007240DA" w:rsidRDefault="006C0629">
      <w:pPr>
        <w:keepNext/>
      </w:pPr>
      <w:r>
        <w:rPr>
          <w:color w:val="000000"/>
        </w:rPr>
        <w:t>Elige la «Semana», la «Zona» o el «Estado» y haz clic en «Filtrar».</w:t>
      </w:r>
    </w:p>
    <w:p w14:paraId="3393E3AA" w14:textId="77777777" w:rsidR="007240DA" w:rsidRDefault="006C0629">
      <w:pPr>
        <w:keepNext/>
        <w:spacing w:after="0"/>
        <w:jc w:val="center"/>
      </w:pPr>
      <w:r>
        <w:rPr>
          <w:noProof/>
          <w:color w:val="000000"/>
        </w:rPr>
        <w:drawing>
          <wp:inline distT="0" distB="0" distL="0" distR="0" wp14:anchorId="39675485" wp14:editId="4C224436">
            <wp:extent cx="5760000" cy="3351273"/>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1.jpg"/>
                    <pic:cNvPicPr/>
                  </pic:nvPicPr>
                  <pic:blipFill>
                    <a:blip r:embed="rId169"/>
                    <a:stretch>
                      <a:fillRect/>
                    </a:stretch>
                  </pic:blipFill>
                  <pic:spPr>
                    <a:xfrm>
                      <a:off x="0" y="0"/>
                      <a:ext cx="5760000" cy="3351273"/>
                    </a:xfrm>
                    <a:prstGeom prst="rect">
                      <a:avLst/>
                    </a:prstGeom>
                  </pic:spPr>
                </pic:pic>
              </a:graphicData>
            </a:graphic>
          </wp:inline>
        </w:drawing>
      </w:r>
    </w:p>
    <w:p w14:paraId="4B91B085" w14:textId="1C3246D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161</w:t>
      </w:r>
      <w:r>
        <w:rPr>
          <w:b/>
          <w:color w:val="000000"/>
        </w:rPr>
        <w:fldChar w:fldCharType="end"/>
      </w:r>
      <w:r>
        <w:rPr>
          <w:color w:val="000000"/>
        </w:rPr>
        <w:t>. Filtro «Semana».</w:t>
      </w:r>
    </w:p>
    <w:p w14:paraId="2F2DCE43" w14:textId="77777777" w:rsidR="007240DA" w:rsidRDefault="006C0629">
      <w:pPr>
        <w:keepNext/>
        <w:spacing w:before="200" w:after="40"/>
      </w:pPr>
      <w:r>
        <w:rPr>
          <w:b/>
          <w:color w:val="D92626"/>
          <w:sz w:val="20"/>
        </w:rPr>
        <w:lastRenderedPageBreak/>
        <w:t>PASO 02</w:t>
      </w:r>
      <w:r>
        <w:rPr>
          <w:b/>
          <w:color w:val="000000"/>
          <w:sz w:val="22"/>
        </w:rPr>
        <w:t xml:space="preserve">   Revisar el resumen</w:t>
      </w:r>
    </w:p>
    <w:p w14:paraId="0B4EA20E" w14:textId="77777777" w:rsidR="007240DA" w:rsidRDefault="006C0629">
      <w:pPr>
        <w:keepNext/>
      </w:pPr>
      <w:r>
        <w:rPr>
          <w:color w:val="000000"/>
        </w:rPr>
        <w:t>Consulta «Pendientes», «Litros pagables» y «Total pendiente».</w:t>
      </w:r>
    </w:p>
    <w:p w14:paraId="62ABB206" w14:textId="77777777" w:rsidR="007240DA" w:rsidRDefault="006C0629">
      <w:pPr>
        <w:keepNext/>
        <w:spacing w:after="0"/>
        <w:jc w:val="center"/>
      </w:pPr>
      <w:r>
        <w:rPr>
          <w:noProof/>
          <w:color w:val="000000"/>
        </w:rPr>
        <w:drawing>
          <wp:inline distT="0" distB="0" distL="0" distR="0" wp14:anchorId="599FB9E9" wp14:editId="5FAC07DE">
            <wp:extent cx="5760000" cy="335127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2.jpg"/>
                    <pic:cNvPicPr/>
                  </pic:nvPicPr>
                  <pic:blipFill>
                    <a:blip r:embed="rId170"/>
                    <a:stretch>
                      <a:fillRect/>
                    </a:stretch>
                  </pic:blipFill>
                  <pic:spPr>
                    <a:xfrm>
                      <a:off x="0" y="0"/>
                      <a:ext cx="5760000" cy="3351273"/>
                    </a:xfrm>
                    <a:prstGeom prst="rect">
                      <a:avLst/>
                    </a:prstGeom>
                  </pic:spPr>
                </pic:pic>
              </a:graphicData>
            </a:graphic>
          </wp:inline>
        </w:drawing>
      </w:r>
    </w:p>
    <w:p w14:paraId="6FD98032" w14:textId="74124DD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162</w:t>
      </w:r>
      <w:r>
        <w:rPr>
          <w:b/>
          <w:color w:val="000000"/>
        </w:rPr>
        <w:fldChar w:fldCharType="end"/>
      </w:r>
      <w:r>
        <w:rPr>
          <w:color w:val="000000"/>
        </w:rPr>
        <w:t>. Resumen de lo pendiente de pago.</w:t>
      </w:r>
    </w:p>
    <w:p w14:paraId="0617ED36" w14:textId="77777777" w:rsidR="007240DA" w:rsidRDefault="006C0629">
      <w:pPr>
        <w:keepNext/>
        <w:spacing w:before="200" w:after="40"/>
      </w:pPr>
      <w:r>
        <w:rPr>
          <w:b/>
          <w:color w:val="D92626"/>
          <w:sz w:val="20"/>
        </w:rPr>
        <w:t>PASO 03</w:t>
      </w:r>
      <w:r>
        <w:rPr>
          <w:b/>
          <w:color w:val="000000"/>
          <w:sz w:val="22"/>
        </w:rPr>
        <w:t xml:space="preserve">   Ver el comprobante de un proveedor</w:t>
      </w:r>
    </w:p>
    <w:p w14:paraId="5EF3EB96" w14:textId="77777777" w:rsidR="007240DA" w:rsidRDefault="006C0629">
      <w:pPr>
        <w:keepNext/>
      </w:pPr>
      <w:r>
        <w:rPr>
          <w:color w:val="000000"/>
        </w:rPr>
        <w:t>Haz clic en la fila del proveedor.</w:t>
      </w:r>
    </w:p>
    <w:p w14:paraId="4EA1B175" w14:textId="77777777" w:rsidR="007240DA" w:rsidRDefault="006C0629">
      <w:pPr>
        <w:keepNext/>
        <w:spacing w:after="0"/>
        <w:jc w:val="center"/>
      </w:pPr>
      <w:r>
        <w:rPr>
          <w:noProof/>
          <w:color w:val="000000"/>
        </w:rPr>
        <w:drawing>
          <wp:inline distT="0" distB="0" distL="0" distR="0" wp14:anchorId="65B6C2E3" wp14:editId="2F5F663E">
            <wp:extent cx="5760000" cy="3351273"/>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1_P03.jpg"/>
                    <pic:cNvPicPr/>
                  </pic:nvPicPr>
                  <pic:blipFill>
                    <a:blip r:embed="rId171"/>
                    <a:stretch>
                      <a:fillRect/>
                    </a:stretch>
                  </pic:blipFill>
                  <pic:spPr>
                    <a:xfrm>
                      <a:off x="0" y="0"/>
                      <a:ext cx="5760000" cy="3351273"/>
                    </a:xfrm>
                    <a:prstGeom prst="rect">
                      <a:avLst/>
                    </a:prstGeom>
                  </pic:spPr>
                </pic:pic>
              </a:graphicData>
            </a:graphic>
          </wp:inline>
        </w:drawing>
      </w:r>
    </w:p>
    <w:p w14:paraId="2C21B8C9" w14:textId="6755F99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163</w:t>
      </w:r>
      <w:r>
        <w:rPr>
          <w:b/>
          <w:color w:val="000000"/>
        </w:rPr>
        <w:fldChar w:fldCharType="end"/>
      </w:r>
      <w:r>
        <w:rPr>
          <w:color w:val="000000"/>
        </w:rPr>
        <w:t>. Fila seleccionada; a la derecha, el comprobante de la semana 44: 48 L × S/ 1.20 = S/ 57.60.</w:t>
      </w:r>
    </w:p>
    <w:p w14:paraId="24BAC459" w14:textId="77777777" w:rsidR="007240DA" w:rsidRDefault="006C0629">
      <w:pPr>
        <w:ind w:left="227"/>
      </w:pPr>
      <w:r>
        <w:rPr>
          <w:b/>
          <w:color w:val="000000"/>
          <w:sz w:val="20"/>
        </w:rPr>
        <w:t xml:space="preserve">✓ Resultado: </w:t>
      </w:r>
      <w:r>
        <w:rPr>
          <w:sz w:val="20"/>
          <w:color w:val="000000"/>
        </w:rPr>
        <w:t>El panel muestra el detalle: litros de la semana, precio base, resultado semanal, ajuste de calidad, precio aplicado, compras descontadas y total a pagar.</w:t>
      </w:r>
    </w:p>
    <w:p w14:paraId="2C0B4F31"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F8ADE09" w14:textId="77777777">
        <w:trPr>
          <w:cantSplit/>
          <w:jc w:val="center"/>
        </w:trPr>
        <w:tc>
          <w:tcPr>
            <w:tcW w:w="9071" w:type="dxa"/>
            <w:shd w:val="clear" w:color="auto" w:fill="FFFFFF"/>
            <w:tcMar>
              <w:top w:w="90" w:type="dxa"/>
              <w:left w:w="160" w:type="dxa"/>
              <w:bottom w:w="90" w:type="dxa"/>
              <w:right w:w="160" w:type="dxa"/>
            </w:tcMar>
          </w:tcPr>
          <w:p w14:paraId="48E9E1DE" w14:textId="77777777" w:rsidR="007240DA" w:rsidRDefault="006C0629">
            <w:pPr>
              <w:spacing w:after="0"/>
            </w:pPr>
            <w:r>
              <w:rPr>
                <w:b/>
                <w:color w:val="000000"/>
                <w:sz w:val="19"/>
              </w:rPr>
              <w:t xml:space="preserve">RESULTADO  </w:t>
            </w:r>
            <w:r>
              <w:rPr>
                <w:sz w:val="20"/>
                <w:color w:val="000000"/>
              </w:rPr>
              <w:t>Conoces el monto de cada proveedor sin modificar datos.</w:t>
            </w:r>
          </w:p>
        </w:tc>
      </w:tr>
    </w:tbl>
    <w:p w14:paraId="1D74D7B0" w14:textId="77777777" w:rsidR="007240DA" w:rsidRDefault="007240DA">
      <w:pPr>
        <w:spacing w:after="0"/>
      </w:pPr>
    </w:p>
    <w:p w14:paraId="26833B4E" w14:textId="77777777" w:rsidR="007240DA" w:rsidRDefault="006C0629">
      <w:pPr>
        <w:pStyle w:val="Ttulo2"/>
      </w:pPr>
      <w:bookmarkStart w:id="53" w:name="_Toc244082589"/>
      <w:r>
        <w:rPr>
          <w:b w:val="0"/>
          <w:color w:val="000000"/>
        </w:rPr>
        <w:t>10.2  Imprimir comprobantes y registrar el pago en efectivo</w:t>
      </w:r>
      <w:bookmarkEnd w:id="53"/>
    </w:p>
    <w:p w14:paraId="1386D3F0" w14:textId="77777777" w:rsidR="007240DA" w:rsidRDefault="006C0629">
      <w:pPr>
        <w:keepNext/>
      </w:pPr>
      <w:r>
        <w:rPr>
          <w:b/>
          <w:color w:val="000000"/>
          <w:sz w:val="18"/>
        </w:rPr>
        <w:t>ADM-PPV-002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F6A8CB4" w14:textId="77777777">
        <w:trPr>
          <w:cantSplit/>
          <w:jc w:val="center"/>
        </w:trPr>
        <w:tc>
          <w:tcPr>
            <w:tcW w:w="2268" w:type="dxa"/>
            <w:shd w:val="clear" w:color="auto" w:fill="FFFFFF"/>
            <w:tcMar>
              <w:top w:w="90" w:type="dxa"/>
              <w:left w:w="140" w:type="dxa"/>
              <w:bottom w:w="90" w:type="dxa"/>
              <w:right w:w="140" w:type="dxa"/>
            </w:tcMar>
          </w:tcPr>
          <w:p w14:paraId="367D654C"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3A3D68D" w14:textId="77777777" w:rsidR="007240DA" w:rsidRDefault="006C0629">
            <w:pPr>
              <w:keepNext/>
              <w:spacing w:after="20"/>
            </w:pPr>
            <w:r>
              <w:rPr>
                <w:sz w:val="20"/>
                <w:color w:val="000000"/>
              </w:rPr>
              <w:t>Pagar la liquidación semanal y dejarla registrada.</w:t>
            </w:r>
          </w:p>
        </w:tc>
      </w:tr>
      <w:tr w:rsidR="007240DA" w14:paraId="1B8DE0F4" w14:textId="77777777">
        <w:trPr>
          <w:cantSplit/>
          <w:jc w:val="center"/>
        </w:trPr>
        <w:tc>
          <w:tcPr>
            <w:tcW w:w="2268" w:type="dxa"/>
            <w:shd w:val="clear" w:color="auto" w:fill="FFFFFF"/>
            <w:tcMar>
              <w:top w:w="90" w:type="dxa"/>
              <w:left w:w="140" w:type="dxa"/>
              <w:bottom w:w="90" w:type="dxa"/>
              <w:right w:w="140" w:type="dxa"/>
            </w:tcMar>
          </w:tcPr>
          <w:p w14:paraId="75A4B90B"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B5BCB2A" w14:textId="77777777" w:rsidR="007240DA" w:rsidRDefault="006C0629">
            <w:pPr>
              <w:keepNext/>
              <w:spacing w:after="20"/>
            </w:pPr>
            <w:r>
              <w:rPr>
                <w:sz w:val="20"/>
                <w:color w:val="000000"/>
              </w:rPr>
              <w:t>Finanzas › Pagos › Pagar a proveedores</w:t>
            </w:r>
          </w:p>
        </w:tc>
      </w:tr>
      <w:tr w:rsidR="007240DA" w14:paraId="072E409D" w14:textId="77777777">
        <w:trPr>
          <w:cantSplit/>
          <w:jc w:val="center"/>
        </w:trPr>
        <w:tc>
          <w:tcPr>
            <w:tcW w:w="2268" w:type="dxa"/>
            <w:shd w:val="clear" w:color="auto" w:fill="FFFFFF"/>
            <w:tcMar>
              <w:top w:w="90" w:type="dxa"/>
              <w:left w:w="140" w:type="dxa"/>
              <w:bottom w:w="90" w:type="dxa"/>
              <w:right w:w="140" w:type="dxa"/>
            </w:tcMar>
          </w:tcPr>
          <w:p w14:paraId="2CFBAA3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DBCBA18" w14:textId="77777777" w:rsidR="007240DA" w:rsidRDefault="006C0629">
            <w:pPr>
              <w:spacing w:after="20"/>
            </w:pPr>
            <w:r>
              <w:rPr>
                <w:sz w:val="20"/>
                <w:color w:val="000000"/>
              </w:rPr>
              <w:t>• Liquidación en estado «Pendiente».</w:t>
            </w:r>
          </w:p>
          <w:p w14:paraId="5C3C0F92" w14:textId="77777777" w:rsidR="007240DA" w:rsidRDefault="006C0629">
            <w:pPr>
              <w:spacing w:after="20"/>
            </w:pPr>
            <w:r>
              <w:rPr>
                <w:sz w:val="20"/>
                <w:color w:val="000000"/>
              </w:rPr>
              <w:t>• Efectivo disponible para entregar al proveedor.</w:t>
            </w:r>
          </w:p>
        </w:tc>
      </w:tr>
    </w:tbl>
    <w:p w14:paraId="14718215" w14:textId="77777777" w:rsidR="007240DA" w:rsidRDefault="007240DA">
      <w:pPr>
        <w:spacing w:after="40"/>
      </w:pPr>
    </w:p>
    <w:p w14:paraId="61981833" w14:textId="77777777" w:rsidR="007240DA" w:rsidRDefault="006C0629">
      <w:pPr>
        <w:keepNext/>
        <w:spacing w:before="200" w:after="40"/>
      </w:pPr>
      <w:r>
        <w:rPr>
          <w:b/>
          <w:color w:val="D92626"/>
          <w:sz w:val="20"/>
        </w:rPr>
        <w:t>PASO 01</w:t>
      </w:r>
      <w:r>
        <w:rPr>
          <w:b/>
          <w:color w:val="000000"/>
          <w:sz w:val="22"/>
        </w:rPr>
        <w:t xml:space="preserve">   Seleccionar proveedores</w:t>
      </w:r>
    </w:p>
    <w:p w14:paraId="22E53BB0" w14:textId="77777777" w:rsidR="007240DA" w:rsidRDefault="006C0629">
      <w:pPr>
        <w:keepNext/>
      </w:pPr>
      <w:r>
        <w:rPr>
          <w:color w:val="000000"/>
        </w:rPr>
        <w:t>Marca la casilla de cada proveedor que vas a pagar. El menú «…» permite «Seleccionar pendientes visibles».</w:t>
      </w:r>
    </w:p>
    <w:p w14:paraId="4F2F9CA3" w14:textId="77777777" w:rsidR="007240DA" w:rsidRDefault="006C0629">
      <w:pPr>
        <w:keepNext/>
        <w:spacing w:after="0"/>
        <w:jc w:val="center"/>
      </w:pPr>
      <w:r>
        <w:rPr>
          <w:noProof/>
          <w:color w:val="000000"/>
        </w:rPr>
        <w:drawing>
          <wp:inline distT="0" distB="0" distL="0" distR="0" wp14:anchorId="79E221F3" wp14:editId="733D67C7">
            <wp:extent cx="5760000" cy="3351273"/>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1.jpg"/>
                    <pic:cNvPicPr/>
                  </pic:nvPicPr>
                  <pic:blipFill>
                    <a:blip r:embed="rId172"/>
                    <a:stretch>
                      <a:fillRect/>
                    </a:stretch>
                  </pic:blipFill>
                  <pic:spPr>
                    <a:xfrm>
                      <a:off x="0" y="0"/>
                      <a:ext cx="5760000" cy="3351273"/>
                    </a:xfrm>
                    <a:prstGeom prst="rect">
                      <a:avLst/>
                    </a:prstGeom>
                  </pic:spPr>
                </pic:pic>
              </a:graphicData>
            </a:graphic>
          </wp:inline>
        </w:drawing>
      </w:r>
    </w:p>
    <w:p w14:paraId="709900EA" w14:textId="4BC6F2A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164</w:t>
      </w:r>
      <w:r>
        <w:rPr>
          <w:b/>
          <w:color w:val="000000"/>
        </w:rPr>
        <w:fldChar w:fldCharType="end"/>
      </w:r>
      <w:r>
        <w:rPr>
          <w:color w:val="000000"/>
        </w:rPr>
        <w:t>. Casilla de selección de la liquidación.</w:t>
      </w:r>
    </w:p>
    <w:p w14:paraId="38C4F9D5" w14:textId="77777777" w:rsidR="007240DA" w:rsidRDefault="006C0629">
      <w:pPr>
        <w:keepNext/>
        <w:spacing w:before="200" w:after="40"/>
      </w:pPr>
      <w:r>
        <w:rPr>
          <w:b/>
          <w:color w:val="D92626"/>
          <w:sz w:val="20"/>
        </w:rPr>
        <w:lastRenderedPageBreak/>
        <w:t>PASO 02</w:t>
      </w:r>
      <w:r>
        <w:rPr>
          <w:b/>
          <w:color w:val="000000"/>
          <w:sz w:val="22"/>
        </w:rPr>
        <w:t xml:space="preserve">   Revisar los seleccionados</w:t>
      </w:r>
    </w:p>
    <w:p w14:paraId="77B13EB6" w14:textId="77777777" w:rsidR="007240DA" w:rsidRDefault="006C0629">
      <w:pPr>
        <w:keepNext/>
      </w:pPr>
      <w:r>
        <w:rPr>
          <w:color w:val="000000"/>
        </w:rPr>
        <w:t>Haz clic en «Revisar seleccionados (n)».</w:t>
      </w:r>
    </w:p>
    <w:p w14:paraId="65BFC041" w14:textId="77777777" w:rsidR="007240DA" w:rsidRDefault="006C0629">
      <w:pPr>
        <w:keepNext/>
        <w:spacing w:after="0"/>
        <w:jc w:val="center"/>
      </w:pPr>
      <w:r>
        <w:rPr>
          <w:noProof/>
          <w:color w:val="000000"/>
        </w:rPr>
        <w:drawing>
          <wp:inline distT="0" distB="0" distL="0" distR="0" wp14:anchorId="15C32AEA" wp14:editId="7B5222F4">
            <wp:extent cx="5760000" cy="3351273"/>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2.jpg"/>
                    <pic:cNvPicPr/>
                  </pic:nvPicPr>
                  <pic:blipFill>
                    <a:blip r:embed="rId173"/>
                    <a:stretch>
                      <a:fillRect/>
                    </a:stretch>
                  </pic:blipFill>
                  <pic:spPr>
                    <a:xfrm>
                      <a:off x="0" y="0"/>
                      <a:ext cx="5760000" cy="3351273"/>
                    </a:xfrm>
                    <a:prstGeom prst="rect">
                      <a:avLst/>
                    </a:prstGeom>
                  </pic:spPr>
                </pic:pic>
              </a:graphicData>
            </a:graphic>
          </wp:inline>
        </w:drawing>
      </w:r>
    </w:p>
    <w:p w14:paraId="083F6C70" w14:textId="753E8B3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165</w:t>
      </w:r>
      <w:r>
        <w:rPr>
          <w:b/>
          <w:color w:val="000000"/>
        </w:rPr>
        <w:fldChar w:fldCharType="end"/>
      </w:r>
      <w:r>
        <w:rPr>
          <w:color w:val="000000"/>
        </w:rPr>
        <w:t>. Botón «Revisar seleccionados».</w:t>
      </w:r>
    </w:p>
    <w:p w14:paraId="042FAA9B" w14:textId="77777777" w:rsidR="007240DA" w:rsidRDefault="006C0629">
      <w:pPr>
        <w:keepNext/>
        <w:spacing w:before="200" w:after="40"/>
      </w:pPr>
      <w:r>
        <w:rPr>
          <w:b/>
          <w:color w:val="D92626"/>
          <w:sz w:val="20"/>
        </w:rPr>
        <w:t>PASO 03</w:t>
      </w:r>
      <w:r>
        <w:rPr>
          <w:b/>
          <w:color w:val="000000"/>
          <w:sz w:val="22"/>
        </w:rPr>
        <w:t xml:space="preserve">   Imprimir</w:t>
      </w:r>
    </w:p>
    <w:p w14:paraId="33B0AC57" w14:textId="77777777" w:rsidR="007240DA" w:rsidRDefault="006C0629">
      <w:pPr>
        <w:keepNext/>
      </w:pPr>
      <w:r>
        <w:rPr>
          <w:color w:val="000000"/>
        </w:rPr>
        <w:t>Revisa la «Vista previa de impresión» (una hoja por proveedor) y haz clic en «Imprimir».</w:t>
      </w:r>
    </w:p>
    <w:p w14:paraId="1BD049A5" w14:textId="77777777" w:rsidR="007240DA" w:rsidRDefault="006C0629">
      <w:pPr>
        <w:keepNext/>
        <w:spacing w:after="0"/>
        <w:jc w:val="center"/>
      </w:pPr>
      <w:r>
        <w:rPr>
          <w:noProof/>
          <w:color w:val="000000"/>
        </w:rPr>
        <w:drawing>
          <wp:inline distT="0" distB="0" distL="0" distR="0" wp14:anchorId="1913E394" wp14:editId="2B0E5ED6">
            <wp:extent cx="5760000" cy="3351273"/>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3.jpg"/>
                    <pic:cNvPicPr/>
                  </pic:nvPicPr>
                  <pic:blipFill>
                    <a:blip r:embed="rId174"/>
                    <a:stretch>
                      <a:fillRect/>
                    </a:stretch>
                  </pic:blipFill>
                  <pic:spPr>
                    <a:xfrm>
                      <a:off x="0" y="0"/>
                      <a:ext cx="5760000" cy="3351273"/>
                    </a:xfrm>
                    <a:prstGeom prst="rect">
                      <a:avLst/>
                    </a:prstGeom>
                  </pic:spPr>
                </pic:pic>
              </a:graphicData>
            </a:graphic>
          </wp:inline>
        </w:drawing>
      </w:r>
    </w:p>
    <w:p w14:paraId="20A5EFB9" w14:textId="1239359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166</w:t>
      </w:r>
      <w:r>
        <w:rPr>
          <w:b/>
          <w:color w:val="000000"/>
        </w:rPr>
        <w:fldChar w:fldCharType="end"/>
      </w:r>
      <w:r>
        <w:rPr>
          <w:color w:val="000000"/>
        </w:rPr>
        <w:t>. Vista previa del comprobante y botón «Imprimir».</w:t>
      </w:r>
    </w:p>
    <w:p w14:paraId="18EA4934" w14:textId="77777777" w:rsidR="007240DA" w:rsidRDefault="006C0629">
      <w:pPr>
        <w:ind w:left="227"/>
      </w:pPr>
      <w:r>
        <w:rPr>
          <w:b/>
          <w:color w:val="000000"/>
          <w:sz w:val="20"/>
        </w:rPr>
        <w:t xml:space="preserve">✓ Resultado: </w:t>
      </w:r>
      <w:r>
        <w:rPr>
          <w:sz w:val="20"/>
          <w:color w:val="000000"/>
        </w:rPr>
        <w:t>Se abre la impresión del navegador y luego la pregunta de confirmación.</w:t>
      </w:r>
    </w:p>
    <w:p w14:paraId="6F06FDD2" w14:textId="77777777" w:rsidR="007240DA" w:rsidRDefault="006C0629">
      <w:pPr>
        <w:keepNext/>
        <w:spacing w:before="200" w:after="40"/>
      </w:pPr>
      <w:r>
        <w:rPr>
          <w:b/>
          <w:color w:val="D92626"/>
          <w:sz w:val="20"/>
        </w:rPr>
        <w:lastRenderedPageBreak/>
        <w:t>PASO 04</w:t>
      </w:r>
      <w:r>
        <w:rPr>
          <w:b/>
          <w:color w:val="000000"/>
          <w:sz w:val="22"/>
        </w:rPr>
        <w:t xml:space="preserve">   Confirmar el pago</w:t>
      </w:r>
    </w:p>
    <w:p w14:paraId="7A444863" w14:textId="77777777" w:rsidR="007240DA" w:rsidRDefault="006C0629">
      <w:pPr>
        <w:keepNext/>
      </w:pPr>
      <w:r>
        <w:rPr>
          <w:color w:val="000000"/>
        </w:rPr>
        <w:t>Entrega el efectivo y el comprobante, y haz clic en «Confirmar pago en efectivo». Usa «Todavía no» si aún no pagaste.</w:t>
      </w:r>
    </w:p>
    <w:p w14:paraId="2899FBC5" w14:textId="77777777" w:rsidR="007240DA" w:rsidRDefault="006C0629">
      <w:pPr>
        <w:keepNext/>
        <w:spacing w:after="0"/>
        <w:jc w:val="center"/>
      </w:pPr>
      <w:r>
        <w:rPr>
          <w:noProof/>
          <w:color w:val="000000"/>
        </w:rPr>
        <w:drawing>
          <wp:inline distT="0" distB="0" distL="0" distR="0" wp14:anchorId="615908D0" wp14:editId="2FB401EF">
            <wp:extent cx="5760000" cy="335127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4.jpg"/>
                    <pic:cNvPicPr/>
                  </pic:nvPicPr>
                  <pic:blipFill>
                    <a:blip r:embed="rId175"/>
                    <a:stretch>
                      <a:fillRect/>
                    </a:stretch>
                  </pic:blipFill>
                  <pic:spPr>
                    <a:xfrm>
                      <a:off x="0" y="0"/>
                      <a:ext cx="5760000" cy="3351273"/>
                    </a:xfrm>
                    <a:prstGeom prst="rect">
                      <a:avLst/>
                    </a:prstGeom>
                  </pic:spPr>
                </pic:pic>
              </a:graphicData>
            </a:graphic>
          </wp:inline>
        </w:drawing>
      </w:r>
    </w:p>
    <w:p w14:paraId="365C8D82" w14:textId="1BA677A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167</w:t>
      </w:r>
      <w:r>
        <w:rPr>
          <w:b/>
          <w:color w:val="000000"/>
        </w:rPr>
        <w:fldChar w:fldCharType="end"/>
      </w:r>
      <w:r>
        <w:rPr>
          <w:color w:val="000000"/>
        </w:rPr>
        <w:t>. «¿Se imprimieron los comprobantes y se entregó el efectivo? … Esta acción no se puede deshacer.»</w:t>
      </w:r>
    </w:p>
    <w:p w14:paraId="17AD7F02" w14:textId="77777777" w:rsidR="007240DA" w:rsidRDefault="006C0629">
      <w:pPr>
        <w:keepNext/>
        <w:spacing w:before="200" w:after="40"/>
      </w:pPr>
      <w:r>
        <w:rPr>
          <w:b/>
          <w:color w:val="D92626"/>
          <w:sz w:val="20"/>
        </w:rPr>
        <w:t>PASO 05</w:t>
      </w:r>
      <w:r>
        <w:rPr>
          <w:b/>
          <w:color w:val="000000"/>
          <w:sz w:val="22"/>
        </w:rPr>
        <w:t xml:space="preserve">   Comprobar</w:t>
      </w:r>
    </w:p>
    <w:p w14:paraId="75EE2DD7" w14:textId="77777777" w:rsidR="007240DA" w:rsidRDefault="006C0629">
      <w:pPr>
        <w:keepNext/>
      </w:pPr>
      <w:r>
        <w:rPr>
          <w:color w:val="000000"/>
        </w:rPr>
        <w:t>Verifica el mensaje y el estado «Pagado».</w:t>
      </w:r>
    </w:p>
    <w:p w14:paraId="4D618133" w14:textId="77777777" w:rsidR="007240DA" w:rsidRDefault="006C0629">
      <w:pPr>
        <w:keepNext/>
        <w:spacing w:after="0"/>
        <w:jc w:val="center"/>
      </w:pPr>
      <w:r>
        <w:rPr>
          <w:noProof/>
          <w:color w:val="000000"/>
        </w:rPr>
        <w:drawing>
          <wp:inline distT="0" distB="0" distL="0" distR="0" wp14:anchorId="27BAF6A8" wp14:editId="4A9553C9">
            <wp:extent cx="5760000" cy="3351273"/>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2_P05.jpg"/>
                    <pic:cNvPicPr/>
                  </pic:nvPicPr>
                  <pic:blipFill>
                    <a:blip r:embed="rId176"/>
                    <a:stretch>
                      <a:fillRect/>
                    </a:stretch>
                  </pic:blipFill>
                  <pic:spPr>
                    <a:xfrm>
                      <a:off x="0" y="0"/>
                      <a:ext cx="5760000" cy="3351273"/>
                    </a:xfrm>
                    <a:prstGeom prst="rect">
                      <a:avLst/>
                    </a:prstGeom>
                  </pic:spPr>
                </pic:pic>
              </a:graphicData>
            </a:graphic>
          </wp:inline>
        </w:drawing>
      </w:r>
    </w:p>
    <w:p w14:paraId="30A6512D" w14:textId="3A8C74B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168</w:t>
      </w:r>
      <w:r>
        <w:rPr>
          <w:b/>
          <w:color w:val="000000"/>
        </w:rPr>
        <w:fldChar w:fldCharType="end"/>
      </w:r>
      <w:r>
        <w:rPr>
          <w:color w:val="000000"/>
        </w:rPr>
        <w:t>. Liquidación en estado «Pagado».</w:t>
      </w:r>
    </w:p>
    <w:p w14:paraId="77850868" w14:textId="77777777" w:rsidR="007240DA" w:rsidRDefault="006C0629">
      <w:pPr>
        <w:ind w:left="227"/>
      </w:pPr>
      <w:r>
        <w:rPr>
          <w:b/>
          <w:color w:val="000000"/>
          <w:sz w:val="20"/>
        </w:rPr>
        <w:t xml:space="preserve">✓ Resultado: </w:t>
      </w:r>
      <w:r>
        <w:rPr>
          <w:sz w:val="20"/>
          <w:color w:val="000000"/>
        </w:rPr>
        <w:t>Aparece «Se marcaron como pagados en efectivo 1 proveedor por S/ 57.60 (lote PP-…).»</w:t>
      </w:r>
    </w:p>
    <w:p w14:paraId="45A06E8C"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C382E21" w14:textId="77777777">
        <w:trPr>
          <w:cantSplit/>
          <w:jc w:val="center"/>
        </w:trPr>
        <w:tc>
          <w:tcPr>
            <w:tcW w:w="9071" w:type="dxa"/>
            <w:shd w:val="clear" w:color="auto" w:fill="FFFFFF"/>
            <w:tcMar>
              <w:top w:w="90" w:type="dxa"/>
              <w:left w:w="160" w:type="dxa"/>
              <w:bottom w:w="90" w:type="dxa"/>
              <w:right w:w="160" w:type="dxa"/>
            </w:tcMar>
          </w:tcPr>
          <w:p w14:paraId="36BDD8F0" w14:textId="77777777" w:rsidR="007240DA" w:rsidRDefault="006C0629">
            <w:pPr>
              <w:spacing w:after="0"/>
            </w:pPr>
            <w:r>
              <w:rPr>
                <w:b/>
                <w:color w:val="000000"/>
                <w:sz w:val="19"/>
              </w:rPr>
              <w:t xml:space="preserve">RESULTADO  </w:t>
            </w:r>
            <w:r>
              <w:rPr>
                <w:sz w:val="20"/>
                <w:color w:val="000000"/>
              </w:rPr>
              <w:t>La liquidación queda «Pagado», con lote y fecha, y el pago se registra como egreso en Caja.</w:t>
            </w:r>
          </w:p>
        </w:tc>
      </w:tr>
    </w:tbl>
    <w:p w14:paraId="024E71A6" w14:textId="77777777" w:rsidR="007240DA" w:rsidRDefault="007240DA">
      <w:pPr>
        <w:spacing w:after="0"/>
      </w:pPr>
    </w:p>
    <w:p w14:paraId="166A8FA0"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08E55960" w14:textId="77777777">
        <w:trPr>
          <w:tblHeader/>
          <w:jc w:val="center"/>
        </w:trPr>
        <w:tc>
          <w:tcPr>
            <w:tcW w:w="3685" w:type="dxa"/>
            <w:shd w:val="clear" w:color="auto" w:fill="FFFFFF"/>
            <w:tcMar>
              <w:top w:w="70" w:type="dxa"/>
              <w:left w:w="110" w:type="dxa"/>
              <w:bottom w:w="70" w:type="dxa"/>
              <w:right w:w="110" w:type="dxa"/>
            </w:tcMar>
          </w:tcPr>
          <w:p w14:paraId="1114A7F3"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607BCFF2" w14:textId="77777777" w:rsidR="007240DA" w:rsidRDefault="006C0629">
            <w:pPr>
              <w:keepNext/>
            </w:pPr>
            <w:r>
              <w:rPr>
                <w:b/>
                <w:color w:val="000000"/>
                <w:sz w:val="18"/>
              </w:rPr>
              <w:t>Cómo resolverla</w:t>
            </w:r>
          </w:p>
        </w:tc>
      </w:tr>
      <w:tr w:rsidR="007240DA" w14:paraId="40199EB0" w14:textId="77777777">
        <w:trPr>
          <w:cantSplit/>
          <w:jc w:val="center"/>
        </w:trPr>
        <w:tc>
          <w:tcPr>
            <w:tcW w:w="3685" w:type="dxa"/>
            <w:tcMar>
              <w:top w:w="60" w:type="dxa"/>
              <w:left w:w="110" w:type="dxa"/>
              <w:bottom w:w="60" w:type="dxa"/>
              <w:right w:w="110" w:type="dxa"/>
            </w:tcMar>
            <w:shd w:val="clear" w:color="auto" w:fill="FFFFFF"/>
          </w:tcPr>
          <w:p w14:paraId="61A25EE9" w14:textId="77777777" w:rsidR="007240DA" w:rsidRDefault="006C0629">
            <w:pPr>
              <w:keepNext/>
              <w:spacing w:after="0"/>
            </w:pPr>
            <w:r>
              <w:rPr>
                <w:sz w:val="18"/>
                <w:color w:val="000000"/>
              </w:rPr>
              <w:t>La casilla no se puede marcar</w:t>
            </w:r>
          </w:p>
        </w:tc>
        <w:tc>
          <w:tcPr>
            <w:tcW w:w="5386" w:type="dxa"/>
            <w:tcMar>
              <w:top w:w="60" w:type="dxa"/>
              <w:left w:w="110" w:type="dxa"/>
              <w:bottom w:w="60" w:type="dxa"/>
              <w:right w:w="110" w:type="dxa"/>
            </w:tcMar>
            <w:shd w:val="clear" w:color="auto" w:fill="FFFFFF"/>
          </w:tcPr>
          <w:p w14:paraId="2D2002D6" w14:textId="77777777" w:rsidR="007240DA" w:rsidRDefault="006C0629">
            <w:pPr>
              <w:keepNext/>
              <w:spacing w:after="0"/>
            </w:pPr>
            <w:r>
              <w:rPr>
                <w:sz w:val="18"/>
                <w:color w:val="000000"/>
              </w:rPr>
              <w:t>La liquidación no es pagable (ya pagada, semana rechazada o aún no disponible).</w:t>
            </w:r>
          </w:p>
        </w:tc>
      </w:tr>
      <w:tr w:rsidR="007240DA" w14:paraId="666C0CDB" w14:textId="77777777">
        <w:trPr>
          <w:cantSplit/>
          <w:jc w:val="center"/>
        </w:trPr>
        <w:tc>
          <w:tcPr>
            <w:tcW w:w="3685" w:type="dxa"/>
            <w:shd w:val="clear" w:color="auto" w:fill="FFFFFF"/>
            <w:tcMar>
              <w:top w:w="60" w:type="dxa"/>
              <w:left w:w="110" w:type="dxa"/>
              <w:bottom w:w="60" w:type="dxa"/>
              <w:right w:w="110" w:type="dxa"/>
            </w:tcMar>
          </w:tcPr>
          <w:p w14:paraId="31E9A2B3" w14:textId="77777777" w:rsidR="007240DA" w:rsidRDefault="006C0629">
            <w:pPr>
              <w:spacing w:after="0"/>
            </w:pPr>
            <w:r>
              <w:rPr>
                <w:sz w:val="18"/>
                <w:color w:val="000000"/>
              </w:rPr>
              <w:t>Se cerró la impresión sin pagar</w:t>
            </w:r>
          </w:p>
        </w:tc>
        <w:tc>
          <w:tcPr>
            <w:tcW w:w="5386" w:type="dxa"/>
            <w:shd w:val="clear" w:color="auto" w:fill="FFFFFF"/>
            <w:tcMar>
              <w:top w:w="60" w:type="dxa"/>
              <w:left w:w="110" w:type="dxa"/>
              <w:bottom w:w="60" w:type="dxa"/>
              <w:right w:w="110" w:type="dxa"/>
            </w:tcMar>
          </w:tcPr>
          <w:p w14:paraId="6B1381EB" w14:textId="77777777" w:rsidR="007240DA" w:rsidRDefault="006C0629">
            <w:pPr>
              <w:spacing w:after="0"/>
            </w:pPr>
            <w:r>
              <w:rPr>
                <w:sz w:val="18"/>
                <w:color w:val="000000"/>
              </w:rPr>
              <w:t>Elige «Todavía no»: la liquidación sigue «Pendiente».</w:t>
            </w:r>
          </w:p>
        </w:tc>
      </w:tr>
    </w:tbl>
    <w:p w14:paraId="5A360A65" w14:textId="77777777" w:rsidR="007240DA" w:rsidRDefault="007240DA">
      <w:pPr>
        <w:spacing w:after="40"/>
      </w:pPr>
    </w:p>
    <w:p w14:paraId="6639A08D" w14:textId="77777777" w:rsidR="007240DA" w:rsidRDefault="006C0629">
      <w:pPr>
        <w:pStyle w:val="Ttulo2"/>
      </w:pPr>
      <w:bookmarkStart w:id="54" w:name="_Toc244082590"/>
      <w:r>
        <w:rPr>
          <w:b w:val="0"/>
          <w:color w:val="000000"/>
        </w:rPr>
        <w:t>10.3  Reimprimir el comprobante y consultar el historial</w:t>
      </w:r>
      <w:bookmarkEnd w:id="54"/>
    </w:p>
    <w:p w14:paraId="4BD13596" w14:textId="77777777" w:rsidR="007240DA" w:rsidRDefault="006C0629">
      <w:pPr>
        <w:keepNext/>
      </w:pPr>
      <w:r>
        <w:rPr>
          <w:b/>
          <w:color w:val="000000"/>
          <w:sz w:val="18"/>
        </w:rPr>
        <w:t>ADM-PPV-003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C1E2AB1" w14:textId="77777777">
        <w:trPr>
          <w:cantSplit/>
          <w:jc w:val="center"/>
        </w:trPr>
        <w:tc>
          <w:tcPr>
            <w:tcW w:w="2268" w:type="dxa"/>
            <w:shd w:val="clear" w:color="auto" w:fill="FFFFFF"/>
            <w:tcMar>
              <w:top w:w="90" w:type="dxa"/>
              <w:left w:w="140" w:type="dxa"/>
              <w:bottom w:w="90" w:type="dxa"/>
              <w:right w:w="140" w:type="dxa"/>
            </w:tcMar>
          </w:tcPr>
          <w:p w14:paraId="340198B4"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C4C09BB" w14:textId="77777777" w:rsidR="007240DA" w:rsidRDefault="006C0629">
            <w:pPr>
              <w:keepNext/>
              <w:spacing w:after="20"/>
            </w:pPr>
            <w:r>
              <w:rPr>
                <w:sz w:val="20"/>
                <w:color w:val="000000"/>
              </w:rPr>
              <w:t>Volver a imprimir un comprobante y revisar los pagos de un proveedor.</w:t>
            </w:r>
          </w:p>
        </w:tc>
      </w:tr>
      <w:tr w:rsidR="007240DA" w14:paraId="7B3D637C" w14:textId="77777777">
        <w:trPr>
          <w:cantSplit/>
          <w:jc w:val="center"/>
        </w:trPr>
        <w:tc>
          <w:tcPr>
            <w:tcW w:w="2268" w:type="dxa"/>
            <w:shd w:val="clear" w:color="auto" w:fill="FFFFFF"/>
            <w:tcMar>
              <w:top w:w="90" w:type="dxa"/>
              <w:left w:w="140" w:type="dxa"/>
              <w:bottom w:w="90" w:type="dxa"/>
              <w:right w:w="140" w:type="dxa"/>
            </w:tcMar>
          </w:tcPr>
          <w:p w14:paraId="3C58A76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01A47B3" w14:textId="77777777" w:rsidR="007240DA" w:rsidRDefault="006C0629">
            <w:pPr>
              <w:keepNext/>
              <w:spacing w:after="20"/>
            </w:pPr>
            <w:r>
              <w:rPr>
                <w:sz w:val="20"/>
                <w:color w:val="000000"/>
              </w:rPr>
              <w:t>Pagar a proveedores (estado «Pagados») · Proveedores › «Ver pagos»</w:t>
            </w:r>
          </w:p>
        </w:tc>
      </w:tr>
      <w:tr w:rsidR="007240DA" w14:paraId="76F08B99" w14:textId="77777777">
        <w:trPr>
          <w:cantSplit/>
          <w:jc w:val="center"/>
        </w:trPr>
        <w:tc>
          <w:tcPr>
            <w:tcW w:w="2268" w:type="dxa"/>
            <w:shd w:val="clear" w:color="auto" w:fill="FFFFFF"/>
            <w:tcMar>
              <w:top w:w="90" w:type="dxa"/>
              <w:left w:w="140" w:type="dxa"/>
              <w:bottom w:w="90" w:type="dxa"/>
              <w:right w:w="140" w:type="dxa"/>
            </w:tcMar>
          </w:tcPr>
          <w:p w14:paraId="7D1E747E"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4680E12" w14:textId="77777777" w:rsidR="007240DA" w:rsidRDefault="006C0629">
            <w:pPr>
              <w:spacing w:after="20"/>
            </w:pPr>
            <w:r>
              <w:rPr>
                <w:sz w:val="20"/>
                <w:color w:val="000000"/>
              </w:rPr>
              <w:t>• Pago registrado.</w:t>
            </w:r>
          </w:p>
        </w:tc>
      </w:tr>
    </w:tbl>
    <w:p w14:paraId="05285C3B" w14:textId="77777777" w:rsidR="007240DA" w:rsidRDefault="007240DA">
      <w:pPr>
        <w:spacing w:after="40"/>
      </w:pPr>
    </w:p>
    <w:p w14:paraId="7866E96B" w14:textId="77777777" w:rsidR="007240DA" w:rsidRDefault="006C0629">
      <w:pPr>
        <w:keepNext/>
        <w:spacing w:before="200" w:after="40"/>
      </w:pPr>
      <w:r>
        <w:rPr>
          <w:b/>
          <w:color w:val="D92626"/>
          <w:sz w:val="20"/>
        </w:rPr>
        <w:t>PASO 01</w:t>
      </w:r>
      <w:r>
        <w:rPr>
          <w:b/>
          <w:color w:val="000000"/>
          <w:sz w:val="22"/>
        </w:rPr>
        <w:t xml:space="preserve">   Filtrar los pagados</w:t>
      </w:r>
    </w:p>
    <w:p w14:paraId="1F15B199" w14:textId="77777777" w:rsidR="007240DA" w:rsidRDefault="006C0629">
      <w:pPr>
        <w:keepNext/>
      </w:pPr>
      <w:r>
        <w:rPr>
          <w:color w:val="000000"/>
        </w:rPr>
        <w:t>En «Estado», elige «Pagados» y haz clic en «Filtrar».</w:t>
      </w:r>
    </w:p>
    <w:p w14:paraId="1E4AFAA6" w14:textId="77777777" w:rsidR="007240DA" w:rsidRDefault="006C0629">
      <w:pPr>
        <w:keepNext/>
        <w:spacing w:after="0"/>
        <w:jc w:val="center"/>
      </w:pPr>
      <w:r>
        <w:rPr>
          <w:noProof/>
          <w:color w:val="000000"/>
        </w:rPr>
        <w:drawing>
          <wp:inline distT="0" distB="0" distL="0" distR="0" wp14:anchorId="5DBC2E2B" wp14:editId="174413E5">
            <wp:extent cx="5760000" cy="3351273"/>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1.jpg"/>
                    <pic:cNvPicPr/>
                  </pic:nvPicPr>
                  <pic:blipFill>
                    <a:blip r:embed="rId177"/>
                    <a:stretch>
                      <a:fillRect/>
                    </a:stretch>
                  </pic:blipFill>
                  <pic:spPr>
                    <a:xfrm>
                      <a:off x="0" y="0"/>
                      <a:ext cx="5760000" cy="3351273"/>
                    </a:xfrm>
                    <a:prstGeom prst="rect">
                      <a:avLst/>
                    </a:prstGeom>
                  </pic:spPr>
                </pic:pic>
              </a:graphicData>
            </a:graphic>
          </wp:inline>
        </w:drawing>
      </w:r>
    </w:p>
    <w:p w14:paraId="3D7E7165" w14:textId="2007345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169</w:t>
      </w:r>
      <w:r>
        <w:rPr>
          <w:b/>
          <w:color w:val="000000"/>
        </w:rPr>
        <w:fldChar w:fldCharType="end"/>
      </w:r>
      <w:r>
        <w:rPr>
          <w:color w:val="000000"/>
        </w:rPr>
        <w:t>. Filtro «Estado»: Pagados.</w:t>
      </w:r>
    </w:p>
    <w:p w14:paraId="36D10749" w14:textId="77777777" w:rsidR="007240DA" w:rsidRDefault="006C0629">
      <w:pPr>
        <w:keepNext/>
        <w:spacing w:before="200" w:after="40"/>
      </w:pPr>
      <w:r>
        <w:rPr>
          <w:b/>
          <w:color w:val="D92626"/>
          <w:sz w:val="20"/>
        </w:rPr>
        <w:lastRenderedPageBreak/>
        <w:t>PASO 02</w:t>
      </w:r>
      <w:r>
        <w:rPr>
          <w:b/>
          <w:color w:val="000000"/>
          <w:sz w:val="22"/>
        </w:rPr>
        <w:t xml:space="preserve">   Abrir el comprobante</w:t>
      </w:r>
    </w:p>
    <w:p w14:paraId="0C113BF6" w14:textId="77777777" w:rsidR="007240DA" w:rsidRDefault="006C0629">
      <w:pPr>
        <w:keepNext/>
      </w:pPr>
      <w:r>
        <w:rPr>
          <w:color w:val="000000"/>
        </w:rPr>
        <w:t>Abre el comprobante de la fila y haz clic en «Imprimir».</w:t>
      </w:r>
    </w:p>
    <w:p w14:paraId="0C3607F0" w14:textId="77777777" w:rsidR="007240DA" w:rsidRDefault="006C0629">
      <w:pPr>
        <w:keepNext/>
        <w:spacing w:after="0"/>
        <w:jc w:val="center"/>
      </w:pPr>
      <w:r>
        <w:rPr>
          <w:noProof/>
          <w:color w:val="000000"/>
        </w:rPr>
        <w:drawing>
          <wp:inline distT="0" distB="0" distL="0" distR="0" wp14:anchorId="29BBFDBA" wp14:editId="2C0191A0">
            <wp:extent cx="5760000" cy="3351273"/>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2.jpg"/>
                    <pic:cNvPicPr/>
                  </pic:nvPicPr>
                  <pic:blipFill>
                    <a:blip r:embed="rId178"/>
                    <a:stretch>
                      <a:fillRect/>
                    </a:stretch>
                  </pic:blipFill>
                  <pic:spPr>
                    <a:xfrm>
                      <a:off x="0" y="0"/>
                      <a:ext cx="5760000" cy="3351273"/>
                    </a:xfrm>
                    <a:prstGeom prst="rect">
                      <a:avLst/>
                    </a:prstGeom>
                  </pic:spPr>
                </pic:pic>
              </a:graphicData>
            </a:graphic>
          </wp:inline>
        </w:drawing>
      </w:r>
    </w:p>
    <w:p w14:paraId="0FDB452D" w14:textId="1644A2D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170</w:t>
      </w:r>
      <w:r>
        <w:rPr>
          <w:b/>
          <w:color w:val="000000"/>
        </w:rPr>
        <w:fldChar w:fldCharType="end"/>
      </w:r>
      <w:r>
        <w:rPr>
          <w:color w:val="000000"/>
        </w:rPr>
        <w:t>. Comprobante en estado «Pagado» con fecha de pago (usuario difuminado).</w:t>
      </w:r>
    </w:p>
    <w:p w14:paraId="69F991A8" w14:textId="77777777" w:rsidR="007240DA" w:rsidRDefault="006C0629">
      <w:pPr>
        <w:keepNext/>
        <w:spacing w:before="200" w:after="40"/>
      </w:pPr>
      <w:r>
        <w:rPr>
          <w:b/>
          <w:color w:val="D92626"/>
          <w:sz w:val="20"/>
        </w:rPr>
        <w:t>PASO 03</w:t>
      </w:r>
      <w:r>
        <w:rPr>
          <w:b/>
          <w:color w:val="000000"/>
          <w:sz w:val="22"/>
        </w:rPr>
        <w:t xml:space="preserve">   Consultar el historial del proveedor</w:t>
      </w:r>
    </w:p>
    <w:p w14:paraId="2655D0B8" w14:textId="77777777" w:rsidR="007240DA" w:rsidRDefault="006C0629">
      <w:pPr>
        <w:keepNext/>
      </w:pPr>
      <w:r>
        <w:rPr>
          <w:color w:val="000000"/>
        </w:rPr>
        <w:t>En Proveedores, abre el proveedor › pestaña «Compras» › «Ver pagos».</w:t>
      </w:r>
    </w:p>
    <w:p w14:paraId="4534F1E5" w14:textId="77777777" w:rsidR="007240DA" w:rsidRDefault="006C0629">
      <w:pPr>
        <w:keepNext/>
        <w:spacing w:after="0"/>
        <w:jc w:val="center"/>
      </w:pPr>
      <w:r>
        <w:rPr>
          <w:noProof/>
          <w:color w:val="000000"/>
        </w:rPr>
        <w:drawing>
          <wp:inline distT="0" distB="0" distL="0" distR="0" wp14:anchorId="533C84C9" wp14:editId="53BEEECE">
            <wp:extent cx="5760000" cy="3188927"/>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V_ADM-PPV-003_P03.jpg"/>
                    <pic:cNvPicPr/>
                  </pic:nvPicPr>
                  <pic:blipFill>
                    <a:blip r:embed="rId179"/>
                    <a:stretch>
                      <a:fillRect/>
                    </a:stretch>
                  </pic:blipFill>
                  <pic:spPr>
                    <a:xfrm>
                      <a:off x="0" y="0"/>
                      <a:ext cx="5760000" cy="3188927"/>
                    </a:xfrm>
                    <a:prstGeom prst="rect">
                      <a:avLst/>
                    </a:prstGeom>
                  </pic:spPr>
                </pic:pic>
              </a:graphicData>
            </a:graphic>
          </wp:inline>
        </w:drawing>
      </w:r>
    </w:p>
    <w:p w14:paraId="1B30A9DF" w14:textId="760AB2E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171</w:t>
      </w:r>
      <w:r>
        <w:rPr>
          <w:b/>
          <w:color w:val="000000"/>
        </w:rPr>
        <w:fldChar w:fldCharType="end"/>
      </w:r>
      <w:r>
        <w:rPr>
          <w:color w:val="000000"/>
        </w:rPr>
        <w:t>. «Pagos de …»: tipo, base de cálculo, periodo, monto y estado, con «Ver detalle».</w:t>
      </w:r>
    </w:p>
    <w:p w14:paraId="34F19506"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D27DD70" w14:textId="77777777">
        <w:trPr>
          <w:cantSplit/>
          <w:jc w:val="center"/>
        </w:trPr>
        <w:tc>
          <w:tcPr>
            <w:tcW w:w="9071" w:type="dxa"/>
            <w:shd w:val="clear" w:color="auto" w:fill="FFFFFF"/>
            <w:tcMar>
              <w:top w:w="90" w:type="dxa"/>
              <w:left w:w="160" w:type="dxa"/>
              <w:bottom w:w="90" w:type="dxa"/>
              <w:right w:w="160" w:type="dxa"/>
            </w:tcMar>
          </w:tcPr>
          <w:p w14:paraId="32EEC5D2" w14:textId="77777777" w:rsidR="007240DA" w:rsidRDefault="006C0629">
            <w:pPr>
              <w:spacing w:after="0"/>
            </w:pPr>
            <w:r>
              <w:rPr>
                <w:b/>
                <w:color w:val="000000"/>
                <w:sz w:val="19"/>
              </w:rPr>
              <w:t xml:space="preserve">RESULTADO  </w:t>
            </w:r>
            <w:r>
              <w:rPr>
                <w:sz w:val="20"/>
                <w:color w:val="000000"/>
              </w:rPr>
              <w:t>Puedes reimprimir comprobantes y ver todos los pagos semanales del proveedor.</w:t>
            </w:r>
          </w:p>
        </w:tc>
      </w:tr>
    </w:tbl>
    <w:p w14:paraId="4D66C47D" w14:textId="77777777" w:rsidR="007240DA" w:rsidRDefault="007240DA">
      <w:pPr>
        <w:spacing w:after="0"/>
      </w:pPr>
    </w:p>
    <w:p w14:paraId="7A8CCF17" w14:textId="77777777" w:rsidR="007240DA" w:rsidRDefault="006C0629">
      <w:pPr>
        <w:pStyle w:val="Ttulo2"/>
      </w:pPr>
      <w:bookmarkStart w:id="55" w:name="_Toc244082591"/>
      <w:r>
        <w:rPr>
          <w:b w:val="0"/>
          <w:color w:val="000000"/>
        </w:rPr>
        <w:lastRenderedPageBreak/>
        <w:t>10.4  Liquidaciones, pagos parciales y confirmación separada</w:t>
      </w:r>
      <w:bookmarkEnd w:id="55"/>
    </w:p>
    <w:p w14:paraId="06F1A3D7" w14:textId="77777777" w:rsidR="007240DA" w:rsidRDefault="006C0629">
      <w:pPr>
        <w:keepNext/>
      </w:pPr>
      <w:r>
        <w:rPr>
          <w:b/>
          <w:color w:val="000000"/>
          <w:sz w:val="18"/>
        </w:rPr>
        <w:t>ADM-PPV-004</w:t>
      </w:r>
      <w:r>
        <w:rPr>
          <w:color w:val="000000"/>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F3EFAE2" w14:textId="77777777">
        <w:trPr>
          <w:cantSplit/>
          <w:jc w:val="center"/>
        </w:trPr>
        <w:tc>
          <w:tcPr>
            <w:tcW w:w="2268" w:type="dxa"/>
            <w:shd w:val="clear" w:color="auto" w:fill="FFFFFF"/>
            <w:tcMar>
              <w:top w:w="90" w:type="dxa"/>
              <w:left w:w="140" w:type="dxa"/>
              <w:bottom w:w="90" w:type="dxa"/>
              <w:right w:w="140" w:type="dxa"/>
            </w:tcMar>
          </w:tcPr>
          <w:p w14:paraId="7F27139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92799AB" w14:textId="77777777" w:rsidR="007240DA" w:rsidRDefault="006C0629">
            <w:pPr>
              <w:keepNext/>
              <w:spacing w:after="20"/>
            </w:pPr>
            <w:r>
              <w:rPr>
                <w:sz w:val="20"/>
                <w:color w:val="000000"/>
              </w:rPr>
              <w:t>Aclarar operaciones que no existen como pantalla.</w:t>
            </w:r>
          </w:p>
        </w:tc>
      </w:tr>
      <w:tr w:rsidR="007240DA" w14:paraId="1EF6C011" w14:textId="77777777">
        <w:trPr>
          <w:cantSplit/>
          <w:jc w:val="center"/>
        </w:trPr>
        <w:tc>
          <w:tcPr>
            <w:tcW w:w="2268" w:type="dxa"/>
            <w:shd w:val="clear" w:color="auto" w:fill="FFFFFF"/>
            <w:tcMar>
              <w:top w:w="90" w:type="dxa"/>
              <w:left w:w="140" w:type="dxa"/>
              <w:bottom w:w="90" w:type="dxa"/>
              <w:right w:w="140" w:type="dxa"/>
            </w:tcMar>
          </w:tcPr>
          <w:p w14:paraId="4E2B67B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2360F52" w14:textId="77777777" w:rsidR="007240DA" w:rsidRDefault="006C0629">
            <w:pPr>
              <w:keepNext/>
              <w:spacing w:after="20"/>
            </w:pPr>
            <w:r>
              <w:rPr>
                <w:sz w:val="20"/>
                <w:color w:val="000000"/>
              </w:rPr>
              <w:t>—</w:t>
            </w:r>
          </w:p>
        </w:tc>
      </w:tr>
      <w:tr w:rsidR="007240DA" w14:paraId="69383506" w14:textId="77777777">
        <w:trPr>
          <w:cantSplit/>
          <w:jc w:val="center"/>
        </w:trPr>
        <w:tc>
          <w:tcPr>
            <w:tcW w:w="2268" w:type="dxa"/>
            <w:shd w:val="clear" w:color="auto" w:fill="FFFFFF"/>
            <w:tcMar>
              <w:top w:w="90" w:type="dxa"/>
              <w:left w:w="140" w:type="dxa"/>
              <w:bottom w:w="90" w:type="dxa"/>
              <w:right w:w="140" w:type="dxa"/>
            </w:tcMar>
          </w:tcPr>
          <w:p w14:paraId="7B3308A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6FDF6BD1" w14:textId="77777777" w:rsidR="007240DA" w:rsidRDefault="006C0629">
            <w:pPr>
              <w:spacing w:after="20"/>
            </w:pPr>
            <w:r>
              <w:rPr>
                <w:sz w:val="20"/>
                <w:color w:val="000000"/>
              </w:rPr>
              <w:t>• —</w:t>
            </w:r>
          </w:p>
        </w:tc>
      </w:tr>
    </w:tbl>
    <w:p w14:paraId="2C570A03" w14:textId="77777777" w:rsidR="007240DA" w:rsidRDefault="007240DA">
      <w:pPr>
        <w:spacing w:after="40"/>
      </w:pPr>
    </w:p>
    <w:p w14:paraId="2227DEF9" w14:textId="77777777" w:rsidR="007240DA" w:rsidRDefault="006C0629">
      <w:pPr>
        <w:keepNext/>
        <w:spacing w:before="200" w:after="40"/>
      </w:pPr>
      <w:r>
        <w:rPr>
          <w:b/>
          <w:color w:val="D92626"/>
          <w:sz w:val="20"/>
        </w:rPr>
        <w:t>PASO 01</w:t>
      </w:r>
      <w:r>
        <w:rPr>
          <w:b/>
          <w:color w:val="000000"/>
          <w:sz w:val="22"/>
        </w:rPr>
        <w:t xml:space="preserve">   Situación observada</w:t>
      </w:r>
    </w:p>
    <w:p w14:paraId="6EA1ADAD" w14:textId="77777777" w:rsidR="007240DA" w:rsidRDefault="006C0629">
      <w:pPr>
        <w:keepNext/>
      </w:pPr>
      <w:r>
        <w:rPr>
          <w:color w:val="000000"/>
        </w:rPr>
        <w:t>No hay pantalla para generar, listar o confirmar liquidaciones por separado: la liquidación semanal es la fila de «Pago semanal a proveedores» y su comprobante. Tampoco existen pagos parciales. El sistema tiene una hoja «Liquidación #…» imprimible, pero ninguna pantalla del Administrador enlaza a ella.</w:t>
      </w:r>
    </w:p>
    <w:p w14:paraId="4B90C108"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4FCEF68" w14:textId="77777777">
        <w:trPr>
          <w:cantSplit/>
          <w:jc w:val="center"/>
        </w:trPr>
        <w:tc>
          <w:tcPr>
            <w:tcW w:w="9071" w:type="dxa"/>
            <w:shd w:val="clear" w:color="auto" w:fill="FFFFFF"/>
            <w:tcMar>
              <w:top w:w="90" w:type="dxa"/>
              <w:left w:w="160" w:type="dxa"/>
              <w:bottom w:w="90" w:type="dxa"/>
              <w:right w:w="160" w:type="dxa"/>
            </w:tcMar>
          </w:tcPr>
          <w:p w14:paraId="0B4A1B10" w14:textId="77777777" w:rsidR="007240DA" w:rsidRDefault="006C0629">
            <w:pPr>
              <w:spacing w:after="0"/>
            </w:pPr>
            <w:r>
              <w:rPr>
                <w:b/>
                <w:color w:val="000000"/>
                <w:sz w:val="19"/>
              </w:rPr>
              <w:t xml:space="preserve">RESULTADO  </w:t>
            </w:r>
            <w:r>
              <w:rPr>
                <w:sz w:val="20"/>
                <w:color w:val="000000"/>
              </w:rPr>
              <w:t>Use ADM-PPV-001 a ADM-PPV-003 para todo el ciclo de pago a proveedores.</w:t>
            </w:r>
          </w:p>
        </w:tc>
      </w:tr>
    </w:tbl>
    <w:p w14:paraId="66794444" w14:textId="77777777" w:rsidR="007240DA" w:rsidRDefault="007240DA">
      <w:pPr>
        <w:spacing w:after="0"/>
      </w:pPr>
    </w:p>
    <w:p w14:paraId="553CDC96" w14:textId="77777777" w:rsidR="007240DA" w:rsidRDefault="006C0629">
      <w:r>
        <w:rPr>
          <w:color w:val="000000"/>
        </w:rPr>
        <w:br w:type="page"/>
      </w:r>
    </w:p>
    <w:p w14:paraId="1AE75850" w14:textId="77777777" w:rsidR="007240DA" w:rsidRDefault="006C0629">
      <w:pPr>
        <w:pStyle w:val="Ttulo1"/>
        <w:pBdr>
          <w:bottom w:val="single" w:sz="12" w:space="4" w:color="0F7C86"/>
        </w:pBdr>
      </w:pPr>
      <w:bookmarkStart w:id="56" w:name="_Toc244082592"/>
      <w:r>
        <w:rPr>
          <w:b w:val="0"/>
          <w:color w:val="000000"/>
        </w:rPr>
        <w:lastRenderedPageBreak/>
        <w:t>11. Asistencia y pagos a trabajadores</w:t>
      </w:r>
      <w:bookmarkEnd w:id="56"/>
    </w:p>
    <w:p w14:paraId="3833A52B" w14:textId="77777777" w:rsidR="007240DA" w:rsidRDefault="006C0629">
      <w:r>
        <w:rPr>
          <w:color w:val="000000"/>
        </w:rPr>
        <w:t>La asistencia diaria del personal determina sus días trabajados, y el pago mensual se calcula con el sueldo configurado (capítulo 7) y esos días. El Administrador registra la asistencia escaneando el QR del trabajador mientras el registro está abierto, consulta y corrige jornadas, y registra la entrega del sueldo.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82F3D2C" w14:textId="77777777">
        <w:trPr>
          <w:cantSplit/>
          <w:jc w:val="center"/>
        </w:trPr>
        <w:tc>
          <w:tcPr>
            <w:tcW w:w="2268" w:type="dxa"/>
            <w:shd w:val="clear" w:color="auto" w:fill="FFFFFF"/>
            <w:tcMar>
              <w:top w:w="90" w:type="dxa"/>
              <w:left w:w="140" w:type="dxa"/>
              <w:bottom w:w="90" w:type="dxa"/>
              <w:right w:w="140" w:type="dxa"/>
            </w:tcMar>
          </w:tcPr>
          <w:p w14:paraId="30542DA0"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28672626" w14:textId="77777777" w:rsidR="007240DA" w:rsidRDefault="006C0629">
            <w:pPr>
              <w:keepNext/>
              <w:spacing w:after="20"/>
            </w:pPr>
            <w:r>
              <w:rPr>
                <w:sz w:val="20"/>
                <w:color w:val="000000"/>
              </w:rPr>
              <w:t>Dashboard › Asistencia · Finanzas › Pagos › Pagar a trabajadores</w:t>
            </w:r>
          </w:p>
        </w:tc>
      </w:tr>
      <w:tr w:rsidR="007240DA" w14:paraId="06DAD6C6" w14:textId="77777777">
        <w:trPr>
          <w:cantSplit/>
          <w:jc w:val="center"/>
        </w:trPr>
        <w:tc>
          <w:tcPr>
            <w:tcW w:w="2268" w:type="dxa"/>
            <w:shd w:val="clear" w:color="auto" w:fill="FFFFFF"/>
            <w:tcMar>
              <w:top w:w="90" w:type="dxa"/>
              <w:left w:w="140" w:type="dxa"/>
              <w:bottom w:w="90" w:type="dxa"/>
              <w:right w:w="140" w:type="dxa"/>
            </w:tcMar>
          </w:tcPr>
          <w:p w14:paraId="674A91C1"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32C691F9" w14:textId="77777777" w:rsidR="007240DA" w:rsidRDefault="006C0629">
            <w:pPr>
              <w:keepNext/>
              <w:spacing w:after="20"/>
            </w:pPr>
            <w:r>
              <w:rPr>
                <w:sz w:val="20"/>
                <w:color w:val="000000"/>
              </w:rPr>
              <w:t>Trabajadores registrados (capítulo 4) y sueldos configurados (capítulo 7).</w:t>
            </w:r>
          </w:p>
        </w:tc>
      </w:tr>
      <w:tr w:rsidR="007240DA" w14:paraId="5D349EAA" w14:textId="77777777">
        <w:trPr>
          <w:cantSplit/>
          <w:jc w:val="center"/>
        </w:trPr>
        <w:tc>
          <w:tcPr>
            <w:tcW w:w="2268" w:type="dxa"/>
            <w:shd w:val="clear" w:color="auto" w:fill="FFFFFF"/>
            <w:tcMar>
              <w:top w:w="90" w:type="dxa"/>
              <w:left w:w="140" w:type="dxa"/>
              <w:bottom w:w="90" w:type="dxa"/>
              <w:right w:w="140" w:type="dxa"/>
            </w:tcMar>
          </w:tcPr>
          <w:p w14:paraId="146E3131"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6261CE4F" w14:textId="77777777" w:rsidR="007240DA" w:rsidRDefault="006C0629">
            <w:pPr>
              <w:keepNext/>
              <w:spacing w:after="20"/>
            </w:pPr>
            <w:r>
              <w:rPr>
                <w:sz w:val="20"/>
                <w:color w:val="000000"/>
              </w:rPr>
              <w:t>Pago mensual del personal y su egreso en Caja.</w:t>
            </w:r>
          </w:p>
        </w:tc>
      </w:tr>
      <w:tr w:rsidR="007240DA" w14:paraId="463602A3" w14:textId="77777777">
        <w:trPr>
          <w:cantSplit/>
          <w:jc w:val="center"/>
        </w:trPr>
        <w:tc>
          <w:tcPr>
            <w:tcW w:w="2268" w:type="dxa"/>
            <w:shd w:val="clear" w:color="auto" w:fill="FFFFFF"/>
            <w:tcMar>
              <w:top w:w="90" w:type="dxa"/>
              <w:left w:w="140" w:type="dxa"/>
              <w:bottom w:w="90" w:type="dxa"/>
              <w:right w:w="140" w:type="dxa"/>
            </w:tcMar>
          </w:tcPr>
          <w:p w14:paraId="46B7C429"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12ED4206" w14:textId="77777777" w:rsidR="007240DA" w:rsidRDefault="006C0629">
            <w:pPr>
              <w:spacing w:after="20"/>
            </w:pPr>
            <w:r>
              <w:rPr>
                <w:sz w:val="20"/>
                <w:color w:val="000000"/>
              </w:rPr>
              <w:t>• La asistencia del día se registra por QR solo mientras está abierta; después de la hora de cierre (07:00 a. m. en el entorno de prueba), los trabajadores sin registro quedan con «Falta» automática.</w:t>
            </w:r>
          </w:p>
          <w:p w14:paraId="330A8D96" w14:textId="77777777" w:rsidR="007240DA" w:rsidRDefault="006C0629">
            <w:pPr>
              <w:spacing w:after="20"/>
            </w:pPr>
            <w:r>
              <w:rPr>
                <w:sz w:val="20"/>
                <w:color w:val="000000"/>
              </w:rPr>
              <w:t>• Las correcciones piden un motivo.</w:t>
            </w:r>
          </w:p>
          <w:p w14:paraId="36E6902E" w14:textId="77777777" w:rsidR="007240DA" w:rsidRDefault="006C0629">
            <w:pPr>
              <w:spacing w:after="20"/>
            </w:pPr>
            <w:r>
              <w:rPr>
                <w:sz w:val="20"/>
                <w:color w:val="000000"/>
              </w:rPr>
              <w:t>• El pago mensual se registra sobre la obligación del mes; los trabajadores sin sueldo aparecen como «Sin configurar».</w:t>
            </w:r>
          </w:p>
        </w:tc>
      </w:tr>
    </w:tbl>
    <w:p w14:paraId="210FFD76" w14:textId="77777777" w:rsidR="007240DA" w:rsidRDefault="007240DA">
      <w:pPr>
        <w:spacing w:after="40"/>
      </w:pPr>
    </w:p>
    <w:p w14:paraId="7D7B4DF6" w14:textId="77777777" w:rsidR="007240DA" w:rsidRDefault="006C0629">
      <w:pPr>
        <w:pStyle w:val="Ttulo3"/>
      </w:pPr>
      <w:r>
        <w:rPr>
          <w:color w:val="000000"/>
        </w:rPr>
        <w:t>Elementos de la pantalla</w:t>
      </w:r>
    </w:p>
    <w:p w14:paraId="7E6ADC1C" w14:textId="77777777" w:rsidR="007240DA" w:rsidRDefault="006C0629">
      <w:pPr>
        <w:keepNext/>
        <w:spacing w:after="0"/>
        <w:jc w:val="center"/>
      </w:pPr>
      <w:r>
        <w:rPr>
          <w:noProof/>
          <w:color w:val="000000"/>
        </w:rPr>
        <w:drawing>
          <wp:inline distT="0" distB="0" distL="0" distR="0" wp14:anchorId="5EDC423B" wp14:editId="42E5B2C4">
            <wp:extent cx="5760000" cy="3600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tencia_asi_01_pantalla.jpg"/>
                    <pic:cNvPicPr/>
                  </pic:nvPicPr>
                  <pic:blipFill>
                    <a:blip r:embed="rId180"/>
                    <a:stretch>
                      <a:fillRect/>
                    </a:stretch>
                  </pic:blipFill>
                  <pic:spPr>
                    <a:xfrm>
                      <a:off x="0" y="0"/>
                      <a:ext cx="5760000" cy="3600000"/>
                    </a:xfrm>
                    <a:prstGeom prst="rect">
                      <a:avLst/>
                    </a:prstGeom>
                  </pic:spPr>
                </pic:pic>
              </a:graphicData>
            </a:graphic>
          </wp:inline>
        </w:drawing>
      </w:r>
    </w:p>
    <w:p w14:paraId="648B2737" w14:textId="3F2D89E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172</w:t>
      </w:r>
      <w:r>
        <w:rPr>
          <w:b/>
          <w:color w:val="000000"/>
        </w:rPr>
        <w:fldChar w:fldCharType="end"/>
      </w:r>
      <w:r>
        <w:rPr>
          <w:color w:val="000000"/>
        </w:rPr>
        <w:t>. «Asistencia de hoy», ya cerrada (nombres y DNI difuminados).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7933354A" w14:textId="77777777">
        <w:trPr>
          <w:tblHeader/>
          <w:jc w:val="center"/>
        </w:trPr>
        <w:tc>
          <w:tcPr>
            <w:tcW w:w="2608" w:type="dxa"/>
            <w:shd w:val="clear" w:color="auto" w:fill="FFFFFF"/>
            <w:tcMar>
              <w:top w:w="70" w:type="dxa"/>
              <w:left w:w="110" w:type="dxa"/>
              <w:bottom w:w="70" w:type="dxa"/>
              <w:right w:w="110" w:type="dxa"/>
            </w:tcMar>
          </w:tcPr>
          <w:p w14:paraId="496C4B5C"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A93F537" w14:textId="77777777" w:rsidR="007240DA" w:rsidRDefault="006C0629">
            <w:pPr>
              <w:keepNext/>
            </w:pPr>
            <w:r>
              <w:rPr>
                <w:b/>
                <w:color w:val="000000"/>
                <w:sz w:val="18"/>
              </w:rPr>
              <w:t>Función</w:t>
            </w:r>
          </w:p>
        </w:tc>
      </w:tr>
      <w:tr w:rsidR="007240DA" w14:paraId="51F3947E" w14:textId="77777777">
        <w:trPr>
          <w:cantSplit/>
          <w:jc w:val="center"/>
        </w:trPr>
        <w:tc>
          <w:tcPr>
            <w:tcW w:w="2608" w:type="dxa"/>
            <w:tcMar>
              <w:top w:w="60" w:type="dxa"/>
              <w:left w:w="110" w:type="dxa"/>
              <w:bottom w:w="60" w:type="dxa"/>
              <w:right w:w="110" w:type="dxa"/>
            </w:tcMar>
            <w:shd w:val="clear" w:color="auto" w:fill="FFFFFF"/>
          </w:tcPr>
          <w:p w14:paraId="3C9050D1" w14:textId="77777777" w:rsidR="007240DA" w:rsidRDefault="006C0629">
            <w:pPr>
              <w:keepNext/>
              <w:spacing w:after="0"/>
            </w:pPr>
            <w:r>
              <w:rPr>
                <w:sz w:val="18"/>
                <w:color w:val="000000"/>
              </w:rPr>
              <w:t>Estado del registro</w:t>
            </w:r>
          </w:p>
        </w:tc>
        <w:tc>
          <w:tcPr>
            <w:tcW w:w="6463" w:type="dxa"/>
            <w:tcMar>
              <w:top w:w="60" w:type="dxa"/>
              <w:left w:w="110" w:type="dxa"/>
              <w:bottom w:w="60" w:type="dxa"/>
              <w:right w:w="110" w:type="dxa"/>
            </w:tcMar>
            <w:shd w:val="clear" w:color="auto" w:fill="FFFFFF"/>
          </w:tcPr>
          <w:p w14:paraId="0779425D" w14:textId="77777777" w:rsidR="007240DA" w:rsidRDefault="006C0629">
            <w:pPr>
              <w:keepNext/>
              <w:spacing w:after="0"/>
            </w:pPr>
            <w:r>
              <w:rPr>
                <w:sz w:val="18"/>
                <w:color w:val="000000"/>
              </w:rPr>
              <w:t>«Escanear QR» mientras la asistencia está abierta; «Cerrada a las … a. m.» después.</w:t>
            </w:r>
          </w:p>
        </w:tc>
      </w:tr>
      <w:tr w:rsidR="007240DA" w14:paraId="0323FE30" w14:textId="77777777">
        <w:trPr>
          <w:cantSplit/>
          <w:jc w:val="center"/>
        </w:trPr>
        <w:tc>
          <w:tcPr>
            <w:tcW w:w="2608" w:type="dxa"/>
            <w:shd w:val="clear" w:color="auto" w:fill="FFFFFF"/>
            <w:tcMar>
              <w:top w:w="60" w:type="dxa"/>
              <w:left w:w="110" w:type="dxa"/>
              <w:bottom w:w="60" w:type="dxa"/>
              <w:right w:w="110" w:type="dxa"/>
            </w:tcMar>
          </w:tcPr>
          <w:p w14:paraId="08949426" w14:textId="77777777" w:rsidR="007240DA" w:rsidRDefault="006C0629">
            <w:pPr>
              <w:keepNext/>
              <w:spacing w:after="0"/>
            </w:pPr>
            <w:r>
              <w:rPr>
                <w:sz w:val="18"/>
                <w:color w:val="000000"/>
              </w:rPr>
              <w:t>Resumen</w:t>
            </w:r>
          </w:p>
        </w:tc>
        <w:tc>
          <w:tcPr>
            <w:tcW w:w="6463" w:type="dxa"/>
            <w:shd w:val="clear" w:color="auto" w:fill="FFFFFF"/>
            <w:tcMar>
              <w:top w:w="60" w:type="dxa"/>
              <w:left w:w="110" w:type="dxa"/>
              <w:bottom w:w="60" w:type="dxa"/>
              <w:right w:w="110" w:type="dxa"/>
            </w:tcMar>
          </w:tcPr>
          <w:p w14:paraId="47041846" w14:textId="77777777" w:rsidR="007240DA" w:rsidRDefault="006C0629">
            <w:pPr>
              <w:keepNext/>
              <w:spacing w:after="0"/>
            </w:pPr>
            <w:r>
              <w:rPr>
                <w:sz w:val="18"/>
                <w:color w:val="000000"/>
              </w:rPr>
              <w:t>Trabajadores, presentes, faltas y pendientes.</w:t>
            </w:r>
          </w:p>
        </w:tc>
      </w:tr>
      <w:tr w:rsidR="007240DA" w14:paraId="73B718B8" w14:textId="77777777">
        <w:trPr>
          <w:cantSplit/>
          <w:jc w:val="center"/>
        </w:trPr>
        <w:tc>
          <w:tcPr>
            <w:tcW w:w="2608" w:type="dxa"/>
            <w:tcMar>
              <w:top w:w="60" w:type="dxa"/>
              <w:left w:w="110" w:type="dxa"/>
              <w:bottom w:w="60" w:type="dxa"/>
              <w:right w:w="110" w:type="dxa"/>
            </w:tcMar>
            <w:shd w:val="clear" w:color="auto" w:fill="FFFFFF"/>
          </w:tcPr>
          <w:p w14:paraId="16DB393A"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732F2BFA" w14:textId="77777777" w:rsidR="007240DA" w:rsidRDefault="006C0629">
            <w:pPr>
              <w:keepNext/>
              <w:spacing w:after="0"/>
            </w:pPr>
            <w:r>
              <w:rPr>
                <w:sz w:val="18"/>
                <w:color w:val="000000"/>
              </w:rPr>
              <w:t>«Buscar trabajador», «Rol» y «Fecha» (para consultar días anteriores).</w:t>
            </w:r>
          </w:p>
        </w:tc>
      </w:tr>
      <w:tr w:rsidR="007240DA" w14:paraId="75EBEAC6" w14:textId="77777777">
        <w:trPr>
          <w:cantSplit/>
          <w:jc w:val="center"/>
        </w:trPr>
        <w:tc>
          <w:tcPr>
            <w:tcW w:w="2608" w:type="dxa"/>
            <w:shd w:val="clear" w:color="auto" w:fill="FFFFFF"/>
            <w:tcMar>
              <w:top w:w="60" w:type="dxa"/>
              <w:left w:w="110" w:type="dxa"/>
              <w:bottom w:w="60" w:type="dxa"/>
              <w:right w:w="110" w:type="dxa"/>
            </w:tcMar>
          </w:tcPr>
          <w:p w14:paraId="523C3145" w14:textId="77777777" w:rsidR="007240DA" w:rsidRDefault="006C0629">
            <w:pPr>
              <w:spacing w:after="0"/>
            </w:pPr>
            <w:r>
              <w:rPr>
                <w:sz w:val="18"/>
                <w:color w:val="000000"/>
              </w:rPr>
              <w:t>Tabla</w:t>
            </w:r>
          </w:p>
        </w:tc>
        <w:tc>
          <w:tcPr>
            <w:tcW w:w="6463" w:type="dxa"/>
            <w:shd w:val="clear" w:color="auto" w:fill="FFFFFF"/>
            <w:tcMar>
              <w:top w:w="60" w:type="dxa"/>
              <w:left w:w="110" w:type="dxa"/>
              <w:bottom w:w="60" w:type="dxa"/>
              <w:right w:w="110" w:type="dxa"/>
            </w:tcMar>
          </w:tcPr>
          <w:p w14:paraId="6A3B0998" w14:textId="77777777" w:rsidR="007240DA" w:rsidRDefault="006C0629">
            <w:pPr>
              <w:spacing w:after="0"/>
            </w:pPr>
            <w:r>
              <w:rPr>
                <w:sz w:val="18"/>
                <w:color w:val="000000"/>
              </w:rPr>
              <w:t>Trabajador, rol, DNI, asistencia, hora, origen (por ejemplo «Automático») y menú de acciones.</w:t>
            </w:r>
          </w:p>
        </w:tc>
      </w:tr>
    </w:tbl>
    <w:p w14:paraId="769AB6F8" w14:textId="77777777" w:rsidR="007240DA" w:rsidRDefault="007240DA">
      <w:pPr>
        <w:spacing w:after="40"/>
      </w:pPr>
    </w:p>
    <w:p w14:paraId="286A50D7" w14:textId="77777777" w:rsidR="007240DA" w:rsidRDefault="006C0629">
      <w:pPr>
        <w:pStyle w:val="Ttulo2"/>
      </w:pPr>
      <w:bookmarkStart w:id="57" w:name="_Toc244082593"/>
      <w:r>
        <w:rPr>
          <w:b w:val="0"/>
          <w:color w:val="000000"/>
        </w:rPr>
        <w:t>11.1  Consultar la asistencia del personal</w:t>
      </w:r>
      <w:bookmarkEnd w:id="57"/>
    </w:p>
    <w:p w14:paraId="11AC0E9E" w14:textId="77777777" w:rsidR="007240DA" w:rsidRDefault="006C0629">
      <w:pPr>
        <w:keepNext/>
      </w:pPr>
      <w:r>
        <w:rPr>
          <w:b/>
          <w:color w:val="000000"/>
          <w:sz w:val="18"/>
        </w:rPr>
        <w:t>ADM-ASP-001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89C2104" w14:textId="77777777">
        <w:trPr>
          <w:cantSplit/>
          <w:jc w:val="center"/>
        </w:trPr>
        <w:tc>
          <w:tcPr>
            <w:tcW w:w="2268" w:type="dxa"/>
            <w:shd w:val="clear" w:color="auto" w:fill="FFFFFF"/>
            <w:tcMar>
              <w:top w:w="90" w:type="dxa"/>
              <w:left w:w="140" w:type="dxa"/>
              <w:bottom w:w="90" w:type="dxa"/>
              <w:right w:w="140" w:type="dxa"/>
            </w:tcMar>
          </w:tcPr>
          <w:p w14:paraId="10B973F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5A22617" w14:textId="77777777" w:rsidR="007240DA" w:rsidRDefault="006C0629">
            <w:pPr>
              <w:keepNext/>
              <w:spacing w:after="20"/>
            </w:pPr>
            <w:r>
              <w:rPr>
                <w:sz w:val="20"/>
                <w:color w:val="000000"/>
              </w:rPr>
              <w:t>Revisar quién asistió en un día.</w:t>
            </w:r>
          </w:p>
        </w:tc>
      </w:tr>
      <w:tr w:rsidR="007240DA" w14:paraId="31075108" w14:textId="77777777">
        <w:trPr>
          <w:cantSplit/>
          <w:jc w:val="center"/>
        </w:trPr>
        <w:tc>
          <w:tcPr>
            <w:tcW w:w="2268" w:type="dxa"/>
            <w:shd w:val="clear" w:color="auto" w:fill="FFFFFF"/>
            <w:tcMar>
              <w:top w:w="90" w:type="dxa"/>
              <w:left w:w="140" w:type="dxa"/>
              <w:bottom w:w="90" w:type="dxa"/>
              <w:right w:w="140" w:type="dxa"/>
            </w:tcMar>
          </w:tcPr>
          <w:p w14:paraId="08AB5612"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011AC2F" w14:textId="77777777" w:rsidR="007240DA" w:rsidRDefault="006C0629">
            <w:pPr>
              <w:keepNext/>
              <w:spacing w:after="20"/>
            </w:pPr>
            <w:r>
              <w:rPr>
                <w:sz w:val="20"/>
                <w:color w:val="000000"/>
              </w:rPr>
              <w:t>Dashboard › Asistencia</w:t>
            </w:r>
          </w:p>
        </w:tc>
      </w:tr>
      <w:tr w:rsidR="007240DA" w14:paraId="2CB48530" w14:textId="77777777">
        <w:trPr>
          <w:cantSplit/>
          <w:jc w:val="center"/>
        </w:trPr>
        <w:tc>
          <w:tcPr>
            <w:tcW w:w="2268" w:type="dxa"/>
            <w:shd w:val="clear" w:color="auto" w:fill="FFFFFF"/>
            <w:tcMar>
              <w:top w:w="90" w:type="dxa"/>
              <w:left w:w="140" w:type="dxa"/>
              <w:bottom w:w="90" w:type="dxa"/>
              <w:right w:w="140" w:type="dxa"/>
            </w:tcMar>
          </w:tcPr>
          <w:p w14:paraId="00BC5E1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572B5C7" w14:textId="77777777" w:rsidR="007240DA" w:rsidRDefault="006C0629">
            <w:pPr>
              <w:spacing w:after="20"/>
            </w:pPr>
            <w:r>
              <w:rPr>
                <w:sz w:val="20"/>
                <w:color w:val="000000"/>
              </w:rPr>
              <w:t>• Trabajadores registrados.</w:t>
            </w:r>
          </w:p>
        </w:tc>
      </w:tr>
    </w:tbl>
    <w:p w14:paraId="246644FA" w14:textId="77777777" w:rsidR="007240DA" w:rsidRDefault="007240DA">
      <w:pPr>
        <w:spacing w:after="40"/>
      </w:pPr>
    </w:p>
    <w:p w14:paraId="0270E9B0" w14:textId="77777777" w:rsidR="007240DA" w:rsidRDefault="006C0629">
      <w:pPr>
        <w:keepNext/>
        <w:spacing w:before="200" w:after="40"/>
      </w:pPr>
      <w:r>
        <w:rPr>
          <w:b/>
          <w:color w:val="D92626"/>
          <w:sz w:val="20"/>
        </w:rPr>
        <w:t>PASO 01</w:t>
      </w:r>
      <w:r>
        <w:rPr>
          <w:b/>
          <w:color w:val="000000"/>
          <w:sz w:val="22"/>
        </w:rPr>
        <w:t xml:space="preserve">   Abrir Asistencia</w:t>
      </w:r>
    </w:p>
    <w:p w14:paraId="40C1C7A0" w14:textId="77777777" w:rsidR="007240DA" w:rsidRDefault="006C0629">
      <w:pPr>
        <w:keepNext/>
      </w:pPr>
      <w:r>
        <w:rPr>
          <w:color w:val="000000"/>
        </w:rPr>
        <w:t>Desde el menú lateral del Administrador, selecciona «Asistencia».</w:t>
      </w:r>
    </w:p>
    <w:p w14:paraId="651411ED" w14:textId="77777777" w:rsidR="007240DA" w:rsidRDefault="006C0629">
      <w:pPr>
        <w:keepNext/>
        <w:spacing w:after="0"/>
        <w:jc w:val="center"/>
      </w:pPr>
      <w:r>
        <w:rPr>
          <w:noProof/>
          <w:color w:val="000000"/>
        </w:rPr>
        <w:drawing>
          <wp:inline distT="0" distB="0" distL="0" distR="0" wp14:anchorId="0107E12C" wp14:editId="265611E7">
            <wp:extent cx="5760000" cy="3351273"/>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1.jpg"/>
                    <pic:cNvPicPr/>
                  </pic:nvPicPr>
                  <pic:blipFill>
                    <a:blip r:embed="rId181"/>
                    <a:stretch>
                      <a:fillRect/>
                    </a:stretch>
                  </pic:blipFill>
                  <pic:spPr>
                    <a:xfrm>
                      <a:off x="0" y="0"/>
                      <a:ext cx="5760000" cy="3351273"/>
                    </a:xfrm>
                    <a:prstGeom prst="rect">
                      <a:avLst/>
                    </a:prstGeom>
                  </pic:spPr>
                </pic:pic>
              </a:graphicData>
            </a:graphic>
          </wp:inline>
        </w:drawing>
      </w:r>
    </w:p>
    <w:p w14:paraId="4E00A8E8" w14:textId="544F907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173</w:t>
      </w:r>
      <w:r>
        <w:rPr>
          <w:b/>
          <w:color w:val="000000"/>
        </w:rPr>
        <w:fldChar w:fldCharType="end"/>
      </w:r>
      <w:r>
        <w:rPr>
          <w:color w:val="000000"/>
        </w:rPr>
        <w:t>. Opción «Asistencia».</w:t>
      </w:r>
    </w:p>
    <w:p w14:paraId="0A5CB722" w14:textId="77777777" w:rsidR="007240DA" w:rsidRDefault="006C0629">
      <w:pPr>
        <w:keepNext/>
        <w:spacing w:before="200" w:after="40"/>
      </w:pPr>
      <w:r>
        <w:rPr>
          <w:b/>
          <w:color w:val="D92626"/>
          <w:sz w:val="20"/>
        </w:rPr>
        <w:lastRenderedPageBreak/>
        <w:t>PASO 02</w:t>
      </w:r>
      <w:r>
        <w:rPr>
          <w:b/>
          <w:color w:val="000000"/>
          <w:sz w:val="22"/>
        </w:rPr>
        <w:t xml:space="preserve">   Revisar el resumen</w:t>
      </w:r>
    </w:p>
    <w:p w14:paraId="21EA4794" w14:textId="77777777" w:rsidR="007240DA" w:rsidRDefault="006C0629">
      <w:pPr>
        <w:keepNext/>
      </w:pPr>
      <w:r>
        <w:rPr>
          <w:color w:val="000000"/>
        </w:rPr>
        <w:t>Consulta los totales de presentes, faltas y pendientes.</w:t>
      </w:r>
    </w:p>
    <w:p w14:paraId="33C8C365" w14:textId="77777777" w:rsidR="007240DA" w:rsidRDefault="006C0629">
      <w:pPr>
        <w:keepNext/>
        <w:spacing w:after="0"/>
        <w:jc w:val="center"/>
      </w:pPr>
      <w:r>
        <w:rPr>
          <w:noProof/>
          <w:color w:val="000000"/>
        </w:rPr>
        <w:drawing>
          <wp:inline distT="0" distB="0" distL="0" distR="0" wp14:anchorId="4EF9983F" wp14:editId="5852793F">
            <wp:extent cx="5760000" cy="3351273"/>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2.jpg"/>
                    <pic:cNvPicPr/>
                  </pic:nvPicPr>
                  <pic:blipFill>
                    <a:blip r:embed="rId182"/>
                    <a:stretch>
                      <a:fillRect/>
                    </a:stretch>
                  </pic:blipFill>
                  <pic:spPr>
                    <a:xfrm>
                      <a:off x="0" y="0"/>
                      <a:ext cx="5760000" cy="3351273"/>
                    </a:xfrm>
                    <a:prstGeom prst="rect">
                      <a:avLst/>
                    </a:prstGeom>
                  </pic:spPr>
                </pic:pic>
              </a:graphicData>
            </a:graphic>
          </wp:inline>
        </w:drawing>
      </w:r>
    </w:p>
    <w:p w14:paraId="37FCD03C" w14:textId="52727F9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174</w:t>
      </w:r>
      <w:r>
        <w:rPr>
          <w:b/>
          <w:color w:val="000000"/>
        </w:rPr>
        <w:fldChar w:fldCharType="end"/>
      </w:r>
      <w:r>
        <w:rPr>
          <w:color w:val="000000"/>
        </w:rPr>
        <w:t>. Resumen del día.</w:t>
      </w:r>
    </w:p>
    <w:p w14:paraId="78CD5FC4" w14:textId="77777777" w:rsidR="007240DA" w:rsidRDefault="006C0629">
      <w:pPr>
        <w:keepNext/>
        <w:spacing w:before="200" w:after="40"/>
      </w:pPr>
      <w:r>
        <w:rPr>
          <w:b/>
          <w:color w:val="D92626"/>
          <w:sz w:val="20"/>
        </w:rPr>
        <w:t>PASO 03</w:t>
      </w:r>
      <w:r>
        <w:rPr>
          <w:b/>
          <w:color w:val="000000"/>
          <w:sz w:val="22"/>
        </w:rPr>
        <w:t xml:space="preserve">   Filtrar</w:t>
      </w:r>
    </w:p>
    <w:p w14:paraId="79DFD776" w14:textId="77777777" w:rsidR="007240DA" w:rsidRDefault="006C0629">
      <w:pPr>
        <w:keepNext/>
      </w:pPr>
      <w:r>
        <w:rPr>
          <w:color w:val="000000"/>
        </w:rPr>
        <w:t>Busca por nombre o DNI, elige el «Rol» o cambia la «Fecha» y haz clic en «Filtrar».</w:t>
      </w:r>
    </w:p>
    <w:p w14:paraId="1B59D46A" w14:textId="77777777" w:rsidR="007240DA" w:rsidRDefault="006C0629">
      <w:pPr>
        <w:keepNext/>
        <w:spacing w:after="0"/>
        <w:jc w:val="center"/>
      </w:pPr>
      <w:r>
        <w:rPr>
          <w:noProof/>
          <w:color w:val="000000"/>
        </w:rPr>
        <w:drawing>
          <wp:inline distT="0" distB="0" distL="0" distR="0" wp14:anchorId="6F024BA3" wp14:editId="461C9FAE">
            <wp:extent cx="5760000" cy="2663584"/>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3.jpg"/>
                    <pic:cNvPicPr/>
                  </pic:nvPicPr>
                  <pic:blipFill>
                    <a:blip r:embed="rId183"/>
                    <a:stretch>
                      <a:fillRect/>
                    </a:stretch>
                  </pic:blipFill>
                  <pic:spPr>
                    <a:xfrm>
                      <a:off x="0" y="0"/>
                      <a:ext cx="5760000" cy="2663584"/>
                    </a:xfrm>
                    <a:prstGeom prst="rect">
                      <a:avLst/>
                    </a:prstGeom>
                  </pic:spPr>
                </pic:pic>
              </a:graphicData>
            </a:graphic>
          </wp:inline>
        </w:drawing>
      </w:r>
    </w:p>
    <w:p w14:paraId="60369470" w14:textId="4C239CC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175</w:t>
      </w:r>
      <w:r>
        <w:rPr>
          <w:b/>
          <w:color w:val="000000"/>
        </w:rPr>
        <w:fldChar w:fldCharType="end"/>
      </w:r>
      <w:r>
        <w:rPr>
          <w:color w:val="000000"/>
        </w:rPr>
        <w:t>. Filtros de asistencia.</w:t>
      </w:r>
    </w:p>
    <w:p w14:paraId="28E973CA" w14:textId="77777777" w:rsidR="007240DA" w:rsidRDefault="006C0629">
      <w:pPr>
        <w:keepNext/>
        <w:spacing w:before="200" w:after="40"/>
      </w:pPr>
      <w:r>
        <w:rPr>
          <w:b/>
          <w:color w:val="D92626"/>
          <w:sz w:val="20"/>
        </w:rPr>
        <w:lastRenderedPageBreak/>
        <w:t>PASO 04</w:t>
      </w:r>
      <w:r>
        <w:rPr>
          <w:b/>
          <w:color w:val="000000"/>
          <w:sz w:val="22"/>
        </w:rPr>
        <w:t xml:space="preserve">   Revisar la tabla</w:t>
      </w:r>
    </w:p>
    <w:p w14:paraId="1F0BE3D4" w14:textId="77777777" w:rsidR="007240DA" w:rsidRDefault="006C0629">
      <w:pPr>
        <w:keepNext/>
      </w:pPr>
      <w:r>
        <w:rPr>
          <w:color w:val="000000"/>
        </w:rPr>
        <w:t>Consulta el estado, la hora y el origen de cada registro.</w:t>
      </w:r>
    </w:p>
    <w:p w14:paraId="262FEE85" w14:textId="77777777" w:rsidR="007240DA" w:rsidRDefault="006C0629">
      <w:pPr>
        <w:keepNext/>
        <w:spacing w:after="0"/>
        <w:jc w:val="center"/>
      </w:pPr>
      <w:r>
        <w:rPr>
          <w:noProof/>
          <w:color w:val="000000"/>
        </w:rPr>
        <w:drawing>
          <wp:inline distT="0" distB="0" distL="0" distR="0" wp14:anchorId="5326AC9A" wp14:editId="0DB87A59">
            <wp:extent cx="5760000" cy="2663584"/>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1_P04.jpg"/>
                    <pic:cNvPicPr/>
                  </pic:nvPicPr>
                  <pic:blipFill>
                    <a:blip r:embed="rId184"/>
                    <a:stretch>
                      <a:fillRect/>
                    </a:stretch>
                  </pic:blipFill>
                  <pic:spPr>
                    <a:xfrm>
                      <a:off x="0" y="0"/>
                      <a:ext cx="5760000" cy="2663584"/>
                    </a:xfrm>
                    <a:prstGeom prst="rect">
                      <a:avLst/>
                    </a:prstGeom>
                  </pic:spPr>
                </pic:pic>
              </a:graphicData>
            </a:graphic>
          </wp:inline>
        </w:drawing>
      </w:r>
    </w:p>
    <w:p w14:paraId="17DE2821" w14:textId="7DD1C76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176</w:t>
      </w:r>
      <w:r>
        <w:rPr>
          <w:b/>
          <w:color w:val="000000"/>
        </w:rPr>
        <w:fldChar w:fldCharType="end"/>
      </w:r>
      <w:r>
        <w:rPr>
          <w:color w:val="000000"/>
        </w:rPr>
        <w:t>. Registros del día (origen «Automático» = falta asignada al cierre).</w:t>
      </w:r>
    </w:p>
    <w:p w14:paraId="40B63C3A"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F6796C5" w14:textId="77777777">
        <w:trPr>
          <w:cantSplit/>
          <w:jc w:val="center"/>
        </w:trPr>
        <w:tc>
          <w:tcPr>
            <w:tcW w:w="9071" w:type="dxa"/>
            <w:shd w:val="clear" w:color="auto" w:fill="FFFFFF"/>
            <w:tcMar>
              <w:top w:w="90" w:type="dxa"/>
              <w:left w:w="160" w:type="dxa"/>
              <w:bottom w:w="90" w:type="dxa"/>
              <w:right w:w="160" w:type="dxa"/>
            </w:tcMar>
          </w:tcPr>
          <w:p w14:paraId="2A31466D" w14:textId="77777777" w:rsidR="007240DA" w:rsidRDefault="006C0629">
            <w:pPr>
              <w:spacing w:after="0"/>
            </w:pPr>
            <w:r>
              <w:rPr>
                <w:b/>
                <w:color w:val="000000"/>
                <w:sz w:val="19"/>
              </w:rPr>
              <w:t xml:space="preserve">RESULTADO  </w:t>
            </w:r>
            <w:r>
              <w:rPr>
                <w:sz w:val="20"/>
                <w:color w:val="000000"/>
              </w:rPr>
              <w:t>Conoces la asistencia del día o de la fecha consultada.</w:t>
            </w:r>
          </w:p>
        </w:tc>
      </w:tr>
    </w:tbl>
    <w:p w14:paraId="040FCEE0" w14:textId="77777777" w:rsidR="007240DA" w:rsidRDefault="007240DA">
      <w:pPr>
        <w:spacing w:after="0"/>
      </w:pPr>
    </w:p>
    <w:p w14:paraId="6D80098A" w14:textId="77777777" w:rsidR="007240DA" w:rsidRDefault="006C0629">
      <w:pPr>
        <w:pStyle w:val="Ttulo2"/>
      </w:pPr>
      <w:bookmarkStart w:id="58" w:name="_Toc244082594"/>
      <w:r>
        <w:rPr>
          <w:b w:val="0"/>
          <w:color w:val="000000"/>
        </w:rPr>
        <w:t>11.2  Registrar asistencia por QR</w:t>
      </w:r>
      <w:bookmarkEnd w:id="58"/>
    </w:p>
    <w:p w14:paraId="63FAECBD" w14:textId="77777777" w:rsidR="007240DA" w:rsidRDefault="006C0629">
      <w:pPr>
        <w:keepNext/>
      </w:pPr>
      <w:r>
        <w:rPr>
          <w:b/>
          <w:color w:val="000000"/>
          <w:sz w:val="18"/>
        </w:rPr>
        <w:t>ADM-ASP-002</w:t>
      </w:r>
      <w:r>
        <w:rPr>
          <w:color w:val="000000"/>
          <w:sz w:val="18"/>
        </w:rPr>
        <w:t xml:space="preserve">   ·   Pendiente de comprobar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C1C0454" w14:textId="77777777">
        <w:trPr>
          <w:cantSplit/>
          <w:jc w:val="center"/>
        </w:trPr>
        <w:tc>
          <w:tcPr>
            <w:tcW w:w="2268" w:type="dxa"/>
            <w:shd w:val="clear" w:color="auto" w:fill="FFFFFF"/>
            <w:tcMar>
              <w:top w:w="90" w:type="dxa"/>
              <w:left w:w="140" w:type="dxa"/>
              <w:bottom w:w="90" w:type="dxa"/>
              <w:right w:w="140" w:type="dxa"/>
            </w:tcMar>
          </w:tcPr>
          <w:p w14:paraId="2C59075F"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E7C92E3" w14:textId="77777777" w:rsidR="007240DA" w:rsidRDefault="006C0629">
            <w:pPr>
              <w:keepNext/>
              <w:spacing w:after="20"/>
            </w:pPr>
            <w:r>
              <w:rPr>
                <w:sz w:val="20"/>
                <w:color w:val="000000"/>
              </w:rPr>
              <w:t>Marcar como presente a un trabajador escaneando su código QR.</w:t>
            </w:r>
          </w:p>
        </w:tc>
      </w:tr>
      <w:tr w:rsidR="007240DA" w14:paraId="30434ADA" w14:textId="77777777">
        <w:trPr>
          <w:cantSplit/>
          <w:jc w:val="center"/>
        </w:trPr>
        <w:tc>
          <w:tcPr>
            <w:tcW w:w="2268" w:type="dxa"/>
            <w:shd w:val="clear" w:color="auto" w:fill="FFFFFF"/>
            <w:tcMar>
              <w:top w:w="90" w:type="dxa"/>
              <w:left w:w="140" w:type="dxa"/>
              <w:bottom w:w="90" w:type="dxa"/>
              <w:right w:w="140" w:type="dxa"/>
            </w:tcMar>
          </w:tcPr>
          <w:p w14:paraId="19DED9B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5531B19" w14:textId="77777777" w:rsidR="007240DA" w:rsidRDefault="006C0629">
            <w:pPr>
              <w:keepNext/>
              <w:spacing w:after="20"/>
            </w:pPr>
            <w:r>
              <w:rPr>
                <w:sz w:val="20"/>
                <w:color w:val="000000"/>
              </w:rPr>
              <w:t>Dashboard › Asistencia › «Escanear QR»</w:t>
            </w:r>
          </w:p>
        </w:tc>
      </w:tr>
      <w:tr w:rsidR="007240DA" w14:paraId="2DE5AF34" w14:textId="77777777">
        <w:trPr>
          <w:cantSplit/>
          <w:jc w:val="center"/>
        </w:trPr>
        <w:tc>
          <w:tcPr>
            <w:tcW w:w="2268" w:type="dxa"/>
            <w:shd w:val="clear" w:color="auto" w:fill="FFFFFF"/>
            <w:tcMar>
              <w:top w:w="90" w:type="dxa"/>
              <w:left w:w="140" w:type="dxa"/>
              <w:bottom w:w="90" w:type="dxa"/>
              <w:right w:w="140" w:type="dxa"/>
            </w:tcMar>
          </w:tcPr>
          <w:p w14:paraId="209B4C9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0D5E399" w14:textId="77777777" w:rsidR="007240DA" w:rsidRDefault="006C0629">
            <w:pPr>
              <w:spacing w:after="20"/>
            </w:pPr>
            <w:r>
              <w:rPr>
                <w:sz w:val="20"/>
                <w:color w:val="000000"/>
              </w:rPr>
              <w:t>• Asistencia del día abierta (antes de la hora de cierre).</w:t>
            </w:r>
          </w:p>
          <w:p w14:paraId="2889148A" w14:textId="77777777" w:rsidR="007240DA" w:rsidRDefault="006C0629">
            <w:pPr>
              <w:spacing w:after="20"/>
            </w:pPr>
            <w:r>
              <w:rPr>
                <w:sz w:val="20"/>
                <w:color w:val="000000"/>
              </w:rPr>
              <w:t>• Cámara en el equipo y el QR del trabajador (su panel muestra el «Código QR»).</w:t>
            </w:r>
          </w:p>
        </w:tc>
      </w:tr>
    </w:tbl>
    <w:p w14:paraId="5F7F1E4A" w14:textId="77777777" w:rsidR="007240DA" w:rsidRDefault="007240DA">
      <w:pPr>
        <w:spacing w:after="40"/>
      </w:pPr>
    </w:p>
    <w:p w14:paraId="2AB9EE83" w14:textId="77777777" w:rsidR="007240DA" w:rsidRDefault="006C0629">
      <w:pPr>
        <w:keepNext/>
        <w:spacing w:before="200" w:after="40"/>
      </w:pPr>
      <w:r>
        <w:rPr>
          <w:b/>
          <w:color w:val="D92626"/>
          <w:sz w:val="20"/>
        </w:rPr>
        <w:t>PASO 01</w:t>
      </w:r>
      <w:r>
        <w:rPr>
          <w:b/>
          <w:color w:val="000000"/>
          <w:sz w:val="22"/>
        </w:rPr>
        <w:t xml:space="preserve">   Abrir el escáner</w:t>
      </w:r>
    </w:p>
    <w:p w14:paraId="39FFEFDB" w14:textId="77777777" w:rsidR="007240DA" w:rsidRDefault="006C0629">
      <w:pPr>
        <w:keepNext/>
      </w:pPr>
      <w:r>
        <w:rPr>
          <w:color w:val="000000"/>
        </w:rPr>
        <w:t>Haz clic en «Escanear QR» y apunta la cámara al código QR del trabajador.</w:t>
      </w:r>
    </w:p>
    <w:p w14:paraId="2AA17D5A" w14:textId="77777777" w:rsidR="007240DA" w:rsidRDefault="006C0629">
      <w:pPr>
        <w:keepNext/>
        <w:spacing w:before="200" w:after="40"/>
      </w:pPr>
      <w:r>
        <w:rPr>
          <w:b/>
          <w:color w:val="D92626"/>
          <w:sz w:val="20"/>
        </w:rPr>
        <w:t>PASO 02</w:t>
      </w:r>
      <w:r>
        <w:rPr>
          <w:b/>
          <w:color w:val="000000"/>
          <w:sz w:val="22"/>
        </w:rPr>
        <w:t xml:space="preserve">   Comprobar</w:t>
      </w:r>
    </w:p>
    <w:p w14:paraId="1052A28A" w14:textId="77777777" w:rsidR="007240DA" w:rsidRDefault="006C0629">
      <w:pPr>
        <w:keepNext/>
      </w:pPr>
      <w:r>
        <w:rPr>
          <w:color w:val="000000"/>
        </w:rPr>
        <w:t>Verifica que el trabajador figure como presente con su hora.</w:t>
      </w:r>
    </w:p>
    <w:p w14:paraId="4D324E7D"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AFBC2CF" w14:textId="77777777">
        <w:trPr>
          <w:cantSplit/>
          <w:jc w:val="center"/>
        </w:trPr>
        <w:tc>
          <w:tcPr>
            <w:tcW w:w="9071" w:type="dxa"/>
            <w:shd w:val="clear" w:color="auto" w:fill="FFFFFF"/>
            <w:tcMar>
              <w:top w:w="90" w:type="dxa"/>
              <w:left w:w="160" w:type="dxa"/>
              <w:bottom w:w="90" w:type="dxa"/>
              <w:right w:w="160" w:type="dxa"/>
            </w:tcMar>
          </w:tcPr>
          <w:p w14:paraId="1DFA00C2" w14:textId="77777777" w:rsidR="007240DA" w:rsidRDefault="006C0629">
            <w:pPr>
              <w:spacing w:after="0"/>
            </w:pPr>
            <w:r>
              <w:rPr>
                <w:b/>
                <w:color w:val="000000"/>
                <w:sz w:val="19"/>
              </w:rPr>
              <w:t xml:space="preserve">RESULTADO  </w:t>
            </w:r>
            <w:r>
              <w:rPr>
                <w:sz w:val="20"/>
                <w:color w:val="000000"/>
              </w:rPr>
              <w:t>Pendiente de comprobar: en la verificación la asistencia ya estaba cerrada y no se contó con cámara ni QR físico.</w:t>
            </w:r>
          </w:p>
        </w:tc>
      </w:tr>
    </w:tbl>
    <w:p w14:paraId="476D38BE" w14:textId="77777777" w:rsidR="007240DA" w:rsidRDefault="007240DA">
      <w:pPr>
        <w:spacing w:after="0"/>
      </w:pPr>
    </w:p>
    <w:p w14:paraId="4426BE0B" w14:textId="77777777" w:rsidR="007240DA" w:rsidRDefault="006C0629">
      <w:pPr>
        <w:pStyle w:val="Ttulo3"/>
      </w:pPr>
      <w:r>
        <w:rPr>
          <w:color w:val="000000"/>
        </w:rPr>
        <w:lastRenderedPageBreak/>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5CE26DD3" w14:textId="77777777">
        <w:trPr>
          <w:tblHeader/>
          <w:jc w:val="center"/>
        </w:trPr>
        <w:tc>
          <w:tcPr>
            <w:tcW w:w="3685" w:type="dxa"/>
            <w:shd w:val="clear" w:color="auto" w:fill="FFFFFF"/>
            <w:tcMar>
              <w:top w:w="70" w:type="dxa"/>
              <w:left w:w="110" w:type="dxa"/>
              <w:bottom w:w="70" w:type="dxa"/>
              <w:right w:w="110" w:type="dxa"/>
            </w:tcMar>
          </w:tcPr>
          <w:p w14:paraId="1D5590DA"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76A2C166" w14:textId="77777777" w:rsidR="007240DA" w:rsidRDefault="006C0629">
            <w:pPr>
              <w:keepNext/>
            </w:pPr>
            <w:r>
              <w:rPr>
                <w:b/>
                <w:color w:val="000000"/>
                <w:sz w:val="18"/>
              </w:rPr>
              <w:t>Cómo resolverla</w:t>
            </w:r>
          </w:p>
        </w:tc>
      </w:tr>
      <w:tr w:rsidR="007240DA" w14:paraId="33FE6F85" w14:textId="77777777">
        <w:trPr>
          <w:cantSplit/>
          <w:jc w:val="center"/>
        </w:trPr>
        <w:tc>
          <w:tcPr>
            <w:tcW w:w="3685" w:type="dxa"/>
            <w:tcMar>
              <w:top w:w="60" w:type="dxa"/>
              <w:left w:w="110" w:type="dxa"/>
              <w:bottom w:w="60" w:type="dxa"/>
              <w:right w:w="110" w:type="dxa"/>
            </w:tcMar>
            <w:shd w:val="clear" w:color="auto" w:fill="FFFFFF"/>
          </w:tcPr>
          <w:p w14:paraId="759C1695" w14:textId="77777777" w:rsidR="007240DA" w:rsidRDefault="006C0629">
            <w:pPr>
              <w:spacing w:after="0"/>
            </w:pPr>
            <w:r>
              <w:rPr>
                <w:sz w:val="18"/>
                <w:color w:val="000000"/>
              </w:rPr>
              <w:t>No aparece «Escanear QR»</w:t>
            </w:r>
          </w:p>
        </w:tc>
        <w:tc>
          <w:tcPr>
            <w:tcW w:w="5386" w:type="dxa"/>
            <w:tcMar>
              <w:top w:w="60" w:type="dxa"/>
              <w:left w:w="110" w:type="dxa"/>
              <w:bottom w:w="60" w:type="dxa"/>
              <w:right w:w="110" w:type="dxa"/>
            </w:tcMar>
            <w:shd w:val="clear" w:color="auto" w:fill="FFFFFF"/>
          </w:tcPr>
          <w:p w14:paraId="001B57A8" w14:textId="77777777" w:rsidR="007240DA" w:rsidRDefault="006C0629">
            <w:pPr>
              <w:spacing w:after="0"/>
            </w:pPr>
            <w:r>
              <w:rPr>
                <w:sz w:val="18"/>
                <w:color w:val="000000"/>
              </w:rPr>
              <w:t>La asistencia del día ya está cerrada.</w:t>
            </w:r>
          </w:p>
        </w:tc>
      </w:tr>
    </w:tbl>
    <w:p w14:paraId="43091098" w14:textId="77777777" w:rsidR="007240DA" w:rsidRDefault="007240DA">
      <w:pPr>
        <w:spacing w:after="40"/>
      </w:pPr>
    </w:p>
    <w:p w14:paraId="4DCE5FD3" w14:textId="77777777" w:rsidR="007240DA" w:rsidRDefault="006C0629">
      <w:pPr>
        <w:pStyle w:val="Ttulo2"/>
      </w:pPr>
      <w:bookmarkStart w:id="59" w:name="_Toc244082595"/>
      <w:r>
        <w:rPr>
          <w:b w:val="0"/>
          <w:color w:val="000000"/>
        </w:rPr>
        <w:t>11.3  Registrar o corregir una asistencia manualmente</w:t>
      </w:r>
      <w:bookmarkEnd w:id="59"/>
    </w:p>
    <w:p w14:paraId="013EFBDF" w14:textId="77777777" w:rsidR="007240DA" w:rsidRDefault="006C0629">
      <w:pPr>
        <w:keepNext/>
      </w:pPr>
      <w:r>
        <w:rPr>
          <w:b/>
          <w:color w:val="000000"/>
          <w:sz w:val="18"/>
        </w:rPr>
        <w:t>ADM-ASP-003</w:t>
      </w:r>
      <w:r>
        <w:rPr>
          <w:color w:val="000000"/>
          <w:sz w:val="18"/>
        </w:rPr>
        <w:t xml:space="preserve">   ·   Pendiente de comprobar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23A318A" w14:textId="77777777">
        <w:trPr>
          <w:cantSplit/>
          <w:jc w:val="center"/>
        </w:trPr>
        <w:tc>
          <w:tcPr>
            <w:tcW w:w="2268" w:type="dxa"/>
            <w:shd w:val="clear" w:color="auto" w:fill="FFFFFF"/>
            <w:tcMar>
              <w:top w:w="90" w:type="dxa"/>
              <w:left w:w="140" w:type="dxa"/>
              <w:bottom w:w="90" w:type="dxa"/>
              <w:right w:w="140" w:type="dxa"/>
            </w:tcMar>
          </w:tcPr>
          <w:p w14:paraId="685141CC"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0561A43" w14:textId="77777777" w:rsidR="007240DA" w:rsidRDefault="006C0629">
            <w:pPr>
              <w:keepNext/>
              <w:spacing w:after="20"/>
            </w:pPr>
            <w:r>
              <w:rPr>
                <w:sz w:val="20"/>
                <w:color w:val="000000"/>
              </w:rPr>
              <w:t>Registrar como presente o corregir el estado de un día.</w:t>
            </w:r>
          </w:p>
        </w:tc>
      </w:tr>
      <w:tr w:rsidR="007240DA" w14:paraId="67C9A758" w14:textId="77777777">
        <w:trPr>
          <w:cantSplit/>
          <w:jc w:val="center"/>
        </w:trPr>
        <w:tc>
          <w:tcPr>
            <w:tcW w:w="2268" w:type="dxa"/>
            <w:shd w:val="clear" w:color="auto" w:fill="FFFFFF"/>
            <w:tcMar>
              <w:top w:w="90" w:type="dxa"/>
              <w:left w:w="140" w:type="dxa"/>
              <w:bottom w:w="90" w:type="dxa"/>
              <w:right w:w="140" w:type="dxa"/>
            </w:tcMar>
          </w:tcPr>
          <w:p w14:paraId="1D8B53A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513E876" w14:textId="77777777" w:rsidR="007240DA" w:rsidRDefault="006C0629">
            <w:pPr>
              <w:keepNext/>
              <w:spacing w:after="20"/>
            </w:pPr>
            <w:r>
              <w:rPr>
                <w:sz w:val="20"/>
                <w:color w:val="000000"/>
              </w:rPr>
              <w:t>Asistencia › menú «⋮» de la fila</w:t>
            </w:r>
          </w:p>
        </w:tc>
      </w:tr>
      <w:tr w:rsidR="007240DA" w14:paraId="2D6021C9" w14:textId="77777777">
        <w:trPr>
          <w:cantSplit/>
          <w:jc w:val="center"/>
        </w:trPr>
        <w:tc>
          <w:tcPr>
            <w:tcW w:w="2268" w:type="dxa"/>
            <w:shd w:val="clear" w:color="auto" w:fill="FFFFFF"/>
            <w:tcMar>
              <w:top w:w="90" w:type="dxa"/>
              <w:left w:w="140" w:type="dxa"/>
              <w:bottom w:w="90" w:type="dxa"/>
              <w:right w:w="140" w:type="dxa"/>
            </w:tcMar>
          </w:tcPr>
          <w:p w14:paraId="3E25C8D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A95B857" w14:textId="77777777" w:rsidR="007240DA" w:rsidRDefault="006C0629">
            <w:pPr>
              <w:spacing w:after="20"/>
            </w:pPr>
            <w:r>
              <w:rPr>
                <w:sz w:val="20"/>
                <w:color w:val="000000"/>
              </w:rPr>
              <w:t>• Asistencia del día cerrada o día anterior.</w:t>
            </w:r>
          </w:p>
          <w:p w14:paraId="6CCDC735" w14:textId="77777777" w:rsidR="007240DA" w:rsidRDefault="006C0629">
            <w:pPr>
              <w:spacing w:after="20"/>
            </w:pPr>
            <w:r>
              <w:rPr>
                <w:sz w:val="20"/>
                <w:color w:val="000000"/>
              </w:rPr>
              <w:t>• Motivo de la corrección.</w:t>
            </w:r>
          </w:p>
        </w:tc>
      </w:tr>
    </w:tbl>
    <w:p w14:paraId="5BFCD44A" w14:textId="77777777" w:rsidR="007240DA" w:rsidRDefault="007240DA">
      <w:pPr>
        <w:spacing w:after="40"/>
      </w:pPr>
    </w:p>
    <w:p w14:paraId="0D690489" w14:textId="77777777" w:rsidR="007240DA" w:rsidRDefault="006C0629">
      <w:pPr>
        <w:keepNext/>
        <w:spacing w:before="200" w:after="40"/>
      </w:pPr>
      <w:r>
        <w:rPr>
          <w:b/>
          <w:color w:val="D92626"/>
          <w:sz w:val="20"/>
        </w:rPr>
        <w:t>PASO 01</w:t>
      </w:r>
      <w:r>
        <w:rPr>
          <w:b/>
          <w:color w:val="000000"/>
          <w:sz w:val="22"/>
        </w:rPr>
        <w:t xml:space="preserve">   Abrir las acciones</w:t>
      </w:r>
    </w:p>
    <w:p w14:paraId="10DFB398" w14:textId="77777777" w:rsidR="007240DA" w:rsidRDefault="006C0629">
      <w:pPr>
        <w:keepNext/>
      </w:pPr>
      <w:r>
        <w:rPr>
          <w:color w:val="000000"/>
        </w:rPr>
        <w:t>En la fila del trabajador, abre el menú «⋮»: «Ver detalle», «Editar asistencia» o «Registrar asistencia manual» (según el caso).</w:t>
      </w:r>
    </w:p>
    <w:p w14:paraId="70F98E0E" w14:textId="77777777" w:rsidR="007240DA" w:rsidRDefault="006C0629">
      <w:pPr>
        <w:keepNext/>
        <w:spacing w:before="200" w:after="40"/>
      </w:pPr>
      <w:r>
        <w:rPr>
          <w:b/>
          <w:color w:val="D92626"/>
          <w:sz w:val="20"/>
        </w:rPr>
        <w:t>PASO 02</w:t>
      </w:r>
      <w:r>
        <w:rPr>
          <w:b/>
          <w:color w:val="000000"/>
          <w:sz w:val="22"/>
        </w:rPr>
        <w:t xml:space="preserve">   Corregir</w:t>
      </w:r>
    </w:p>
    <w:p w14:paraId="30CBA600" w14:textId="77777777" w:rsidR="007240DA" w:rsidRDefault="006C0629">
      <w:pPr>
        <w:keepNext/>
      </w:pPr>
      <w:r>
        <w:rPr>
          <w:color w:val="000000"/>
        </w:rPr>
        <w:t>En «Corregir asistencia», elige el «Nuevo estado» (Presente o Falta), escribe el «Motivo» y guarda. En «Registrar asistencia manual», escribe una observación y haz clic en «Registrar como presente».</w:t>
      </w:r>
    </w:p>
    <w:p w14:paraId="0FAC0BAB"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26708CB" w14:textId="77777777">
        <w:trPr>
          <w:cantSplit/>
          <w:jc w:val="center"/>
        </w:trPr>
        <w:tc>
          <w:tcPr>
            <w:tcW w:w="9071" w:type="dxa"/>
            <w:shd w:val="clear" w:color="auto" w:fill="FFFFFF"/>
            <w:tcMar>
              <w:top w:w="90" w:type="dxa"/>
              <w:left w:w="160" w:type="dxa"/>
              <w:bottom w:w="90" w:type="dxa"/>
              <w:right w:w="160" w:type="dxa"/>
            </w:tcMar>
          </w:tcPr>
          <w:p w14:paraId="56486567" w14:textId="77777777" w:rsidR="007240DA" w:rsidRDefault="006C0629">
            <w:pPr>
              <w:spacing w:after="0"/>
            </w:pPr>
            <w:r>
              <w:rPr>
                <w:b/>
                <w:color w:val="000000"/>
                <w:sz w:val="19"/>
              </w:rPr>
              <w:t xml:space="preserve">RESULTADO  </w:t>
            </w:r>
            <w:r>
              <w:rPr>
                <w:sz w:val="20"/>
                <w:color w:val="000000"/>
              </w:rPr>
              <w:t>Pendiente de comprobar: las únicas filas disponibles eran de trabajadores reales y no se modificaron. Los trabajadores ficticios creados el mismo día aún no figuraban en la asistencia.</w:t>
            </w:r>
          </w:p>
        </w:tc>
      </w:tr>
    </w:tbl>
    <w:p w14:paraId="35C92E8F" w14:textId="77777777" w:rsidR="007240DA" w:rsidRDefault="007240DA">
      <w:pPr>
        <w:spacing w:after="0"/>
      </w:pPr>
    </w:p>
    <w:p w14:paraId="020C037D" w14:textId="77777777" w:rsidR="007240DA" w:rsidRDefault="006C0629">
      <w:pPr>
        <w:pStyle w:val="Ttulo2"/>
      </w:pPr>
      <w:bookmarkStart w:id="60" w:name="_Toc244082596"/>
      <w:r>
        <w:rPr>
          <w:b w:val="0"/>
          <w:color w:val="000000"/>
        </w:rPr>
        <w:t>11.4  Consultar los pagos a trabajadores</w:t>
      </w:r>
      <w:bookmarkEnd w:id="60"/>
    </w:p>
    <w:p w14:paraId="21EE763A" w14:textId="77777777" w:rsidR="007240DA" w:rsidRDefault="006C0629">
      <w:pPr>
        <w:keepNext/>
      </w:pPr>
      <w:r>
        <w:rPr>
          <w:b/>
          <w:color w:val="000000"/>
          <w:sz w:val="18"/>
        </w:rPr>
        <w:t>ADM-ASP-004</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8AD2EF4" w14:textId="77777777">
        <w:trPr>
          <w:cantSplit/>
          <w:jc w:val="center"/>
        </w:trPr>
        <w:tc>
          <w:tcPr>
            <w:tcW w:w="2268" w:type="dxa"/>
            <w:shd w:val="clear" w:color="auto" w:fill="FFFFFF"/>
            <w:tcMar>
              <w:top w:w="90" w:type="dxa"/>
              <w:left w:w="140" w:type="dxa"/>
              <w:bottom w:w="90" w:type="dxa"/>
              <w:right w:w="140" w:type="dxa"/>
            </w:tcMar>
          </w:tcPr>
          <w:p w14:paraId="543A622B"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ED4E6F5" w14:textId="77777777" w:rsidR="007240DA" w:rsidRDefault="006C0629">
            <w:pPr>
              <w:keepNext/>
              <w:spacing w:after="20"/>
            </w:pPr>
            <w:r>
              <w:rPr>
                <w:sz w:val="20"/>
                <w:color w:val="000000"/>
              </w:rPr>
              <w:t>Revisar el estado del pago mensual de cada trabajador.</w:t>
            </w:r>
          </w:p>
        </w:tc>
      </w:tr>
      <w:tr w:rsidR="007240DA" w14:paraId="32C6F16A" w14:textId="77777777">
        <w:trPr>
          <w:cantSplit/>
          <w:jc w:val="center"/>
        </w:trPr>
        <w:tc>
          <w:tcPr>
            <w:tcW w:w="2268" w:type="dxa"/>
            <w:shd w:val="clear" w:color="auto" w:fill="FFFFFF"/>
            <w:tcMar>
              <w:top w:w="90" w:type="dxa"/>
              <w:left w:w="140" w:type="dxa"/>
              <w:bottom w:w="90" w:type="dxa"/>
              <w:right w:w="140" w:type="dxa"/>
            </w:tcMar>
          </w:tcPr>
          <w:p w14:paraId="16EF1A5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DD22AF5" w14:textId="77777777" w:rsidR="007240DA" w:rsidRDefault="006C0629">
            <w:pPr>
              <w:keepNext/>
              <w:spacing w:after="20"/>
            </w:pPr>
            <w:r>
              <w:rPr>
                <w:sz w:val="20"/>
                <w:color w:val="000000"/>
              </w:rPr>
              <w:t>Finanzas › Pagos › Pagar a trabajadores</w:t>
            </w:r>
          </w:p>
        </w:tc>
      </w:tr>
      <w:tr w:rsidR="007240DA" w14:paraId="40B65670" w14:textId="77777777">
        <w:trPr>
          <w:cantSplit/>
          <w:jc w:val="center"/>
        </w:trPr>
        <w:tc>
          <w:tcPr>
            <w:tcW w:w="2268" w:type="dxa"/>
            <w:shd w:val="clear" w:color="auto" w:fill="FFFFFF"/>
            <w:tcMar>
              <w:top w:w="90" w:type="dxa"/>
              <w:left w:w="140" w:type="dxa"/>
              <w:bottom w:w="90" w:type="dxa"/>
              <w:right w:w="140" w:type="dxa"/>
            </w:tcMar>
          </w:tcPr>
          <w:p w14:paraId="1528457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4FD33BB" w14:textId="77777777" w:rsidR="007240DA" w:rsidRDefault="006C0629">
            <w:pPr>
              <w:spacing w:after="20"/>
            </w:pPr>
            <w:r>
              <w:rPr>
                <w:sz w:val="20"/>
                <w:color w:val="000000"/>
              </w:rPr>
              <w:t>• Trabajadores registrados.</w:t>
            </w:r>
          </w:p>
        </w:tc>
      </w:tr>
    </w:tbl>
    <w:p w14:paraId="2E1EE7CC" w14:textId="77777777" w:rsidR="007240DA" w:rsidRDefault="007240DA">
      <w:pPr>
        <w:spacing w:after="40"/>
      </w:pPr>
    </w:p>
    <w:p w14:paraId="72AF402B" w14:textId="77777777" w:rsidR="007240DA" w:rsidRDefault="006C0629">
      <w:pPr>
        <w:keepNext/>
        <w:spacing w:before="200" w:after="40"/>
      </w:pPr>
      <w:r>
        <w:rPr>
          <w:b/>
          <w:color w:val="D92626"/>
          <w:sz w:val="20"/>
        </w:rPr>
        <w:lastRenderedPageBreak/>
        <w:t>PASO 01</w:t>
      </w:r>
      <w:r>
        <w:rPr>
          <w:b/>
          <w:color w:val="000000"/>
          <w:sz w:val="22"/>
        </w:rPr>
        <w:t xml:space="preserve">   Filtrar el periodo</w:t>
      </w:r>
    </w:p>
    <w:p w14:paraId="483DA144" w14:textId="77777777" w:rsidR="007240DA" w:rsidRDefault="006C0629">
      <w:pPr>
        <w:keepNext/>
      </w:pPr>
      <w:r>
        <w:rPr>
          <w:color w:val="000000"/>
        </w:rPr>
        <w:t>Usa el buscador y los filtros «Mes», «Rol» y «Estado» (En curso, Pendiente, Pagado, Sin configurar).</w:t>
      </w:r>
    </w:p>
    <w:p w14:paraId="7F607A0D" w14:textId="77777777" w:rsidR="007240DA" w:rsidRDefault="006C0629">
      <w:pPr>
        <w:keepNext/>
        <w:spacing w:after="0"/>
        <w:jc w:val="center"/>
      </w:pPr>
      <w:r>
        <w:rPr>
          <w:noProof/>
          <w:color w:val="000000"/>
        </w:rPr>
        <w:drawing>
          <wp:inline distT="0" distB="0" distL="0" distR="0" wp14:anchorId="793A591B" wp14:editId="4E796A87">
            <wp:extent cx="5760000" cy="3351273"/>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4_P01.jpg"/>
                    <pic:cNvPicPr/>
                  </pic:nvPicPr>
                  <pic:blipFill>
                    <a:blip r:embed="rId185"/>
                    <a:stretch>
                      <a:fillRect/>
                    </a:stretch>
                  </pic:blipFill>
                  <pic:spPr>
                    <a:xfrm>
                      <a:off x="0" y="0"/>
                      <a:ext cx="5760000" cy="3351273"/>
                    </a:xfrm>
                    <a:prstGeom prst="rect">
                      <a:avLst/>
                    </a:prstGeom>
                  </pic:spPr>
                </pic:pic>
              </a:graphicData>
            </a:graphic>
          </wp:inline>
        </w:drawing>
      </w:r>
    </w:p>
    <w:p w14:paraId="33374873" w14:textId="1C03B69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177</w:t>
      </w:r>
      <w:r>
        <w:rPr>
          <w:b/>
          <w:color w:val="000000"/>
        </w:rPr>
        <w:fldChar w:fldCharType="end"/>
      </w:r>
      <w:r>
        <w:rPr>
          <w:color w:val="000000"/>
        </w:rPr>
        <w:t>. Filtros de «Pagos a trabajadores».</w:t>
      </w:r>
    </w:p>
    <w:p w14:paraId="6AE323D7" w14:textId="77777777" w:rsidR="007240DA" w:rsidRDefault="006C0629">
      <w:pPr>
        <w:keepNext/>
        <w:spacing w:before="200" w:after="40"/>
      </w:pPr>
      <w:r>
        <w:rPr>
          <w:b/>
          <w:color w:val="D92626"/>
          <w:sz w:val="20"/>
        </w:rPr>
        <w:t>PASO 02</w:t>
      </w:r>
      <w:r>
        <w:rPr>
          <w:b/>
          <w:color w:val="000000"/>
          <w:sz w:val="22"/>
        </w:rPr>
        <w:t xml:space="preserve">   Revisar un trabajador</w:t>
      </w:r>
    </w:p>
    <w:p w14:paraId="26E2D48F" w14:textId="77777777" w:rsidR="007240DA" w:rsidRDefault="006C0629">
      <w:pPr>
        <w:keepNext/>
      </w:pPr>
      <w:r>
        <w:rPr>
          <w:color w:val="000000"/>
        </w:rPr>
        <w:t>Haz clic en la fila del trabajador.</w:t>
      </w:r>
    </w:p>
    <w:p w14:paraId="670149B0" w14:textId="77777777" w:rsidR="007240DA" w:rsidRDefault="006C0629">
      <w:pPr>
        <w:keepNext/>
        <w:spacing w:after="0"/>
        <w:jc w:val="center"/>
      </w:pPr>
      <w:r>
        <w:rPr>
          <w:noProof/>
          <w:color w:val="000000"/>
        </w:rPr>
        <w:drawing>
          <wp:inline distT="0" distB="0" distL="0" distR="0" wp14:anchorId="22F8917D" wp14:editId="34F23716">
            <wp:extent cx="5760000" cy="3306188"/>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_ADM-ASP-004_P02.jpg"/>
                    <pic:cNvPicPr/>
                  </pic:nvPicPr>
                  <pic:blipFill>
                    <a:blip r:embed="rId186"/>
                    <a:stretch>
                      <a:fillRect/>
                    </a:stretch>
                  </pic:blipFill>
                  <pic:spPr>
                    <a:xfrm>
                      <a:off x="0" y="0"/>
                      <a:ext cx="5760000" cy="3306188"/>
                    </a:xfrm>
                    <a:prstGeom prst="rect">
                      <a:avLst/>
                    </a:prstGeom>
                  </pic:spPr>
                </pic:pic>
              </a:graphicData>
            </a:graphic>
          </wp:inline>
        </w:drawing>
      </w:r>
    </w:p>
    <w:p w14:paraId="3774D9AD" w14:textId="36F5356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178</w:t>
      </w:r>
      <w:r>
        <w:rPr>
          <w:b/>
          <w:color w:val="000000"/>
        </w:rPr>
        <w:fldChar w:fldCharType="end"/>
      </w:r>
      <w:r>
        <w:rPr>
          <w:color w:val="000000"/>
        </w:rPr>
        <w:t>. Trabajador sin sueldo: el panel indica «Pago no disponible … Configúrala desde: Configuración &gt; Configuración de pagos».</w:t>
      </w:r>
    </w:p>
    <w:p w14:paraId="18CF9B8A"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289E647" w14:textId="77777777">
        <w:trPr>
          <w:cantSplit/>
          <w:jc w:val="center"/>
        </w:trPr>
        <w:tc>
          <w:tcPr>
            <w:tcW w:w="9071" w:type="dxa"/>
            <w:shd w:val="clear" w:color="auto" w:fill="FFFFFF"/>
            <w:tcMar>
              <w:top w:w="90" w:type="dxa"/>
              <w:left w:w="160" w:type="dxa"/>
              <w:bottom w:w="90" w:type="dxa"/>
              <w:right w:w="160" w:type="dxa"/>
            </w:tcMar>
          </w:tcPr>
          <w:p w14:paraId="6F8EC0DE" w14:textId="77777777" w:rsidR="007240DA" w:rsidRDefault="006C0629">
            <w:pPr>
              <w:spacing w:after="0"/>
            </w:pPr>
            <w:r>
              <w:rPr>
                <w:b/>
                <w:color w:val="000000"/>
                <w:sz w:val="19"/>
              </w:rPr>
              <w:t xml:space="preserve">RESULTADO  </w:t>
            </w:r>
            <w:r>
              <w:rPr>
                <w:sz w:val="20"/>
                <w:color w:val="000000"/>
              </w:rPr>
              <w:t>La tabla muestra asistencias, faltas, sueldo mensual, valor por día, acumulado, total y estado de cada trabajador del periodo.</w:t>
            </w:r>
          </w:p>
        </w:tc>
      </w:tr>
    </w:tbl>
    <w:p w14:paraId="0F5425B6" w14:textId="77777777" w:rsidR="007240DA" w:rsidRDefault="007240DA">
      <w:pPr>
        <w:spacing w:after="0"/>
      </w:pPr>
    </w:p>
    <w:p w14:paraId="2A376A85" w14:textId="77777777" w:rsidR="007240DA" w:rsidRDefault="006C0629">
      <w:pPr>
        <w:pStyle w:val="Ttulo2"/>
      </w:pPr>
      <w:bookmarkStart w:id="61" w:name="_Toc244082597"/>
      <w:r>
        <w:rPr>
          <w:b w:val="0"/>
          <w:color w:val="000000"/>
        </w:rPr>
        <w:t>11.5  Registrar el pago de un sueldo</w:t>
      </w:r>
      <w:bookmarkEnd w:id="61"/>
    </w:p>
    <w:p w14:paraId="2AFE3B06" w14:textId="77777777" w:rsidR="007240DA" w:rsidRDefault="006C0629">
      <w:pPr>
        <w:keepNext/>
      </w:pPr>
      <w:r>
        <w:rPr>
          <w:b/>
          <w:color w:val="000000"/>
          <w:sz w:val="18"/>
        </w:rPr>
        <w:t>ADM-ASP-005</w:t>
      </w:r>
      <w:r>
        <w:rPr>
          <w:color w:val="000000"/>
          <w:sz w:val="18"/>
        </w:rPr>
        <w:t xml:space="preserve">   ·   Pendiente de comprobar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BD4A580" w14:textId="77777777">
        <w:trPr>
          <w:cantSplit/>
          <w:jc w:val="center"/>
        </w:trPr>
        <w:tc>
          <w:tcPr>
            <w:tcW w:w="2268" w:type="dxa"/>
            <w:shd w:val="clear" w:color="auto" w:fill="FFFFFF"/>
            <w:tcMar>
              <w:top w:w="90" w:type="dxa"/>
              <w:left w:w="140" w:type="dxa"/>
              <w:bottom w:w="90" w:type="dxa"/>
              <w:right w:w="140" w:type="dxa"/>
            </w:tcMar>
          </w:tcPr>
          <w:p w14:paraId="762B0C5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6C84C05D" w14:textId="77777777" w:rsidR="007240DA" w:rsidRDefault="006C0629">
            <w:pPr>
              <w:keepNext/>
              <w:spacing w:after="20"/>
            </w:pPr>
            <w:r>
              <w:rPr>
                <w:sz w:val="20"/>
                <w:color w:val="000000"/>
              </w:rPr>
              <w:t>Registrar la entrega del sueldo mensual y emitir su comprobante.</w:t>
            </w:r>
          </w:p>
        </w:tc>
      </w:tr>
      <w:tr w:rsidR="007240DA" w14:paraId="34E3E10C" w14:textId="77777777">
        <w:trPr>
          <w:cantSplit/>
          <w:jc w:val="center"/>
        </w:trPr>
        <w:tc>
          <w:tcPr>
            <w:tcW w:w="2268" w:type="dxa"/>
            <w:shd w:val="clear" w:color="auto" w:fill="FFFFFF"/>
            <w:tcMar>
              <w:top w:w="90" w:type="dxa"/>
              <w:left w:w="140" w:type="dxa"/>
              <w:bottom w:w="90" w:type="dxa"/>
              <w:right w:w="140" w:type="dxa"/>
            </w:tcMar>
          </w:tcPr>
          <w:p w14:paraId="67DDE0C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6047AB2" w14:textId="77777777" w:rsidR="007240DA" w:rsidRDefault="006C0629">
            <w:pPr>
              <w:keepNext/>
              <w:spacing w:after="20"/>
            </w:pPr>
            <w:r>
              <w:rPr>
                <w:sz w:val="20"/>
                <w:color w:val="000000"/>
              </w:rPr>
              <w:t>Pagar a trabajadores › panel del trabajador</w:t>
            </w:r>
          </w:p>
        </w:tc>
      </w:tr>
      <w:tr w:rsidR="007240DA" w14:paraId="56B3DF14" w14:textId="77777777">
        <w:trPr>
          <w:cantSplit/>
          <w:jc w:val="center"/>
        </w:trPr>
        <w:tc>
          <w:tcPr>
            <w:tcW w:w="2268" w:type="dxa"/>
            <w:shd w:val="clear" w:color="auto" w:fill="FFFFFF"/>
            <w:tcMar>
              <w:top w:w="90" w:type="dxa"/>
              <w:left w:w="140" w:type="dxa"/>
              <w:bottom w:w="90" w:type="dxa"/>
              <w:right w:w="140" w:type="dxa"/>
            </w:tcMar>
          </w:tcPr>
          <w:p w14:paraId="253D4FC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C2AEEB2" w14:textId="77777777" w:rsidR="007240DA" w:rsidRDefault="006C0629">
            <w:pPr>
              <w:spacing w:after="20"/>
            </w:pPr>
            <w:r>
              <w:rPr>
                <w:sz w:val="20"/>
                <w:color w:val="000000"/>
              </w:rPr>
              <w:t>• Sueldo configurado.</w:t>
            </w:r>
          </w:p>
          <w:p w14:paraId="5613F53C" w14:textId="77777777" w:rsidR="007240DA" w:rsidRDefault="006C0629">
            <w:pPr>
              <w:spacing w:after="20"/>
            </w:pPr>
            <w:r>
              <w:rPr>
                <w:sz w:val="20"/>
                <w:color w:val="000000"/>
              </w:rPr>
              <w:t>• Obligación del mes en estado «Pendiente».</w:t>
            </w:r>
          </w:p>
        </w:tc>
      </w:tr>
    </w:tbl>
    <w:p w14:paraId="4D81EBC4" w14:textId="77777777" w:rsidR="007240DA" w:rsidRDefault="007240DA">
      <w:pPr>
        <w:spacing w:after="40"/>
      </w:pPr>
    </w:p>
    <w:p w14:paraId="0C3E8E74" w14:textId="77777777" w:rsidR="007240DA" w:rsidRDefault="006C0629">
      <w:pPr>
        <w:keepNext/>
        <w:spacing w:before="200" w:after="40"/>
      </w:pPr>
      <w:r>
        <w:rPr>
          <w:b/>
          <w:color w:val="D92626"/>
          <w:sz w:val="20"/>
        </w:rPr>
        <w:t>PASO 01</w:t>
      </w:r>
      <w:r>
        <w:rPr>
          <w:b/>
          <w:color w:val="000000"/>
          <w:sz w:val="22"/>
        </w:rPr>
        <w:t xml:space="preserve">   Revisar y ajustar</w:t>
      </w:r>
    </w:p>
    <w:p w14:paraId="56EBC038" w14:textId="77777777" w:rsidR="007240DA" w:rsidRDefault="006C0629">
      <w:pPr>
        <w:keepNext/>
      </w:pPr>
      <w:r>
        <w:rPr>
          <w:color w:val="000000"/>
        </w:rPr>
        <w:t>En el panel del trabajador, revisa el detalle; si corresponde, registra una bonificación o un descuento con su motivo (solo mientras el pago esté pendiente).</w:t>
      </w:r>
    </w:p>
    <w:p w14:paraId="2D3A1A82" w14:textId="77777777" w:rsidR="007240DA" w:rsidRDefault="006C0629">
      <w:pPr>
        <w:keepNext/>
        <w:spacing w:before="200" w:after="40"/>
      </w:pPr>
      <w:r>
        <w:rPr>
          <w:b/>
          <w:color w:val="D92626"/>
          <w:sz w:val="20"/>
        </w:rPr>
        <w:t>PASO 02</w:t>
      </w:r>
      <w:r>
        <w:rPr>
          <w:b/>
          <w:color w:val="000000"/>
          <w:sz w:val="22"/>
        </w:rPr>
        <w:t xml:space="preserve">   Registrar el pago</w:t>
      </w:r>
    </w:p>
    <w:p w14:paraId="2917B1DD" w14:textId="77777777" w:rsidR="007240DA" w:rsidRDefault="006C0629">
      <w:pPr>
        <w:keepNext/>
      </w:pPr>
      <w:r>
        <w:rPr>
          <w:color w:val="000000"/>
        </w:rPr>
        <w:t>Registra el pago e imprime el comprobante.</w:t>
      </w:r>
    </w:p>
    <w:p w14:paraId="0D0F2D73"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70CFBD8C" w14:textId="77777777">
        <w:trPr>
          <w:cantSplit/>
          <w:jc w:val="center"/>
        </w:trPr>
        <w:tc>
          <w:tcPr>
            <w:tcW w:w="9071" w:type="dxa"/>
            <w:shd w:val="clear" w:color="auto" w:fill="FFFFFF"/>
            <w:tcMar>
              <w:top w:w="90" w:type="dxa"/>
              <w:left w:w="160" w:type="dxa"/>
              <w:bottom w:w="90" w:type="dxa"/>
              <w:right w:w="160" w:type="dxa"/>
            </w:tcMar>
          </w:tcPr>
          <w:p w14:paraId="1A4F572B" w14:textId="77777777" w:rsidR="007240DA" w:rsidRDefault="006C0629">
            <w:pPr>
              <w:spacing w:after="0"/>
            </w:pPr>
            <w:r>
              <w:rPr>
                <w:b/>
                <w:color w:val="000000"/>
                <w:sz w:val="19"/>
              </w:rPr>
              <w:t xml:space="preserve">RESULTADO  </w:t>
            </w:r>
            <w:r>
              <w:rPr>
                <w:sz w:val="20"/>
                <w:color w:val="000000"/>
              </w:rPr>
              <w:t>Según el sistema: aparece «Pago registrado correctamente.», el estado pasa a «Pagado» y se registra el egreso en Caja. Pendiente de comprobar: en octubre de 2026 no había obligaciones pendientes (el mes estaba en curso) y el acopiador ficticio con sueldo no apareció en la lista (OBS-08).</w:t>
            </w:r>
          </w:p>
        </w:tc>
      </w:tr>
    </w:tbl>
    <w:p w14:paraId="6CA79526" w14:textId="77777777" w:rsidR="007240DA" w:rsidRDefault="007240DA">
      <w:pPr>
        <w:spacing w:after="0"/>
      </w:pPr>
    </w:p>
    <w:p w14:paraId="7411C538" w14:textId="77777777" w:rsidR="007240DA" w:rsidRDefault="006C0629">
      <w:r>
        <w:rPr>
          <w:color w:val="000000"/>
        </w:rPr>
        <w:br w:type="page"/>
      </w:r>
    </w:p>
    <w:p w14:paraId="68C7DD44" w14:textId="77777777" w:rsidR="007240DA" w:rsidRDefault="006C0629">
      <w:pPr>
        <w:pStyle w:val="Ttulo1"/>
        <w:pBdr>
          <w:bottom w:val="single" w:sz="12" w:space="4" w:color="0F7C86"/>
        </w:pBdr>
      </w:pPr>
      <w:bookmarkStart w:id="62" w:name="_Toc244082598"/>
      <w:r>
        <w:rPr>
          <w:b w:val="0"/>
          <w:color w:val="000000"/>
        </w:rPr>
        <w:lastRenderedPageBreak/>
        <w:t>12. Insumos y compras</w:t>
      </w:r>
      <w:bookmarkEnd w:id="62"/>
    </w:p>
    <w:p w14:paraId="56807782" w14:textId="77777777" w:rsidR="007240DA" w:rsidRDefault="006C0629">
      <w:r>
        <w:rPr>
          <w:color w:val="000000"/>
        </w:rPr>
        <w:t>Insumos reúne los materiales que usa la planta (cuajo, envases, etc.). El flujo es: crear la ficha del insumo (stock 0), definir cómo se compra (presentación), registrar las compras, que suben el stock y generan un egreso en Caja, y ajustar el stock por merma, pérdida o conteo físico.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69AD6A4" w14:textId="77777777">
        <w:trPr>
          <w:cantSplit/>
          <w:jc w:val="center"/>
        </w:trPr>
        <w:tc>
          <w:tcPr>
            <w:tcW w:w="2268" w:type="dxa"/>
            <w:shd w:val="clear" w:color="auto" w:fill="FFFFFF"/>
            <w:tcMar>
              <w:top w:w="90" w:type="dxa"/>
              <w:left w:w="140" w:type="dxa"/>
              <w:bottom w:w="90" w:type="dxa"/>
              <w:right w:w="140" w:type="dxa"/>
            </w:tcMar>
          </w:tcPr>
          <w:p w14:paraId="19758F18"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4DFF4F87" w14:textId="77777777" w:rsidR="007240DA" w:rsidRDefault="006C0629">
            <w:pPr>
              <w:keepNext/>
              <w:spacing w:after="20"/>
            </w:pPr>
            <w:r>
              <w:rPr>
                <w:sz w:val="20"/>
                <w:color w:val="000000"/>
              </w:rPr>
              <w:t>Inventario › Insumos</w:t>
            </w:r>
          </w:p>
        </w:tc>
      </w:tr>
      <w:tr w:rsidR="007240DA" w14:paraId="545B6AF5" w14:textId="77777777">
        <w:trPr>
          <w:cantSplit/>
          <w:jc w:val="center"/>
        </w:trPr>
        <w:tc>
          <w:tcPr>
            <w:tcW w:w="2268" w:type="dxa"/>
            <w:shd w:val="clear" w:color="auto" w:fill="FFFFFF"/>
            <w:tcMar>
              <w:top w:w="90" w:type="dxa"/>
              <w:left w:w="140" w:type="dxa"/>
              <w:bottom w:w="90" w:type="dxa"/>
              <w:right w:w="140" w:type="dxa"/>
            </w:tcMar>
          </w:tcPr>
          <w:p w14:paraId="0D29414D"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02BAD3C9" w14:textId="77777777" w:rsidR="007240DA" w:rsidRDefault="006C0629">
            <w:pPr>
              <w:keepNext/>
              <w:spacing w:after="20"/>
            </w:pPr>
            <w:r>
              <w:rPr>
                <w:sz w:val="20"/>
                <w:color w:val="000000"/>
              </w:rPr>
              <w:t>Ningún otro módulo.</w:t>
            </w:r>
          </w:p>
        </w:tc>
      </w:tr>
      <w:tr w:rsidR="007240DA" w14:paraId="0E2C840B" w14:textId="77777777">
        <w:trPr>
          <w:cantSplit/>
          <w:jc w:val="center"/>
        </w:trPr>
        <w:tc>
          <w:tcPr>
            <w:tcW w:w="2268" w:type="dxa"/>
            <w:shd w:val="clear" w:color="auto" w:fill="FFFFFF"/>
            <w:tcMar>
              <w:top w:w="90" w:type="dxa"/>
              <w:left w:w="140" w:type="dxa"/>
              <w:bottom w:w="90" w:type="dxa"/>
              <w:right w:w="140" w:type="dxa"/>
            </w:tcMar>
          </w:tcPr>
          <w:p w14:paraId="522327E6"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29BE8CCE" w14:textId="77777777" w:rsidR="007240DA" w:rsidRDefault="006C0629">
            <w:pPr>
              <w:keepNext/>
              <w:spacing w:after="20"/>
            </w:pPr>
            <w:r>
              <w:rPr>
                <w:sz w:val="20"/>
                <w:color w:val="000000"/>
              </w:rPr>
              <w:t>Recetas y producción (consumo de insumos) y egresos en Caja.</w:t>
            </w:r>
          </w:p>
        </w:tc>
      </w:tr>
      <w:tr w:rsidR="007240DA" w14:paraId="24DC7ADA" w14:textId="77777777">
        <w:trPr>
          <w:cantSplit/>
          <w:jc w:val="center"/>
        </w:trPr>
        <w:tc>
          <w:tcPr>
            <w:tcW w:w="2268" w:type="dxa"/>
            <w:shd w:val="clear" w:color="auto" w:fill="FFFFFF"/>
            <w:tcMar>
              <w:top w:w="90" w:type="dxa"/>
              <w:left w:w="140" w:type="dxa"/>
              <w:bottom w:w="90" w:type="dxa"/>
              <w:right w:w="140" w:type="dxa"/>
            </w:tcMar>
          </w:tcPr>
          <w:p w14:paraId="5CD25F3A"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0D9C2DFB" w14:textId="77777777" w:rsidR="007240DA" w:rsidRDefault="006C0629">
            <w:pPr>
              <w:spacing w:after="20"/>
            </w:pPr>
            <w:r>
              <w:rPr>
                <w:sz w:val="20"/>
                <w:color w:val="000000"/>
              </w:rPr>
              <w:t>• Crear un insumo no suma stock: empieza en 0.</w:t>
            </w:r>
          </w:p>
          <w:p w14:paraId="3B9CBDF7" w14:textId="77777777" w:rsidR="007240DA" w:rsidRDefault="006C0629">
            <w:pPr>
              <w:spacing w:after="20"/>
            </w:pPr>
            <w:r>
              <w:rPr>
                <w:sz w:val="20"/>
                <w:color w:val="000000"/>
              </w:rPr>
              <w:t>• Definir una presentación no suma stock: solo fija la conversión a la unidad base.</w:t>
            </w:r>
          </w:p>
          <w:p w14:paraId="07308706" w14:textId="77777777" w:rsidR="007240DA" w:rsidRDefault="006C0629">
            <w:pPr>
              <w:spacing w:after="20"/>
            </w:pPr>
            <w:r>
              <w:rPr>
                <w:sz w:val="20"/>
                <w:color w:val="000000"/>
              </w:rPr>
              <w:t>• El stock sube solo al confirmar una compra.</w:t>
            </w:r>
          </w:p>
          <w:p w14:paraId="6BB89FEF" w14:textId="77777777" w:rsidR="007240DA" w:rsidRDefault="006C0629">
            <w:pPr>
              <w:spacing w:after="20"/>
            </w:pPr>
            <w:r>
              <w:rPr>
                <w:sz w:val="20"/>
                <w:color w:val="000000"/>
              </w:rPr>
              <w:t>• Todo se controla en la unidad base; «Stock bajo» aparece al llegar al mínimo.</w:t>
            </w:r>
          </w:p>
        </w:tc>
      </w:tr>
    </w:tbl>
    <w:p w14:paraId="3961CDBE" w14:textId="77777777" w:rsidR="007240DA" w:rsidRDefault="007240DA">
      <w:pPr>
        <w:spacing w:after="40"/>
      </w:pPr>
    </w:p>
    <w:p w14:paraId="781ED5FA" w14:textId="77777777" w:rsidR="007240DA" w:rsidRDefault="006C0629">
      <w:pPr>
        <w:pStyle w:val="Ttulo3"/>
      </w:pPr>
      <w:r>
        <w:rPr>
          <w:color w:val="000000"/>
        </w:rPr>
        <w:t>Elementos de la pantalla</w:t>
      </w:r>
    </w:p>
    <w:p w14:paraId="5203BD7F" w14:textId="77777777" w:rsidR="007240DA" w:rsidRDefault="006C0629">
      <w:pPr>
        <w:keepNext/>
        <w:spacing w:after="0"/>
        <w:jc w:val="center"/>
      </w:pPr>
      <w:r>
        <w:rPr>
          <w:noProof/>
          <w:color w:val="000000"/>
        </w:rPr>
        <w:drawing>
          <wp:inline distT="0" distB="0" distL="0" distR="0" wp14:anchorId="4B381631" wp14:editId="41B82F6A">
            <wp:extent cx="5760000" cy="3600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mos_ins_01_listado.jpg"/>
                    <pic:cNvPicPr/>
                  </pic:nvPicPr>
                  <pic:blipFill>
                    <a:blip r:embed="rId187"/>
                    <a:stretch>
                      <a:fillRect/>
                    </a:stretch>
                  </pic:blipFill>
                  <pic:spPr>
                    <a:xfrm>
                      <a:off x="0" y="0"/>
                      <a:ext cx="5760000" cy="3600000"/>
                    </a:xfrm>
                    <a:prstGeom prst="rect">
                      <a:avLst/>
                    </a:prstGeom>
                  </pic:spPr>
                </pic:pic>
              </a:graphicData>
            </a:graphic>
          </wp:inline>
        </w:drawing>
      </w:r>
    </w:p>
    <w:p w14:paraId="74899DB4" w14:textId="3C97D21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179</w:t>
      </w:r>
      <w:r>
        <w:rPr>
          <w:b/>
          <w:color w:val="000000"/>
        </w:rPr>
        <w:fldChar w:fldCharType="end"/>
      </w:r>
      <w:r>
        <w:rPr>
          <w:color w:val="000000"/>
        </w:rPr>
        <w:t>. Pantalla Insumos (panel de un insumo real difuminado).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0E04952E" w14:textId="77777777">
        <w:trPr>
          <w:tblHeader/>
          <w:jc w:val="center"/>
        </w:trPr>
        <w:tc>
          <w:tcPr>
            <w:tcW w:w="2608" w:type="dxa"/>
            <w:shd w:val="clear" w:color="auto" w:fill="FFFFFF"/>
            <w:tcMar>
              <w:top w:w="70" w:type="dxa"/>
              <w:left w:w="110" w:type="dxa"/>
              <w:bottom w:w="70" w:type="dxa"/>
              <w:right w:w="110" w:type="dxa"/>
            </w:tcMar>
          </w:tcPr>
          <w:p w14:paraId="5E740A29"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24B6A5D5" w14:textId="77777777" w:rsidR="007240DA" w:rsidRDefault="006C0629">
            <w:pPr>
              <w:keepNext/>
            </w:pPr>
            <w:r>
              <w:rPr>
                <w:b/>
                <w:color w:val="000000"/>
                <w:sz w:val="18"/>
              </w:rPr>
              <w:t>Función</w:t>
            </w:r>
          </w:p>
        </w:tc>
      </w:tr>
      <w:tr w:rsidR="007240DA" w14:paraId="6C526146" w14:textId="77777777">
        <w:trPr>
          <w:cantSplit/>
          <w:jc w:val="center"/>
        </w:trPr>
        <w:tc>
          <w:tcPr>
            <w:tcW w:w="2608" w:type="dxa"/>
            <w:tcMar>
              <w:top w:w="60" w:type="dxa"/>
              <w:left w:w="110" w:type="dxa"/>
              <w:bottom w:w="60" w:type="dxa"/>
              <w:right w:w="110" w:type="dxa"/>
            </w:tcMar>
            <w:shd w:val="clear" w:color="auto" w:fill="FFFFFF"/>
          </w:tcPr>
          <w:p w14:paraId="60DBAD0C" w14:textId="77777777" w:rsidR="007240DA" w:rsidRDefault="006C0629">
            <w:pPr>
              <w:keepNext/>
              <w:spacing w:after="0"/>
            </w:pPr>
            <w:r>
              <w:rPr>
                <w:sz w:val="18"/>
                <w:color w:val="000000"/>
              </w:rPr>
              <w:t>«Nuevo insumo»</w:t>
            </w:r>
          </w:p>
        </w:tc>
        <w:tc>
          <w:tcPr>
            <w:tcW w:w="6463" w:type="dxa"/>
            <w:tcMar>
              <w:top w:w="60" w:type="dxa"/>
              <w:left w:w="110" w:type="dxa"/>
              <w:bottom w:w="60" w:type="dxa"/>
              <w:right w:w="110" w:type="dxa"/>
            </w:tcMar>
            <w:shd w:val="clear" w:color="auto" w:fill="FFFFFF"/>
          </w:tcPr>
          <w:p w14:paraId="668A8D0F" w14:textId="77777777" w:rsidR="007240DA" w:rsidRDefault="006C0629">
            <w:pPr>
              <w:keepNext/>
              <w:spacing w:after="0"/>
            </w:pPr>
            <w:r>
              <w:rPr>
                <w:sz w:val="18"/>
                <w:color w:val="000000"/>
              </w:rPr>
              <w:t>Crea la ficha.</w:t>
            </w:r>
          </w:p>
        </w:tc>
      </w:tr>
      <w:tr w:rsidR="007240DA" w14:paraId="22B50F58" w14:textId="77777777">
        <w:trPr>
          <w:cantSplit/>
          <w:jc w:val="center"/>
        </w:trPr>
        <w:tc>
          <w:tcPr>
            <w:tcW w:w="2608" w:type="dxa"/>
            <w:shd w:val="clear" w:color="auto" w:fill="FFFFFF"/>
            <w:tcMar>
              <w:top w:w="60" w:type="dxa"/>
              <w:left w:w="110" w:type="dxa"/>
              <w:bottom w:w="60" w:type="dxa"/>
              <w:right w:w="110" w:type="dxa"/>
            </w:tcMar>
          </w:tcPr>
          <w:p w14:paraId="2F6A98B1" w14:textId="77777777" w:rsidR="007240DA" w:rsidRDefault="006C0629">
            <w:pPr>
              <w:keepNext/>
              <w:spacing w:after="0"/>
            </w:pPr>
            <w:r>
              <w:rPr>
                <w:sz w:val="18"/>
                <w:color w:val="000000"/>
              </w:rPr>
              <w:t>«Registrar compra» / «Leer boleta»</w:t>
            </w:r>
          </w:p>
        </w:tc>
        <w:tc>
          <w:tcPr>
            <w:tcW w:w="6463" w:type="dxa"/>
            <w:shd w:val="clear" w:color="auto" w:fill="FFFFFF"/>
            <w:tcMar>
              <w:top w:w="60" w:type="dxa"/>
              <w:left w:w="110" w:type="dxa"/>
              <w:bottom w:w="60" w:type="dxa"/>
              <w:right w:w="110" w:type="dxa"/>
            </w:tcMar>
          </w:tcPr>
          <w:p w14:paraId="27708542" w14:textId="77777777" w:rsidR="007240DA" w:rsidRDefault="006C0629">
            <w:pPr>
              <w:keepNext/>
              <w:spacing w:after="0"/>
            </w:pPr>
            <w:r>
              <w:rPr>
                <w:sz w:val="18"/>
                <w:color w:val="000000"/>
              </w:rPr>
              <w:t>Abren la compra manual o la lectura de una boleta por foto.</w:t>
            </w:r>
          </w:p>
        </w:tc>
      </w:tr>
      <w:tr w:rsidR="007240DA" w14:paraId="10A2FF1B" w14:textId="77777777">
        <w:trPr>
          <w:cantSplit/>
          <w:jc w:val="center"/>
        </w:trPr>
        <w:tc>
          <w:tcPr>
            <w:tcW w:w="2608" w:type="dxa"/>
            <w:tcMar>
              <w:top w:w="60" w:type="dxa"/>
              <w:left w:w="110" w:type="dxa"/>
              <w:bottom w:w="60" w:type="dxa"/>
              <w:right w:w="110" w:type="dxa"/>
            </w:tcMar>
            <w:shd w:val="clear" w:color="auto" w:fill="FFFFFF"/>
          </w:tcPr>
          <w:p w14:paraId="171A58B2" w14:textId="77777777" w:rsidR="007240DA" w:rsidRDefault="006C0629">
            <w:pPr>
              <w:keepNext/>
              <w:spacing w:after="0"/>
            </w:pPr>
            <w:r>
              <w:rPr>
                <w:sz w:val="18"/>
                <w:color w:val="000000"/>
              </w:rPr>
              <w:t>«Ajustar stock»</w:t>
            </w:r>
          </w:p>
        </w:tc>
        <w:tc>
          <w:tcPr>
            <w:tcW w:w="6463" w:type="dxa"/>
            <w:tcMar>
              <w:top w:w="60" w:type="dxa"/>
              <w:left w:w="110" w:type="dxa"/>
              <w:bottom w:w="60" w:type="dxa"/>
              <w:right w:w="110" w:type="dxa"/>
            </w:tcMar>
            <w:shd w:val="clear" w:color="auto" w:fill="FFFFFF"/>
          </w:tcPr>
          <w:p w14:paraId="68C96134" w14:textId="77777777" w:rsidR="007240DA" w:rsidRDefault="006C0629">
            <w:pPr>
              <w:keepNext/>
              <w:spacing w:after="0"/>
            </w:pPr>
            <w:r>
              <w:rPr>
                <w:sz w:val="18"/>
                <w:color w:val="000000"/>
              </w:rPr>
              <w:t>Corrige el stock por merma, pérdida, corrección o inventario físico.</w:t>
            </w:r>
          </w:p>
        </w:tc>
      </w:tr>
      <w:tr w:rsidR="007240DA" w14:paraId="47B18BBD" w14:textId="77777777">
        <w:trPr>
          <w:cantSplit/>
          <w:jc w:val="center"/>
        </w:trPr>
        <w:tc>
          <w:tcPr>
            <w:tcW w:w="2608" w:type="dxa"/>
            <w:shd w:val="clear" w:color="auto" w:fill="FFFFFF"/>
            <w:tcMar>
              <w:top w:w="60" w:type="dxa"/>
              <w:left w:w="110" w:type="dxa"/>
              <w:bottom w:w="60" w:type="dxa"/>
              <w:right w:w="110" w:type="dxa"/>
            </w:tcMar>
          </w:tcPr>
          <w:p w14:paraId="582161E9" w14:textId="77777777" w:rsidR="007240DA" w:rsidRDefault="006C0629">
            <w:pPr>
              <w:keepNext/>
              <w:spacing w:after="0"/>
            </w:pPr>
            <w:r>
              <w:rPr>
                <w:sz w:val="18"/>
                <w:color w:val="000000"/>
              </w:rPr>
              <w:t>Filtros</w:t>
            </w:r>
          </w:p>
        </w:tc>
        <w:tc>
          <w:tcPr>
            <w:tcW w:w="6463" w:type="dxa"/>
            <w:shd w:val="clear" w:color="auto" w:fill="FFFFFF"/>
            <w:tcMar>
              <w:top w:w="60" w:type="dxa"/>
              <w:left w:w="110" w:type="dxa"/>
              <w:bottom w:w="60" w:type="dxa"/>
              <w:right w:w="110" w:type="dxa"/>
            </w:tcMar>
          </w:tcPr>
          <w:p w14:paraId="13B5FCD7" w14:textId="77777777" w:rsidR="007240DA" w:rsidRDefault="006C0629">
            <w:pPr>
              <w:keepNext/>
              <w:spacing w:after="0"/>
            </w:pPr>
            <w:r>
              <w:rPr>
                <w:sz w:val="18"/>
                <w:color w:val="000000"/>
              </w:rPr>
              <w:t>Buscador, «Tipo» y «Nivel de stock» (Normal, Bajo el mínimo, Sin stock).</w:t>
            </w:r>
          </w:p>
        </w:tc>
      </w:tr>
      <w:tr w:rsidR="007240DA" w14:paraId="6510400E" w14:textId="77777777">
        <w:trPr>
          <w:cantSplit/>
          <w:jc w:val="center"/>
        </w:trPr>
        <w:tc>
          <w:tcPr>
            <w:tcW w:w="2608" w:type="dxa"/>
            <w:tcMar>
              <w:top w:w="60" w:type="dxa"/>
              <w:left w:w="110" w:type="dxa"/>
              <w:bottom w:w="60" w:type="dxa"/>
              <w:right w:w="110" w:type="dxa"/>
            </w:tcMar>
            <w:shd w:val="clear" w:color="auto" w:fill="FFFFFF"/>
          </w:tcPr>
          <w:p w14:paraId="014A9E04" w14:textId="77777777" w:rsidR="007240DA" w:rsidRDefault="006C0629">
            <w:pPr>
              <w:spacing w:after="0"/>
            </w:pPr>
            <w:r>
              <w:rPr>
                <w:sz w:val="18"/>
                <w:color w:val="000000"/>
              </w:rPr>
              <w:t>Tabla y panel</w:t>
            </w:r>
          </w:p>
        </w:tc>
        <w:tc>
          <w:tcPr>
            <w:tcW w:w="6463" w:type="dxa"/>
            <w:tcMar>
              <w:top w:w="60" w:type="dxa"/>
              <w:left w:w="110" w:type="dxa"/>
              <w:bottom w:w="60" w:type="dxa"/>
              <w:right w:w="110" w:type="dxa"/>
            </w:tcMar>
            <w:shd w:val="clear" w:color="auto" w:fill="FFFFFF"/>
          </w:tcPr>
          <w:p w14:paraId="269CB674" w14:textId="77777777" w:rsidR="007240DA" w:rsidRDefault="006C0629">
            <w:pPr>
              <w:spacing w:after="0"/>
            </w:pPr>
            <w:r>
              <w:rPr>
                <w:sz w:val="18"/>
                <w:color w:val="000000"/>
              </w:rPr>
              <w:t>Stock actual, mínimo, estado, última compra y acciones; el panel muestra información general, presentaciones y últimos movimientos.</w:t>
            </w:r>
          </w:p>
        </w:tc>
      </w:tr>
    </w:tbl>
    <w:p w14:paraId="3B763C1B" w14:textId="77777777" w:rsidR="007240DA" w:rsidRDefault="007240DA">
      <w:pPr>
        <w:spacing w:after="40"/>
      </w:pPr>
    </w:p>
    <w:p w14:paraId="41EC9FE4" w14:textId="77777777" w:rsidR="007240DA" w:rsidRDefault="006C0629">
      <w:pPr>
        <w:pStyle w:val="Ttulo2"/>
      </w:pPr>
      <w:bookmarkStart w:id="63" w:name="_Toc244082599"/>
      <w:r>
        <w:rPr>
          <w:b w:val="0"/>
          <w:color w:val="000000"/>
        </w:rPr>
        <w:t>12.1  Registrar un insumo</w:t>
      </w:r>
      <w:bookmarkEnd w:id="63"/>
    </w:p>
    <w:p w14:paraId="2DBEBDA1" w14:textId="77777777" w:rsidR="007240DA" w:rsidRDefault="006C0629">
      <w:pPr>
        <w:keepNext/>
      </w:pPr>
      <w:r>
        <w:rPr>
          <w:b/>
          <w:color w:val="000000"/>
          <w:sz w:val="18"/>
        </w:rPr>
        <w:t>ADM-INS-001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2E3BEC5" w14:textId="77777777">
        <w:trPr>
          <w:cantSplit/>
          <w:jc w:val="center"/>
        </w:trPr>
        <w:tc>
          <w:tcPr>
            <w:tcW w:w="2268" w:type="dxa"/>
            <w:shd w:val="clear" w:color="auto" w:fill="FFFFFF"/>
            <w:tcMar>
              <w:top w:w="90" w:type="dxa"/>
              <w:left w:w="140" w:type="dxa"/>
              <w:bottom w:w="90" w:type="dxa"/>
              <w:right w:w="140" w:type="dxa"/>
            </w:tcMar>
          </w:tcPr>
          <w:p w14:paraId="097D8E20"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0C223CA" w14:textId="77777777" w:rsidR="007240DA" w:rsidRDefault="006C0629">
            <w:pPr>
              <w:keepNext/>
              <w:spacing w:after="20"/>
            </w:pPr>
            <w:r>
              <w:rPr>
                <w:sz w:val="20"/>
                <w:color w:val="000000"/>
              </w:rPr>
              <w:t>Crear la ficha de un insumo.</w:t>
            </w:r>
          </w:p>
        </w:tc>
      </w:tr>
      <w:tr w:rsidR="007240DA" w14:paraId="38A9E340" w14:textId="77777777">
        <w:trPr>
          <w:cantSplit/>
          <w:jc w:val="center"/>
        </w:trPr>
        <w:tc>
          <w:tcPr>
            <w:tcW w:w="2268" w:type="dxa"/>
            <w:shd w:val="clear" w:color="auto" w:fill="FFFFFF"/>
            <w:tcMar>
              <w:top w:w="90" w:type="dxa"/>
              <w:left w:w="140" w:type="dxa"/>
              <w:bottom w:w="90" w:type="dxa"/>
              <w:right w:w="140" w:type="dxa"/>
            </w:tcMar>
          </w:tcPr>
          <w:p w14:paraId="161A62DC"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D4F5CDB" w14:textId="77777777" w:rsidR="007240DA" w:rsidRDefault="006C0629">
            <w:pPr>
              <w:keepNext/>
              <w:spacing w:after="20"/>
            </w:pPr>
            <w:r>
              <w:rPr>
                <w:sz w:val="20"/>
                <w:color w:val="000000"/>
              </w:rPr>
              <w:t>Inventario › Insumos › «Nuevo insumo»</w:t>
            </w:r>
          </w:p>
        </w:tc>
      </w:tr>
      <w:tr w:rsidR="007240DA" w14:paraId="6D5F5377" w14:textId="77777777">
        <w:trPr>
          <w:cantSplit/>
          <w:jc w:val="center"/>
        </w:trPr>
        <w:tc>
          <w:tcPr>
            <w:tcW w:w="2268" w:type="dxa"/>
            <w:shd w:val="clear" w:color="auto" w:fill="FFFFFF"/>
            <w:tcMar>
              <w:top w:w="90" w:type="dxa"/>
              <w:left w:w="140" w:type="dxa"/>
              <w:bottom w:w="90" w:type="dxa"/>
              <w:right w:w="140" w:type="dxa"/>
            </w:tcMar>
          </w:tcPr>
          <w:p w14:paraId="687FCFBC"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A515610" w14:textId="77777777" w:rsidR="007240DA" w:rsidRDefault="006C0629">
            <w:pPr>
              <w:spacing w:after="20"/>
            </w:pPr>
            <w:r>
              <w:rPr>
                <w:sz w:val="20"/>
                <w:color w:val="000000"/>
              </w:rPr>
              <w:t>• Nombre, tipo y unidad base del insumo.</w:t>
            </w:r>
          </w:p>
        </w:tc>
      </w:tr>
    </w:tbl>
    <w:p w14:paraId="7D11EA26" w14:textId="77777777" w:rsidR="007240DA" w:rsidRDefault="007240DA">
      <w:pPr>
        <w:spacing w:after="40"/>
      </w:pPr>
    </w:p>
    <w:p w14:paraId="33509FA1" w14:textId="77777777" w:rsidR="007240DA" w:rsidRDefault="006C0629">
      <w:pPr>
        <w:keepNext/>
        <w:spacing w:before="200" w:after="40"/>
      </w:pPr>
      <w:r>
        <w:rPr>
          <w:b/>
          <w:color w:val="D92626"/>
          <w:sz w:val="20"/>
        </w:rPr>
        <w:t>PASO 01</w:t>
      </w:r>
      <w:r>
        <w:rPr>
          <w:b/>
          <w:color w:val="000000"/>
          <w:sz w:val="22"/>
        </w:rPr>
        <w:t xml:space="preserve">   Abrir el formulario</w:t>
      </w:r>
    </w:p>
    <w:p w14:paraId="3708A5A7" w14:textId="77777777" w:rsidR="007240DA" w:rsidRDefault="006C0629">
      <w:pPr>
        <w:keepNext/>
      </w:pPr>
      <w:r>
        <w:rPr>
          <w:color w:val="000000"/>
        </w:rPr>
        <w:t>Desde el menú lateral del Administrador, selecciona «Insumos» y haz clic en «Nuevo insumo».</w:t>
      </w:r>
    </w:p>
    <w:p w14:paraId="61C7BA0D" w14:textId="77777777" w:rsidR="007240DA" w:rsidRDefault="006C0629">
      <w:pPr>
        <w:keepNext/>
        <w:spacing w:after="0"/>
        <w:jc w:val="center"/>
      </w:pPr>
      <w:r>
        <w:rPr>
          <w:noProof/>
          <w:color w:val="000000"/>
        </w:rPr>
        <w:drawing>
          <wp:inline distT="0" distB="0" distL="0" distR="0" wp14:anchorId="51FFD8A3" wp14:editId="5F26CAF7">
            <wp:extent cx="5760000" cy="335127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1.jpg"/>
                    <pic:cNvPicPr/>
                  </pic:nvPicPr>
                  <pic:blipFill>
                    <a:blip r:embed="rId188"/>
                    <a:stretch>
                      <a:fillRect/>
                    </a:stretch>
                  </pic:blipFill>
                  <pic:spPr>
                    <a:xfrm>
                      <a:off x="0" y="0"/>
                      <a:ext cx="5760000" cy="3351273"/>
                    </a:xfrm>
                    <a:prstGeom prst="rect">
                      <a:avLst/>
                    </a:prstGeom>
                  </pic:spPr>
                </pic:pic>
              </a:graphicData>
            </a:graphic>
          </wp:inline>
        </w:drawing>
      </w:r>
    </w:p>
    <w:p w14:paraId="46398261" w14:textId="22D44F2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180</w:t>
      </w:r>
      <w:r>
        <w:rPr>
          <w:b/>
          <w:color w:val="000000"/>
        </w:rPr>
        <w:fldChar w:fldCharType="end"/>
      </w:r>
      <w:r>
        <w:rPr>
          <w:color w:val="000000"/>
        </w:rPr>
        <w:t>. Botón «Nuevo insumo».</w:t>
      </w:r>
    </w:p>
    <w:p w14:paraId="274B8E2B" w14:textId="77777777" w:rsidR="007240DA" w:rsidRDefault="006C0629">
      <w:pPr>
        <w:keepNext/>
        <w:spacing w:before="200" w:after="40"/>
      </w:pPr>
      <w:r>
        <w:rPr>
          <w:b/>
          <w:color w:val="D92626"/>
          <w:sz w:val="20"/>
        </w:rPr>
        <w:lastRenderedPageBreak/>
        <w:t>PASO 02</w:t>
      </w:r>
      <w:r>
        <w:rPr>
          <w:b/>
          <w:color w:val="000000"/>
          <w:sz w:val="22"/>
        </w:rPr>
        <w:t xml:space="preserve">   Completar la ficha</w:t>
      </w:r>
    </w:p>
    <w:p w14:paraId="1899D3AD" w14:textId="77777777" w:rsidR="007240DA" w:rsidRDefault="006C0629">
      <w:pPr>
        <w:keepNext/>
      </w:pPr>
      <w:r>
        <w:rPr>
          <w:color w:val="000000"/>
        </w:rPr>
        <w:t>Escribe el «Nombre del insumo», elige el «Tipo» (Materia prima, Insumo, Envase u Otro) y la «Unidad base» (L, ml, kg, g o unidades).</w:t>
      </w:r>
    </w:p>
    <w:p w14:paraId="605A5555" w14:textId="77777777" w:rsidR="007240DA" w:rsidRDefault="006C0629">
      <w:pPr>
        <w:keepNext/>
        <w:spacing w:after="0"/>
        <w:jc w:val="center"/>
      </w:pPr>
      <w:r>
        <w:rPr>
          <w:noProof/>
          <w:color w:val="000000"/>
        </w:rPr>
        <w:drawing>
          <wp:inline distT="0" distB="0" distL="0" distR="0" wp14:anchorId="6E455931" wp14:editId="757BA97B">
            <wp:extent cx="5760000" cy="3351273"/>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2.jpg"/>
                    <pic:cNvPicPr/>
                  </pic:nvPicPr>
                  <pic:blipFill>
                    <a:blip r:embed="rId189"/>
                    <a:stretch>
                      <a:fillRect/>
                    </a:stretch>
                  </pic:blipFill>
                  <pic:spPr>
                    <a:xfrm>
                      <a:off x="0" y="0"/>
                      <a:ext cx="5760000" cy="3351273"/>
                    </a:xfrm>
                    <a:prstGeom prst="rect">
                      <a:avLst/>
                    </a:prstGeom>
                  </pic:spPr>
                </pic:pic>
              </a:graphicData>
            </a:graphic>
          </wp:inline>
        </w:drawing>
      </w:r>
    </w:p>
    <w:p w14:paraId="048894A5" w14:textId="04D0A58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181</w:t>
      </w:r>
      <w:r>
        <w:rPr>
          <w:b/>
          <w:color w:val="000000"/>
        </w:rPr>
        <w:fldChar w:fldCharType="end"/>
      </w:r>
      <w:r>
        <w:rPr>
          <w:color w:val="000000"/>
        </w:rPr>
        <w:t>. Unidad base del insumo.</w:t>
      </w:r>
    </w:p>
    <w:p w14:paraId="06BB2D9A" w14:textId="77777777" w:rsidR="007240DA" w:rsidRDefault="006C0629">
      <w:pPr>
        <w:keepNext/>
        <w:spacing w:before="200" w:after="40"/>
      </w:pPr>
      <w:r>
        <w:rPr>
          <w:b/>
          <w:color w:val="D92626"/>
          <w:sz w:val="20"/>
        </w:rPr>
        <w:t>PASO 03</w:t>
      </w:r>
      <w:r>
        <w:rPr>
          <w:b/>
          <w:color w:val="000000"/>
          <w:sz w:val="22"/>
        </w:rPr>
        <w:t xml:space="preserve">   Indicar el stock mínimo</w:t>
      </w:r>
    </w:p>
    <w:p w14:paraId="55D10E23" w14:textId="77777777" w:rsidR="007240DA" w:rsidRDefault="006C0629">
      <w:pPr>
        <w:keepNext/>
      </w:pPr>
      <w:r>
        <w:rPr>
          <w:color w:val="000000"/>
        </w:rPr>
        <w:t>Escribe el «Stock mínimo» en la unidad base y, si lo necesitas, una descripción.</w:t>
      </w:r>
    </w:p>
    <w:p w14:paraId="50184076" w14:textId="77777777" w:rsidR="007240DA" w:rsidRDefault="006C0629">
      <w:pPr>
        <w:keepNext/>
        <w:spacing w:after="0"/>
        <w:jc w:val="center"/>
      </w:pPr>
      <w:r>
        <w:rPr>
          <w:noProof/>
          <w:color w:val="000000"/>
        </w:rPr>
        <w:drawing>
          <wp:inline distT="0" distB="0" distL="0" distR="0" wp14:anchorId="2421B71E" wp14:editId="3C7AAEE0">
            <wp:extent cx="5760000" cy="3351273"/>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3.jpg"/>
                    <pic:cNvPicPr/>
                  </pic:nvPicPr>
                  <pic:blipFill>
                    <a:blip r:embed="rId190"/>
                    <a:stretch>
                      <a:fillRect/>
                    </a:stretch>
                  </pic:blipFill>
                  <pic:spPr>
                    <a:xfrm>
                      <a:off x="0" y="0"/>
                      <a:ext cx="5760000" cy="3351273"/>
                    </a:xfrm>
                    <a:prstGeom prst="rect">
                      <a:avLst/>
                    </a:prstGeom>
                  </pic:spPr>
                </pic:pic>
              </a:graphicData>
            </a:graphic>
          </wp:inline>
        </w:drawing>
      </w:r>
    </w:p>
    <w:p w14:paraId="4D6DD059" w14:textId="2B503B6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182</w:t>
      </w:r>
      <w:r>
        <w:rPr>
          <w:b/>
          <w:color w:val="000000"/>
        </w:rPr>
        <w:fldChar w:fldCharType="end"/>
      </w:r>
      <w:r>
        <w:rPr>
          <w:color w:val="000000"/>
        </w:rPr>
        <w:t>. Stock mínimo de ejemplo: 500 ml.</w:t>
      </w:r>
    </w:p>
    <w:p w14:paraId="08DECC3D" w14:textId="77777777" w:rsidR="007240DA" w:rsidRDefault="006C0629">
      <w:pPr>
        <w:keepNext/>
        <w:spacing w:before="200" w:after="40"/>
      </w:pPr>
      <w:r>
        <w:rPr>
          <w:b/>
          <w:color w:val="D92626"/>
          <w:sz w:val="20"/>
        </w:rPr>
        <w:lastRenderedPageBreak/>
        <w:t>PASO 04</w:t>
      </w:r>
      <w:r>
        <w:rPr>
          <w:b/>
          <w:color w:val="000000"/>
          <w:sz w:val="22"/>
        </w:rPr>
        <w:t xml:space="preserve">   Crear</w:t>
      </w:r>
    </w:p>
    <w:p w14:paraId="664DF4D5" w14:textId="77777777" w:rsidR="007240DA" w:rsidRDefault="006C0629">
      <w:pPr>
        <w:keepNext/>
      </w:pPr>
      <w:r>
        <w:rPr>
          <w:color w:val="000000"/>
        </w:rPr>
        <w:t>Haz clic en «Crear insumo».</w:t>
      </w:r>
    </w:p>
    <w:p w14:paraId="57B683D1" w14:textId="77777777" w:rsidR="007240DA" w:rsidRDefault="006C0629">
      <w:pPr>
        <w:keepNext/>
        <w:spacing w:after="0"/>
        <w:jc w:val="center"/>
      </w:pPr>
      <w:r>
        <w:rPr>
          <w:noProof/>
          <w:color w:val="000000"/>
        </w:rPr>
        <w:drawing>
          <wp:inline distT="0" distB="0" distL="0" distR="0" wp14:anchorId="49938AF6" wp14:editId="3C46D310">
            <wp:extent cx="5760000" cy="3351273"/>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4.jpg"/>
                    <pic:cNvPicPr/>
                  </pic:nvPicPr>
                  <pic:blipFill>
                    <a:blip r:embed="rId191"/>
                    <a:stretch>
                      <a:fillRect/>
                    </a:stretch>
                  </pic:blipFill>
                  <pic:spPr>
                    <a:xfrm>
                      <a:off x="0" y="0"/>
                      <a:ext cx="5760000" cy="3351273"/>
                    </a:xfrm>
                    <a:prstGeom prst="rect">
                      <a:avLst/>
                    </a:prstGeom>
                  </pic:spPr>
                </pic:pic>
              </a:graphicData>
            </a:graphic>
          </wp:inline>
        </w:drawing>
      </w:r>
    </w:p>
    <w:p w14:paraId="0FEBCD1C" w14:textId="6980AF3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183</w:t>
      </w:r>
      <w:r>
        <w:rPr>
          <w:b/>
          <w:color w:val="000000"/>
        </w:rPr>
        <w:fldChar w:fldCharType="end"/>
      </w:r>
      <w:r>
        <w:rPr>
          <w:color w:val="000000"/>
        </w:rPr>
        <w:t>. Botón «Crear insumo».</w:t>
      </w:r>
    </w:p>
    <w:p w14:paraId="64285907" w14:textId="77777777" w:rsidR="007240DA" w:rsidRDefault="006C0629">
      <w:pPr>
        <w:keepNext/>
        <w:spacing w:before="200" w:after="40"/>
      </w:pPr>
      <w:r>
        <w:rPr>
          <w:b/>
          <w:color w:val="D92626"/>
          <w:sz w:val="20"/>
        </w:rPr>
        <w:t>PASO 05</w:t>
      </w:r>
      <w:r>
        <w:rPr>
          <w:b/>
          <w:color w:val="000000"/>
          <w:sz w:val="22"/>
        </w:rPr>
        <w:t xml:space="preserve">   Comprobar</w:t>
      </w:r>
    </w:p>
    <w:p w14:paraId="7AEC41AC" w14:textId="77777777" w:rsidR="007240DA" w:rsidRDefault="006C0629">
      <w:pPr>
        <w:keepNext/>
      </w:pPr>
      <w:r>
        <w:rPr>
          <w:color w:val="000000"/>
        </w:rPr>
        <w:t>Verifica el mensaje y el panel del insumo.</w:t>
      </w:r>
    </w:p>
    <w:p w14:paraId="54A06569" w14:textId="77777777" w:rsidR="007240DA" w:rsidRDefault="006C0629">
      <w:pPr>
        <w:keepNext/>
        <w:spacing w:after="0"/>
        <w:jc w:val="center"/>
      </w:pPr>
      <w:r>
        <w:rPr>
          <w:noProof/>
          <w:color w:val="000000"/>
        </w:rPr>
        <w:drawing>
          <wp:inline distT="0" distB="0" distL="0" distR="0" wp14:anchorId="041BE289" wp14:editId="3CCE4D74">
            <wp:extent cx="5760000" cy="288902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1_P05.jpg"/>
                    <pic:cNvPicPr/>
                  </pic:nvPicPr>
                  <pic:blipFill>
                    <a:blip r:embed="rId192"/>
                    <a:stretch>
                      <a:fillRect/>
                    </a:stretch>
                  </pic:blipFill>
                  <pic:spPr>
                    <a:xfrm>
                      <a:off x="0" y="0"/>
                      <a:ext cx="5760000" cy="2889028"/>
                    </a:xfrm>
                    <a:prstGeom prst="rect">
                      <a:avLst/>
                    </a:prstGeom>
                  </pic:spPr>
                </pic:pic>
              </a:graphicData>
            </a:graphic>
          </wp:inline>
        </w:drawing>
      </w:r>
    </w:p>
    <w:p w14:paraId="285F45C9" w14:textId="3C3D6DC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184</w:t>
      </w:r>
      <w:r>
        <w:rPr>
          <w:b/>
          <w:color w:val="000000"/>
        </w:rPr>
        <w:fldChar w:fldCharType="end"/>
      </w:r>
      <w:r>
        <w:rPr>
          <w:color w:val="000000"/>
        </w:rPr>
        <w:t>. «Insumo … creado con stock 0. Ahora agrega cómo se compra (presentación) para poder registrar sus compras.»</w:t>
      </w:r>
    </w:p>
    <w:p w14:paraId="6A050549"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C6D7B47" w14:textId="77777777">
        <w:trPr>
          <w:cantSplit/>
          <w:jc w:val="center"/>
        </w:trPr>
        <w:tc>
          <w:tcPr>
            <w:tcW w:w="9071" w:type="dxa"/>
            <w:shd w:val="clear" w:color="auto" w:fill="FFFFFF"/>
            <w:tcMar>
              <w:top w:w="90" w:type="dxa"/>
              <w:left w:w="160" w:type="dxa"/>
              <w:bottom w:w="90" w:type="dxa"/>
              <w:right w:w="160" w:type="dxa"/>
            </w:tcMar>
          </w:tcPr>
          <w:p w14:paraId="5DA8B67B" w14:textId="77777777" w:rsidR="007240DA" w:rsidRDefault="006C0629">
            <w:pPr>
              <w:spacing w:after="0"/>
            </w:pPr>
            <w:r>
              <w:rPr>
                <w:b/>
                <w:color w:val="000000"/>
                <w:sz w:val="19"/>
              </w:rPr>
              <w:t xml:space="preserve">RESULTADO  </w:t>
            </w:r>
            <w:r>
              <w:rPr>
                <w:sz w:val="20"/>
                <w:color w:val="000000"/>
              </w:rPr>
              <w:t>El insumo queda activo con stock 0 y estado «Sin stock».</w:t>
            </w:r>
          </w:p>
        </w:tc>
      </w:tr>
    </w:tbl>
    <w:p w14:paraId="7F1F3086" w14:textId="77777777" w:rsidR="007240DA" w:rsidRDefault="007240DA">
      <w:pPr>
        <w:spacing w:after="0"/>
      </w:pPr>
    </w:p>
    <w:p w14:paraId="6A958DCC" w14:textId="77777777" w:rsidR="007240DA" w:rsidRDefault="006C0629">
      <w:pPr>
        <w:pStyle w:val="Ttulo2"/>
      </w:pPr>
      <w:bookmarkStart w:id="64" w:name="_Toc244082600"/>
      <w:r>
        <w:rPr>
          <w:b w:val="0"/>
          <w:color w:val="000000"/>
        </w:rPr>
        <w:lastRenderedPageBreak/>
        <w:t>12.2  Definir la presentación de compra</w:t>
      </w:r>
      <w:bookmarkEnd w:id="64"/>
    </w:p>
    <w:p w14:paraId="066DB48A" w14:textId="77777777" w:rsidR="007240DA" w:rsidRDefault="006C0629">
      <w:pPr>
        <w:keepNext/>
      </w:pPr>
      <w:r>
        <w:rPr>
          <w:b/>
          <w:color w:val="000000"/>
          <w:sz w:val="18"/>
        </w:rPr>
        <w:t>ADM-INS-002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25797686" w14:textId="77777777">
        <w:trPr>
          <w:cantSplit/>
          <w:jc w:val="center"/>
        </w:trPr>
        <w:tc>
          <w:tcPr>
            <w:tcW w:w="2268" w:type="dxa"/>
            <w:shd w:val="clear" w:color="auto" w:fill="FFFFFF"/>
            <w:tcMar>
              <w:top w:w="90" w:type="dxa"/>
              <w:left w:w="140" w:type="dxa"/>
              <w:bottom w:w="90" w:type="dxa"/>
              <w:right w:w="140" w:type="dxa"/>
            </w:tcMar>
          </w:tcPr>
          <w:p w14:paraId="39B3B50D"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E357FED" w14:textId="77777777" w:rsidR="007240DA" w:rsidRDefault="006C0629">
            <w:pPr>
              <w:keepNext/>
              <w:spacing w:after="20"/>
            </w:pPr>
            <w:r>
              <w:rPr>
                <w:sz w:val="20"/>
                <w:color w:val="000000"/>
              </w:rPr>
              <w:t>Indicar cómo se compra el insumo y su equivalencia en la unidad base.</w:t>
            </w:r>
          </w:p>
        </w:tc>
      </w:tr>
      <w:tr w:rsidR="007240DA" w14:paraId="39A8B41B" w14:textId="77777777">
        <w:trPr>
          <w:cantSplit/>
          <w:jc w:val="center"/>
        </w:trPr>
        <w:tc>
          <w:tcPr>
            <w:tcW w:w="2268" w:type="dxa"/>
            <w:shd w:val="clear" w:color="auto" w:fill="FFFFFF"/>
            <w:tcMar>
              <w:top w:w="90" w:type="dxa"/>
              <w:left w:w="140" w:type="dxa"/>
              <w:bottom w:w="90" w:type="dxa"/>
              <w:right w:w="140" w:type="dxa"/>
            </w:tcMar>
          </w:tcPr>
          <w:p w14:paraId="3FC4BAD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9407A82" w14:textId="77777777" w:rsidR="007240DA" w:rsidRDefault="006C0629">
            <w:pPr>
              <w:keepNext/>
              <w:spacing w:after="20"/>
            </w:pPr>
            <w:r>
              <w:rPr>
                <w:sz w:val="20"/>
                <w:color w:val="000000"/>
              </w:rPr>
              <w:t>Panel del insumo › «Agregar presentación»</w:t>
            </w:r>
          </w:p>
        </w:tc>
      </w:tr>
      <w:tr w:rsidR="007240DA" w14:paraId="6425B41A" w14:textId="77777777">
        <w:trPr>
          <w:cantSplit/>
          <w:jc w:val="center"/>
        </w:trPr>
        <w:tc>
          <w:tcPr>
            <w:tcW w:w="2268" w:type="dxa"/>
            <w:shd w:val="clear" w:color="auto" w:fill="FFFFFF"/>
            <w:tcMar>
              <w:top w:w="90" w:type="dxa"/>
              <w:left w:w="140" w:type="dxa"/>
              <w:bottom w:w="90" w:type="dxa"/>
              <w:right w:w="140" w:type="dxa"/>
            </w:tcMar>
          </w:tcPr>
          <w:p w14:paraId="1812326C"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D251F12" w14:textId="77777777" w:rsidR="007240DA" w:rsidRDefault="006C0629">
            <w:pPr>
              <w:spacing w:after="20"/>
            </w:pPr>
            <w:r>
              <w:rPr>
                <w:sz w:val="20"/>
                <w:color w:val="000000"/>
              </w:rPr>
              <w:t>• Insumo registrado.</w:t>
            </w:r>
          </w:p>
        </w:tc>
      </w:tr>
    </w:tbl>
    <w:p w14:paraId="157B3CFD" w14:textId="77777777" w:rsidR="007240DA" w:rsidRDefault="007240DA">
      <w:pPr>
        <w:spacing w:after="40"/>
      </w:pPr>
    </w:p>
    <w:p w14:paraId="33DF6CD5" w14:textId="77777777" w:rsidR="007240DA" w:rsidRDefault="006C0629">
      <w:pPr>
        <w:keepNext/>
        <w:spacing w:before="200" w:after="40"/>
      </w:pPr>
      <w:r>
        <w:rPr>
          <w:b/>
          <w:color w:val="D92626"/>
          <w:sz w:val="20"/>
        </w:rPr>
        <w:t>PASO 01</w:t>
      </w:r>
      <w:r>
        <w:rPr>
          <w:b/>
          <w:color w:val="000000"/>
          <w:sz w:val="22"/>
        </w:rPr>
        <w:t xml:space="preserve">   Agregar la presentación</w:t>
      </w:r>
    </w:p>
    <w:p w14:paraId="1D5F06B1" w14:textId="77777777" w:rsidR="007240DA" w:rsidRDefault="006C0629">
      <w:pPr>
        <w:keepNext/>
      </w:pPr>
      <w:r>
        <w:rPr>
          <w:color w:val="000000"/>
        </w:rPr>
        <w:t>En «Presentaciones de compra», haz clic en «Agregar presentación».</w:t>
      </w:r>
    </w:p>
    <w:p w14:paraId="61906993" w14:textId="77777777" w:rsidR="007240DA" w:rsidRDefault="006C0629">
      <w:pPr>
        <w:keepNext/>
        <w:spacing w:after="0"/>
        <w:jc w:val="center"/>
      </w:pPr>
      <w:r>
        <w:rPr>
          <w:noProof/>
          <w:color w:val="000000"/>
        </w:rPr>
        <w:drawing>
          <wp:inline distT="0" distB="0" distL="0" distR="0" wp14:anchorId="517E3102" wp14:editId="712AF9B5">
            <wp:extent cx="5760000" cy="3351273"/>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1.jpg"/>
                    <pic:cNvPicPr/>
                  </pic:nvPicPr>
                  <pic:blipFill>
                    <a:blip r:embed="rId193"/>
                    <a:stretch>
                      <a:fillRect/>
                    </a:stretch>
                  </pic:blipFill>
                  <pic:spPr>
                    <a:xfrm>
                      <a:off x="0" y="0"/>
                      <a:ext cx="5760000" cy="3351273"/>
                    </a:xfrm>
                    <a:prstGeom prst="rect">
                      <a:avLst/>
                    </a:prstGeom>
                  </pic:spPr>
                </pic:pic>
              </a:graphicData>
            </a:graphic>
          </wp:inline>
        </w:drawing>
      </w:r>
    </w:p>
    <w:p w14:paraId="7C2F0BDC" w14:textId="3781C631"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185</w:t>
      </w:r>
      <w:r>
        <w:rPr>
          <w:b/>
          <w:color w:val="000000"/>
        </w:rPr>
        <w:fldChar w:fldCharType="end"/>
      </w:r>
      <w:r>
        <w:rPr>
          <w:color w:val="000000"/>
        </w:rPr>
        <w:t>. Botón «Agregar presentación».</w:t>
      </w:r>
    </w:p>
    <w:p w14:paraId="33E6E07F" w14:textId="77777777" w:rsidR="007240DA" w:rsidRDefault="006C0629">
      <w:pPr>
        <w:keepNext/>
        <w:spacing w:before="200" w:after="40"/>
      </w:pPr>
      <w:r>
        <w:rPr>
          <w:b/>
          <w:color w:val="D92626"/>
          <w:sz w:val="20"/>
        </w:rPr>
        <w:lastRenderedPageBreak/>
        <w:t>PASO 02</w:t>
      </w:r>
      <w:r>
        <w:rPr>
          <w:b/>
          <w:color w:val="000000"/>
          <w:sz w:val="22"/>
        </w:rPr>
        <w:t xml:space="preserve">   Indicar nombre y contenido</w:t>
      </w:r>
    </w:p>
    <w:p w14:paraId="3B3F3F6E" w14:textId="77777777" w:rsidR="007240DA" w:rsidRDefault="006C0629">
      <w:pPr>
        <w:keepNext/>
      </w:pPr>
      <w:r>
        <w:rPr>
          <w:color w:val="000000"/>
        </w:rPr>
        <w:t>Escribe el «Nombre de la presentación» (Saco, Balde, Bolsa…) y la «Cantidad que contiene» con su unidad.</w:t>
      </w:r>
    </w:p>
    <w:p w14:paraId="047129E5" w14:textId="77777777" w:rsidR="007240DA" w:rsidRDefault="006C0629">
      <w:pPr>
        <w:keepNext/>
        <w:spacing w:after="0"/>
        <w:jc w:val="center"/>
      </w:pPr>
      <w:r>
        <w:rPr>
          <w:noProof/>
          <w:color w:val="000000"/>
        </w:rPr>
        <w:drawing>
          <wp:inline distT="0" distB="0" distL="0" distR="0" wp14:anchorId="18BA88BF" wp14:editId="471CC1C1">
            <wp:extent cx="5760000" cy="3351273"/>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2.jpg"/>
                    <pic:cNvPicPr/>
                  </pic:nvPicPr>
                  <pic:blipFill>
                    <a:blip r:embed="rId194"/>
                    <a:stretch>
                      <a:fillRect/>
                    </a:stretch>
                  </pic:blipFill>
                  <pic:spPr>
                    <a:xfrm>
                      <a:off x="0" y="0"/>
                      <a:ext cx="5760000" cy="3351273"/>
                    </a:xfrm>
                    <a:prstGeom prst="rect">
                      <a:avLst/>
                    </a:prstGeom>
                  </pic:spPr>
                </pic:pic>
              </a:graphicData>
            </a:graphic>
          </wp:inline>
        </w:drawing>
      </w:r>
    </w:p>
    <w:p w14:paraId="0460DBE2" w14:textId="0E527B5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186</w:t>
      </w:r>
      <w:r>
        <w:rPr>
          <w:b/>
          <w:color w:val="000000"/>
        </w:rPr>
        <w:fldChar w:fldCharType="end"/>
      </w:r>
      <w:r>
        <w:rPr>
          <w:color w:val="000000"/>
        </w:rPr>
        <w:t>. Cantidad y unidad de la presentación.</w:t>
      </w:r>
    </w:p>
    <w:p w14:paraId="12E02E98" w14:textId="77777777" w:rsidR="007240DA" w:rsidRDefault="006C0629">
      <w:pPr>
        <w:keepNext/>
        <w:spacing w:before="200" w:after="40"/>
      </w:pPr>
      <w:r>
        <w:rPr>
          <w:b/>
          <w:color w:val="D92626"/>
          <w:sz w:val="20"/>
        </w:rPr>
        <w:t>PASO 03</w:t>
      </w:r>
      <w:r>
        <w:rPr>
          <w:b/>
          <w:color w:val="000000"/>
          <w:sz w:val="22"/>
        </w:rPr>
        <w:t xml:space="preserve">   Revisar la equivalencia</w:t>
      </w:r>
    </w:p>
    <w:p w14:paraId="3D682741" w14:textId="77777777" w:rsidR="007240DA" w:rsidRDefault="006C0629">
      <w:pPr>
        <w:keepNext/>
      </w:pPr>
      <w:r>
        <w:rPr>
          <w:color w:val="000000"/>
        </w:rPr>
        <w:t>Comprueba la «Equivalencia en unidad base» y haz clic en «Guardar presentación».</w:t>
      </w:r>
    </w:p>
    <w:p w14:paraId="5FB6BEA1" w14:textId="77777777" w:rsidR="007240DA" w:rsidRDefault="006C0629">
      <w:pPr>
        <w:keepNext/>
        <w:spacing w:after="0"/>
        <w:jc w:val="center"/>
      </w:pPr>
      <w:r>
        <w:rPr>
          <w:noProof/>
          <w:color w:val="000000"/>
        </w:rPr>
        <w:drawing>
          <wp:inline distT="0" distB="0" distL="0" distR="0" wp14:anchorId="3541F60F" wp14:editId="3E897B56">
            <wp:extent cx="5760000" cy="3351273"/>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3.jpg"/>
                    <pic:cNvPicPr/>
                  </pic:nvPicPr>
                  <pic:blipFill>
                    <a:blip r:embed="rId195"/>
                    <a:stretch>
                      <a:fillRect/>
                    </a:stretch>
                  </pic:blipFill>
                  <pic:spPr>
                    <a:xfrm>
                      <a:off x="0" y="0"/>
                      <a:ext cx="5760000" cy="3351273"/>
                    </a:xfrm>
                    <a:prstGeom prst="rect">
                      <a:avLst/>
                    </a:prstGeom>
                  </pic:spPr>
                </pic:pic>
              </a:graphicData>
            </a:graphic>
          </wp:inline>
        </w:drawing>
      </w:r>
    </w:p>
    <w:p w14:paraId="00BC146A" w14:textId="52BB558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187</w:t>
      </w:r>
      <w:r>
        <w:rPr>
          <w:b/>
          <w:color w:val="000000"/>
        </w:rPr>
        <w:fldChar w:fldCharType="end"/>
      </w:r>
      <w:r>
        <w:rPr>
          <w:color w:val="000000"/>
        </w:rPr>
        <w:t>. Equivalencia: 1 botella = 1 L = 1,000 ml.</w:t>
      </w:r>
    </w:p>
    <w:p w14:paraId="4A67C587" w14:textId="77777777" w:rsidR="007240DA" w:rsidRDefault="006C0629">
      <w:pPr>
        <w:keepNext/>
        <w:spacing w:before="200" w:after="40"/>
      </w:pPr>
      <w:r>
        <w:rPr>
          <w:b/>
          <w:color w:val="D92626"/>
          <w:sz w:val="20"/>
        </w:rPr>
        <w:lastRenderedPageBreak/>
        <w:t>PASO 04</w:t>
      </w:r>
      <w:r>
        <w:rPr>
          <w:b/>
          <w:color w:val="000000"/>
          <w:sz w:val="22"/>
        </w:rPr>
        <w:t xml:space="preserve">   Comprobar</w:t>
      </w:r>
    </w:p>
    <w:p w14:paraId="0A11AD88" w14:textId="77777777" w:rsidR="007240DA" w:rsidRDefault="006C0629">
      <w:pPr>
        <w:keepNext/>
      </w:pPr>
      <w:r>
        <w:rPr>
          <w:color w:val="000000"/>
        </w:rPr>
        <w:t>Verifica el mensaje y la presentación en el panel.</w:t>
      </w:r>
    </w:p>
    <w:p w14:paraId="633ADF0B" w14:textId="77777777" w:rsidR="007240DA" w:rsidRDefault="006C0629">
      <w:pPr>
        <w:keepNext/>
        <w:spacing w:after="0"/>
        <w:jc w:val="center"/>
      </w:pPr>
      <w:r>
        <w:rPr>
          <w:noProof/>
          <w:color w:val="000000"/>
        </w:rPr>
        <w:drawing>
          <wp:inline distT="0" distB="0" distL="0" distR="0" wp14:anchorId="3B4D5C92" wp14:editId="21E52E13">
            <wp:extent cx="5760000" cy="3351273"/>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2_P04.jpg"/>
                    <pic:cNvPicPr/>
                  </pic:nvPicPr>
                  <pic:blipFill>
                    <a:blip r:embed="rId196"/>
                    <a:stretch>
                      <a:fillRect/>
                    </a:stretch>
                  </pic:blipFill>
                  <pic:spPr>
                    <a:xfrm>
                      <a:off x="0" y="0"/>
                      <a:ext cx="5760000" cy="3351273"/>
                    </a:xfrm>
                    <a:prstGeom prst="rect">
                      <a:avLst/>
                    </a:prstGeom>
                  </pic:spPr>
                </pic:pic>
              </a:graphicData>
            </a:graphic>
          </wp:inline>
        </w:drawing>
      </w:r>
    </w:p>
    <w:p w14:paraId="648BA261" w14:textId="330A3C1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188</w:t>
      </w:r>
      <w:r>
        <w:rPr>
          <w:b/>
          <w:color w:val="000000"/>
        </w:rPr>
        <w:fldChar w:fldCharType="end"/>
      </w:r>
      <w:r>
        <w:rPr>
          <w:color w:val="000000"/>
        </w:rPr>
        <w:t>. Presentación «Botella 1 L»; mensaje «Presentación agregada. Botella 1 L = 1,000 ml.»</w:t>
      </w:r>
    </w:p>
    <w:p w14:paraId="5BE146F7"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5FFDF26" w14:textId="77777777">
        <w:trPr>
          <w:cantSplit/>
          <w:jc w:val="center"/>
        </w:trPr>
        <w:tc>
          <w:tcPr>
            <w:tcW w:w="9071" w:type="dxa"/>
            <w:shd w:val="clear" w:color="auto" w:fill="FFFFFF"/>
            <w:tcMar>
              <w:top w:w="90" w:type="dxa"/>
              <w:left w:w="160" w:type="dxa"/>
              <w:bottom w:w="90" w:type="dxa"/>
              <w:right w:w="160" w:type="dxa"/>
            </w:tcMar>
          </w:tcPr>
          <w:p w14:paraId="6C6C68DD" w14:textId="77777777" w:rsidR="007240DA" w:rsidRDefault="006C0629">
            <w:pPr>
              <w:spacing w:after="0"/>
            </w:pPr>
            <w:r>
              <w:rPr>
                <w:b/>
                <w:color w:val="000000"/>
                <w:sz w:val="19"/>
              </w:rPr>
              <w:t xml:space="preserve">RESULTADO  </w:t>
            </w:r>
            <w:r>
              <w:rPr>
                <w:sz w:val="20"/>
                <w:color w:val="000000"/>
              </w:rPr>
              <w:t>El insumo ya puede comprarse con esa presentación. El stock no cambia.</w:t>
            </w:r>
          </w:p>
        </w:tc>
      </w:tr>
    </w:tbl>
    <w:p w14:paraId="142067D5" w14:textId="77777777" w:rsidR="007240DA" w:rsidRDefault="007240DA">
      <w:pPr>
        <w:spacing w:after="0"/>
      </w:pPr>
    </w:p>
    <w:p w14:paraId="3A3C249B" w14:textId="77777777" w:rsidR="007240DA" w:rsidRDefault="006C0629">
      <w:pPr>
        <w:pStyle w:val="Ttulo2"/>
      </w:pPr>
      <w:bookmarkStart w:id="65" w:name="_Toc244082601"/>
      <w:r>
        <w:rPr>
          <w:b w:val="0"/>
          <w:color w:val="000000"/>
        </w:rPr>
        <w:t>12.3  Registrar una compra de insumos</w:t>
      </w:r>
      <w:bookmarkEnd w:id="65"/>
    </w:p>
    <w:p w14:paraId="30551A10" w14:textId="77777777" w:rsidR="007240DA" w:rsidRDefault="006C0629">
      <w:pPr>
        <w:keepNext/>
      </w:pPr>
      <w:r>
        <w:rPr>
          <w:b/>
          <w:color w:val="000000"/>
          <w:sz w:val="18"/>
        </w:rPr>
        <w:t>ADM-INS-003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27BCE39" w14:textId="77777777">
        <w:trPr>
          <w:cantSplit/>
          <w:jc w:val="center"/>
        </w:trPr>
        <w:tc>
          <w:tcPr>
            <w:tcW w:w="2268" w:type="dxa"/>
            <w:shd w:val="clear" w:color="auto" w:fill="FFFFFF"/>
            <w:tcMar>
              <w:top w:w="90" w:type="dxa"/>
              <w:left w:w="140" w:type="dxa"/>
              <w:bottom w:w="90" w:type="dxa"/>
              <w:right w:w="140" w:type="dxa"/>
            </w:tcMar>
          </w:tcPr>
          <w:p w14:paraId="4BD5A3CA"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DF95D43" w14:textId="77777777" w:rsidR="007240DA" w:rsidRDefault="006C0629">
            <w:pPr>
              <w:keepNext/>
              <w:spacing w:after="20"/>
            </w:pPr>
            <w:r>
              <w:rPr>
                <w:sz w:val="20"/>
                <w:color w:val="000000"/>
              </w:rPr>
              <w:t>Ingresar al stock lo comprado y registrar el gasto.</w:t>
            </w:r>
          </w:p>
        </w:tc>
      </w:tr>
      <w:tr w:rsidR="007240DA" w14:paraId="5543B6EB" w14:textId="77777777">
        <w:trPr>
          <w:cantSplit/>
          <w:jc w:val="center"/>
        </w:trPr>
        <w:tc>
          <w:tcPr>
            <w:tcW w:w="2268" w:type="dxa"/>
            <w:shd w:val="clear" w:color="auto" w:fill="FFFFFF"/>
            <w:tcMar>
              <w:top w:w="90" w:type="dxa"/>
              <w:left w:w="140" w:type="dxa"/>
              <w:bottom w:w="90" w:type="dxa"/>
              <w:right w:w="140" w:type="dxa"/>
            </w:tcMar>
          </w:tcPr>
          <w:p w14:paraId="22A3365A"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A68E5C5" w14:textId="77777777" w:rsidR="007240DA" w:rsidRDefault="006C0629">
            <w:pPr>
              <w:keepNext/>
              <w:spacing w:after="20"/>
            </w:pPr>
            <w:r>
              <w:rPr>
                <w:sz w:val="20"/>
                <w:color w:val="000000"/>
              </w:rPr>
              <w:t>Inventario › Insumos › «Registrar compra» (o ícono de compra de la fila)</w:t>
            </w:r>
          </w:p>
        </w:tc>
      </w:tr>
      <w:tr w:rsidR="007240DA" w14:paraId="4E4155DA" w14:textId="77777777">
        <w:trPr>
          <w:cantSplit/>
          <w:jc w:val="center"/>
        </w:trPr>
        <w:tc>
          <w:tcPr>
            <w:tcW w:w="2268" w:type="dxa"/>
            <w:shd w:val="clear" w:color="auto" w:fill="FFFFFF"/>
            <w:tcMar>
              <w:top w:w="90" w:type="dxa"/>
              <w:left w:w="140" w:type="dxa"/>
              <w:bottom w:w="90" w:type="dxa"/>
              <w:right w:w="140" w:type="dxa"/>
            </w:tcMar>
          </w:tcPr>
          <w:p w14:paraId="21CD34F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8765254" w14:textId="77777777" w:rsidR="007240DA" w:rsidRDefault="006C0629">
            <w:pPr>
              <w:spacing w:after="20"/>
            </w:pPr>
            <w:r>
              <w:rPr>
                <w:sz w:val="20"/>
                <w:color w:val="000000"/>
              </w:rPr>
              <w:t>• Insumo con al menos una presentación.</w:t>
            </w:r>
          </w:p>
        </w:tc>
      </w:tr>
    </w:tbl>
    <w:p w14:paraId="3B877745" w14:textId="77777777" w:rsidR="007240DA" w:rsidRDefault="007240DA">
      <w:pPr>
        <w:spacing w:after="40"/>
      </w:pPr>
    </w:p>
    <w:p w14:paraId="56F75B32" w14:textId="77777777" w:rsidR="007240DA" w:rsidRDefault="006C0629">
      <w:pPr>
        <w:keepNext/>
        <w:spacing w:before="200" w:after="40"/>
      </w:pPr>
      <w:r>
        <w:rPr>
          <w:b/>
          <w:color w:val="D92626"/>
          <w:sz w:val="20"/>
        </w:rPr>
        <w:lastRenderedPageBreak/>
        <w:t>PASO 01</w:t>
      </w:r>
      <w:r>
        <w:rPr>
          <w:b/>
          <w:color w:val="000000"/>
          <w:sz w:val="22"/>
        </w:rPr>
        <w:t xml:space="preserve">   Abrir la compra</w:t>
      </w:r>
    </w:p>
    <w:p w14:paraId="6A7271CA" w14:textId="77777777" w:rsidR="007240DA" w:rsidRDefault="006C0629">
      <w:pPr>
        <w:keepNext/>
      </w:pPr>
      <w:r>
        <w:rPr>
          <w:color w:val="000000"/>
        </w:rPr>
        <w:t>Haz clic en el ícono «Registrar compra» de la fila del insumo (o en «Registrar compra» de la parte superior).</w:t>
      </w:r>
    </w:p>
    <w:p w14:paraId="4384506A" w14:textId="77777777" w:rsidR="007240DA" w:rsidRDefault="006C0629">
      <w:pPr>
        <w:keepNext/>
        <w:spacing w:after="0"/>
        <w:jc w:val="center"/>
      </w:pPr>
      <w:r>
        <w:rPr>
          <w:noProof/>
          <w:color w:val="000000"/>
        </w:rPr>
        <w:drawing>
          <wp:inline distT="0" distB="0" distL="0" distR="0" wp14:anchorId="70254AFE" wp14:editId="61BAE609">
            <wp:extent cx="5760000" cy="3351273"/>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1.jpg"/>
                    <pic:cNvPicPr/>
                  </pic:nvPicPr>
                  <pic:blipFill>
                    <a:blip r:embed="rId197"/>
                    <a:stretch>
                      <a:fillRect/>
                    </a:stretch>
                  </pic:blipFill>
                  <pic:spPr>
                    <a:xfrm>
                      <a:off x="0" y="0"/>
                      <a:ext cx="5760000" cy="3351273"/>
                    </a:xfrm>
                    <a:prstGeom prst="rect">
                      <a:avLst/>
                    </a:prstGeom>
                  </pic:spPr>
                </pic:pic>
              </a:graphicData>
            </a:graphic>
          </wp:inline>
        </w:drawing>
      </w:r>
    </w:p>
    <w:p w14:paraId="460DB9EA" w14:textId="7C0E81B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189</w:t>
      </w:r>
      <w:r>
        <w:rPr>
          <w:b/>
          <w:color w:val="000000"/>
        </w:rPr>
        <w:fldChar w:fldCharType="end"/>
      </w:r>
      <w:r>
        <w:rPr>
          <w:color w:val="000000"/>
        </w:rPr>
        <w:t>. Ícono «Registrar compra» de la fila.</w:t>
      </w:r>
    </w:p>
    <w:p w14:paraId="17A223D2" w14:textId="77777777" w:rsidR="007240DA" w:rsidRDefault="006C0629">
      <w:pPr>
        <w:keepNext/>
        <w:spacing w:before="200" w:after="40"/>
      </w:pPr>
      <w:r>
        <w:rPr>
          <w:b/>
          <w:color w:val="D92626"/>
          <w:sz w:val="20"/>
        </w:rPr>
        <w:t>PASO 02</w:t>
      </w:r>
      <w:r>
        <w:rPr>
          <w:b/>
          <w:color w:val="000000"/>
          <w:sz w:val="22"/>
        </w:rPr>
        <w:t xml:space="preserve">   Completar las líneas</w:t>
      </w:r>
    </w:p>
    <w:p w14:paraId="4244F2A6" w14:textId="77777777" w:rsidR="007240DA" w:rsidRDefault="006C0629">
      <w:pPr>
        <w:keepNext/>
      </w:pPr>
      <w:r>
        <w:rPr>
          <w:color w:val="000000"/>
        </w:rPr>
        <w:t>En cada línea elige el «Insumo», la «Presentación», la «Cantidad» y el «Precio unit.». Usa «Agregar otro insumo» para más líneas.</w:t>
      </w:r>
    </w:p>
    <w:p w14:paraId="6A1DAF75" w14:textId="77777777" w:rsidR="007240DA" w:rsidRDefault="006C0629">
      <w:pPr>
        <w:keepNext/>
        <w:spacing w:after="0"/>
        <w:jc w:val="center"/>
      </w:pPr>
      <w:r>
        <w:rPr>
          <w:noProof/>
          <w:color w:val="000000"/>
        </w:rPr>
        <w:drawing>
          <wp:inline distT="0" distB="0" distL="0" distR="0" wp14:anchorId="5A17D989" wp14:editId="600136AF">
            <wp:extent cx="5760000" cy="3351273"/>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2.jpg"/>
                    <pic:cNvPicPr/>
                  </pic:nvPicPr>
                  <pic:blipFill>
                    <a:blip r:embed="rId198"/>
                    <a:stretch>
                      <a:fillRect/>
                    </a:stretch>
                  </pic:blipFill>
                  <pic:spPr>
                    <a:xfrm>
                      <a:off x="0" y="0"/>
                      <a:ext cx="5760000" cy="3351273"/>
                    </a:xfrm>
                    <a:prstGeom prst="rect">
                      <a:avLst/>
                    </a:prstGeom>
                  </pic:spPr>
                </pic:pic>
              </a:graphicData>
            </a:graphic>
          </wp:inline>
        </w:drawing>
      </w:r>
    </w:p>
    <w:p w14:paraId="0FE0FD97" w14:textId="1DF7E9F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190</w:t>
      </w:r>
      <w:r>
        <w:rPr>
          <w:b/>
          <w:color w:val="000000"/>
        </w:rPr>
        <w:fldChar w:fldCharType="end"/>
      </w:r>
      <w:r>
        <w:rPr>
          <w:color w:val="000000"/>
        </w:rPr>
        <w:t>. Línea de compra: 2 botellas × S/ 4.50; entra al stock +2,000 ml.</w:t>
      </w:r>
    </w:p>
    <w:p w14:paraId="456D346A" w14:textId="77777777" w:rsidR="007240DA" w:rsidRDefault="006C0629">
      <w:pPr>
        <w:keepNext/>
        <w:spacing w:before="200" w:after="40"/>
      </w:pPr>
      <w:r>
        <w:rPr>
          <w:b/>
          <w:color w:val="D92626"/>
          <w:sz w:val="20"/>
        </w:rPr>
        <w:lastRenderedPageBreak/>
        <w:t>PASO 03</w:t>
      </w:r>
      <w:r>
        <w:rPr>
          <w:b/>
          <w:color w:val="000000"/>
          <w:sz w:val="22"/>
        </w:rPr>
        <w:t xml:space="preserve">   Revisar el impacto en stock</w:t>
      </w:r>
    </w:p>
    <w:p w14:paraId="0980A6F2" w14:textId="77777777" w:rsidR="007240DA" w:rsidRDefault="006C0629">
      <w:pPr>
        <w:keepNext/>
      </w:pPr>
      <w:r>
        <w:rPr>
          <w:color w:val="000000"/>
        </w:rPr>
        <w:t>Comprueba el «Impacto en stock»: stock actual, compra y stock resultante.</w:t>
      </w:r>
    </w:p>
    <w:p w14:paraId="27913CA0" w14:textId="77777777" w:rsidR="007240DA" w:rsidRDefault="006C0629">
      <w:pPr>
        <w:keepNext/>
        <w:spacing w:after="0"/>
        <w:jc w:val="center"/>
      </w:pPr>
      <w:r>
        <w:rPr>
          <w:noProof/>
          <w:color w:val="000000"/>
        </w:rPr>
        <w:drawing>
          <wp:inline distT="0" distB="0" distL="0" distR="0" wp14:anchorId="299BB037" wp14:editId="54C4033F">
            <wp:extent cx="5760000" cy="3351273"/>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3.jpg"/>
                    <pic:cNvPicPr/>
                  </pic:nvPicPr>
                  <pic:blipFill>
                    <a:blip r:embed="rId199"/>
                    <a:stretch>
                      <a:fillRect/>
                    </a:stretch>
                  </pic:blipFill>
                  <pic:spPr>
                    <a:xfrm>
                      <a:off x="0" y="0"/>
                      <a:ext cx="5760000" cy="3351273"/>
                    </a:xfrm>
                    <a:prstGeom prst="rect">
                      <a:avLst/>
                    </a:prstGeom>
                  </pic:spPr>
                </pic:pic>
              </a:graphicData>
            </a:graphic>
          </wp:inline>
        </w:drawing>
      </w:r>
    </w:p>
    <w:p w14:paraId="09CF8E22" w14:textId="25BC97B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191</w:t>
      </w:r>
      <w:r>
        <w:rPr>
          <w:b/>
          <w:color w:val="000000"/>
        </w:rPr>
        <w:fldChar w:fldCharType="end"/>
      </w:r>
      <w:r>
        <w:rPr>
          <w:color w:val="000000"/>
        </w:rPr>
        <w:t>. Impacto en stock: 0 ml → 2,000 ml.</w:t>
      </w:r>
    </w:p>
    <w:p w14:paraId="7A8C772E" w14:textId="77777777" w:rsidR="007240DA" w:rsidRDefault="006C0629">
      <w:pPr>
        <w:keepNext/>
        <w:spacing w:before="200" w:after="40"/>
      </w:pPr>
      <w:r>
        <w:rPr>
          <w:b/>
          <w:color w:val="D92626"/>
          <w:sz w:val="20"/>
        </w:rPr>
        <w:t>PASO 04</w:t>
      </w:r>
      <w:r>
        <w:rPr>
          <w:b/>
          <w:color w:val="000000"/>
          <w:sz w:val="22"/>
        </w:rPr>
        <w:t xml:space="preserve">   Completar los datos de la compra</w:t>
      </w:r>
    </w:p>
    <w:p w14:paraId="79C50ED4" w14:textId="77777777" w:rsidR="007240DA" w:rsidRDefault="006C0629">
      <w:pPr>
        <w:keepNext/>
      </w:pPr>
      <w:r>
        <w:rPr>
          <w:color w:val="000000"/>
        </w:rPr>
        <w:t>Escribe «Proveedor o tienda», «N.º de boleta / comprobante» y la «Fecha»; el «Precio total» es opcional si indicaste precios unitarios. Puedes adjuntar la imagen de la boleta.</w:t>
      </w:r>
    </w:p>
    <w:p w14:paraId="17D6C33E" w14:textId="77777777" w:rsidR="007240DA" w:rsidRDefault="006C0629">
      <w:pPr>
        <w:keepNext/>
        <w:spacing w:after="0"/>
        <w:jc w:val="center"/>
      </w:pPr>
      <w:r>
        <w:rPr>
          <w:noProof/>
          <w:color w:val="000000"/>
        </w:rPr>
        <w:drawing>
          <wp:inline distT="0" distB="0" distL="0" distR="0" wp14:anchorId="7EBD7CD9" wp14:editId="466B7F6D">
            <wp:extent cx="5760000" cy="3351273"/>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4.jpg"/>
                    <pic:cNvPicPr/>
                  </pic:nvPicPr>
                  <pic:blipFill>
                    <a:blip r:embed="rId200"/>
                    <a:stretch>
                      <a:fillRect/>
                    </a:stretch>
                  </pic:blipFill>
                  <pic:spPr>
                    <a:xfrm>
                      <a:off x="0" y="0"/>
                      <a:ext cx="5760000" cy="3351273"/>
                    </a:xfrm>
                    <a:prstGeom prst="rect">
                      <a:avLst/>
                    </a:prstGeom>
                  </pic:spPr>
                </pic:pic>
              </a:graphicData>
            </a:graphic>
          </wp:inline>
        </w:drawing>
      </w:r>
    </w:p>
    <w:p w14:paraId="250CEE7A" w14:textId="2503B17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192</w:t>
      </w:r>
      <w:r>
        <w:rPr>
          <w:b/>
          <w:color w:val="000000"/>
        </w:rPr>
        <w:fldChar w:fldCharType="end"/>
      </w:r>
      <w:r>
        <w:rPr>
          <w:color w:val="000000"/>
        </w:rPr>
        <w:t>. Datos de la compra.</w:t>
      </w:r>
    </w:p>
    <w:p w14:paraId="7C2586B3" w14:textId="77777777" w:rsidR="007240DA" w:rsidRDefault="006C0629">
      <w:pPr>
        <w:keepNext/>
        <w:spacing w:before="200" w:after="40"/>
      </w:pPr>
      <w:r>
        <w:rPr>
          <w:b/>
          <w:color w:val="D92626"/>
          <w:sz w:val="20"/>
        </w:rPr>
        <w:lastRenderedPageBreak/>
        <w:t>PASO 05</w:t>
      </w:r>
      <w:r>
        <w:rPr>
          <w:b/>
          <w:color w:val="000000"/>
          <w:sz w:val="22"/>
        </w:rPr>
        <w:t xml:space="preserve">   Confirmar</w:t>
      </w:r>
    </w:p>
    <w:p w14:paraId="46AD6CB3" w14:textId="77777777" w:rsidR="007240DA" w:rsidRDefault="006C0629">
      <w:pPr>
        <w:keepNext/>
      </w:pPr>
      <w:r>
        <w:rPr>
          <w:color w:val="000000"/>
        </w:rPr>
        <w:t>Haz clic en «Confirmar compra».</w:t>
      </w:r>
    </w:p>
    <w:p w14:paraId="062FE99F" w14:textId="77777777" w:rsidR="007240DA" w:rsidRDefault="006C0629">
      <w:pPr>
        <w:keepNext/>
        <w:spacing w:after="0"/>
        <w:jc w:val="center"/>
      </w:pPr>
      <w:r>
        <w:rPr>
          <w:noProof/>
          <w:color w:val="000000"/>
        </w:rPr>
        <w:drawing>
          <wp:inline distT="0" distB="0" distL="0" distR="0" wp14:anchorId="25045656" wp14:editId="3270DDA3">
            <wp:extent cx="5760000" cy="3351273"/>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5.jpg"/>
                    <pic:cNvPicPr/>
                  </pic:nvPicPr>
                  <pic:blipFill>
                    <a:blip r:embed="rId201"/>
                    <a:stretch>
                      <a:fillRect/>
                    </a:stretch>
                  </pic:blipFill>
                  <pic:spPr>
                    <a:xfrm>
                      <a:off x="0" y="0"/>
                      <a:ext cx="5760000" cy="3351273"/>
                    </a:xfrm>
                    <a:prstGeom prst="rect">
                      <a:avLst/>
                    </a:prstGeom>
                  </pic:spPr>
                </pic:pic>
              </a:graphicData>
            </a:graphic>
          </wp:inline>
        </w:drawing>
      </w:r>
    </w:p>
    <w:p w14:paraId="77221D06" w14:textId="01565AD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193</w:t>
      </w:r>
      <w:r>
        <w:rPr>
          <w:b/>
          <w:color w:val="000000"/>
        </w:rPr>
        <w:fldChar w:fldCharType="end"/>
      </w:r>
      <w:r>
        <w:rPr>
          <w:color w:val="000000"/>
        </w:rPr>
        <w:t>. Botón «Confirmar compra».</w:t>
      </w:r>
    </w:p>
    <w:p w14:paraId="72C06C15" w14:textId="77777777" w:rsidR="007240DA" w:rsidRDefault="006C0629">
      <w:pPr>
        <w:keepNext/>
        <w:spacing w:before="200" w:after="40"/>
      </w:pPr>
      <w:r>
        <w:rPr>
          <w:b/>
          <w:color w:val="D92626"/>
          <w:sz w:val="20"/>
        </w:rPr>
        <w:t>PASO 06</w:t>
      </w:r>
      <w:r>
        <w:rPr>
          <w:b/>
          <w:color w:val="000000"/>
          <w:sz w:val="22"/>
        </w:rPr>
        <w:t xml:space="preserve">   Comprobar</w:t>
      </w:r>
    </w:p>
    <w:p w14:paraId="5AFF5A0A" w14:textId="77777777" w:rsidR="007240DA" w:rsidRDefault="006C0629">
      <w:pPr>
        <w:keepNext/>
      </w:pPr>
      <w:r>
        <w:rPr>
          <w:color w:val="000000"/>
        </w:rPr>
        <w:t>Verifica el nuevo stock y el movimiento de compra.</w:t>
      </w:r>
    </w:p>
    <w:p w14:paraId="112E0794" w14:textId="77777777" w:rsidR="007240DA" w:rsidRDefault="006C0629">
      <w:pPr>
        <w:keepNext/>
        <w:spacing w:after="0"/>
        <w:jc w:val="center"/>
      </w:pPr>
      <w:r>
        <w:rPr>
          <w:noProof/>
          <w:color w:val="000000"/>
        </w:rPr>
        <w:drawing>
          <wp:inline distT="0" distB="0" distL="0" distR="0" wp14:anchorId="2EF37921" wp14:editId="4D7AA255">
            <wp:extent cx="5760000" cy="3351273"/>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3_P06.jpg"/>
                    <pic:cNvPicPr/>
                  </pic:nvPicPr>
                  <pic:blipFill>
                    <a:blip r:embed="rId202"/>
                    <a:stretch>
                      <a:fillRect/>
                    </a:stretch>
                  </pic:blipFill>
                  <pic:spPr>
                    <a:xfrm>
                      <a:off x="0" y="0"/>
                      <a:ext cx="5760000" cy="3351273"/>
                    </a:xfrm>
                    <a:prstGeom prst="rect">
                      <a:avLst/>
                    </a:prstGeom>
                  </pic:spPr>
                </pic:pic>
              </a:graphicData>
            </a:graphic>
          </wp:inline>
        </w:drawing>
      </w:r>
    </w:p>
    <w:p w14:paraId="2DE5795B" w14:textId="2A8F070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194</w:t>
      </w:r>
      <w:r>
        <w:rPr>
          <w:b/>
          <w:color w:val="000000"/>
        </w:rPr>
        <w:fldChar w:fldCharType="end"/>
      </w:r>
      <w:r>
        <w:rPr>
          <w:color w:val="000000"/>
        </w:rPr>
        <w:t>. Movimiento «Compra · Boleta B000-0001 · +2,000 ml»; el stock pasa a 2,000 ml.</w:t>
      </w:r>
    </w:p>
    <w:p w14:paraId="576D6190"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87D9C4B" w14:textId="77777777">
        <w:trPr>
          <w:cantSplit/>
          <w:jc w:val="center"/>
        </w:trPr>
        <w:tc>
          <w:tcPr>
            <w:tcW w:w="9071" w:type="dxa"/>
            <w:shd w:val="clear" w:color="auto" w:fill="FFFFFF"/>
            <w:tcMar>
              <w:top w:w="90" w:type="dxa"/>
              <w:left w:w="160" w:type="dxa"/>
              <w:bottom w:w="90" w:type="dxa"/>
              <w:right w:w="160" w:type="dxa"/>
            </w:tcMar>
          </w:tcPr>
          <w:p w14:paraId="1A44B26C" w14:textId="77777777" w:rsidR="007240DA" w:rsidRDefault="006C0629">
            <w:pPr>
              <w:spacing w:after="0"/>
            </w:pPr>
            <w:r>
              <w:rPr>
                <w:b/>
                <w:color w:val="000000"/>
                <w:sz w:val="19"/>
              </w:rPr>
              <w:t xml:space="preserve">RESULTADO  </w:t>
            </w:r>
            <w:r>
              <w:rPr>
                <w:sz w:val="20"/>
                <w:color w:val="000000"/>
              </w:rPr>
              <w:t>El stock aumenta y la compra se registra como egreso en Caja. Según el sistema, el mensaje es «Compra #N registrada. El stock de los insumos ya fue actualizado.» (no quedó en la captura).</w:t>
            </w:r>
          </w:p>
        </w:tc>
      </w:tr>
    </w:tbl>
    <w:p w14:paraId="65E1D8E3" w14:textId="77777777" w:rsidR="007240DA" w:rsidRDefault="007240DA">
      <w:pPr>
        <w:spacing w:after="0"/>
      </w:pPr>
    </w:p>
    <w:p w14:paraId="244A6F08"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75D3C625" w14:textId="77777777">
        <w:trPr>
          <w:tblHeader/>
          <w:jc w:val="center"/>
        </w:trPr>
        <w:tc>
          <w:tcPr>
            <w:tcW w:w="2154" w:type="dxa"/>
            <w:shd w:val="clear" w:color="auto" w:fill="FFFFFF"/>
            <w:tcMar>
              <w:top w:w="70" w:type="dxa"/>
              <w:left w:w="110" w:type="dxa"/>
              <w:bottom w:w="70" w:type="dxa"/>
              <w:right w:w="110" w:type="dxa"/>
            </w:tcMar>
          </w:tcPr>
          <w:p w14:paraId="56925554"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46E06609"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29B73E0A" w14:textId="77777777" w:rsidR="007240DA" w:rsidRDefault="006C0629">
            <w:pPr>
              <w:keepNext/>
            </w:pPr>
            <w:r>
              <w:rPr>
                <w:b/>
                <w:color w:val="000000"/>
                <w:sz w:val="18"/>
              </w:rPr>
              <w:t>Mensaje mostrado</w:t>
            </w:r>
          </w:p>
        </w:tc>
      </w:tr>
      <w:tr w:rsidR="007240DA" w14:paraId="547B14C3" w14:textId="77777777">
        <w:trPr>
          <w:cantSplit/>
          <w:jc w:val="center"/>
        </w:trPr>
        <w:tc>
          <w:tcPr>
            <w:tcW w:w="2154" w:type="dxa"/>
            <w:tcMar>
              <w:top w:w="60" w:type="dxa"/>
              <w:left w:w="110" w:type="dxa"/>
              <w:bottom w:w="60" w:type="dxa"/>
              <w:right w:w="110" w:type="dxa"/>
            </w:tcMar>
            <w:shd w:val="clear" w:color="auto" w:fill="FFFFFF"/>
          </w:tcPr>
          <w:p w14:paraId="58656257" w14:textId="77777777" w:rsidR="007240DA" w:rsidRDefault="006C0629">
            <w:pPr>
              <w:keepNext/>
              <w:spacing w:after="0"/>
            </w:pPr>
            <w:r>
              <w:rPr>
                <w:sz w:val="18"/>
                <w:color w:val="000000"/>
              </w:rPr>
              <w:t>Líneas</w:t>
            </w:r>
          </w:p>
        </w:tc>
        <w:tc>
          <w:tcPr>
            <w:tcW w:w="3061" w:type="dxa"/>
            <w:tcMar>
              <w:top w:w="60" w:type="dxa"/>
              <w:left w:w="110" w:type="dxa"/>
              <w:bottom w:w="60" w:type="dxa"/>
              <w:right w:w="110" w:type="dxa"/>
            </w:tcMar>
            <w:shd w:val="clear" w:color="auto" w:fill="FFFFFF"/>
          </w:tcPr>
          <w:p w14:paraId="447A88D5" w14:textId="77777777" w:rsidR="007240DA" w:rsidRDefault="006C0629">
            <w:pPr>
              <w:keepNext/>
              <w:spacing w:after="0"/>
            </w:pPr>
            <w:r>
              <w:rPr>
                <w:sz w:val="18"/>
                <w:color w:val="000000"/>
              </w:rPr>
              <w:t>Cada línea necesita insumo, presentación y cantidad.</w:t>
            </w:r>
          </w:p>
        </w:tc>
        <w:tc>
          <w:tcPr>
            <w:tcW w:w="3855" w:type="dxa"/>
            <w:tcMar>
              <w:top w:w="60" w:type="dxa"/>
              <w:left w:w="110" w:type="dxa"/>
              <w:bottom w:w="60" w:type="dxa"/>
              <w:right w:w="110" w:type="dxa"/>
            </w:tcMar>
            <w:shd w:val="clear" w:color="auto" w:fill="FFFFFF"/>
          </w:tcPr>
          <w:p w14:paraId="2BE03C6E" w14:textId="77777777" w:rsidR="007240DA" w:rsidRDefault="006C0629">
            <w:pPr>
              <w:keepNext/>
              <w:spacing w:after="0"/>
            </w:pPr>
            <w:r>
              <w:rPr>
                <w:sz w:val="18"/>
                <w:color w:val="000000"/>
              </w:rPr>
              <w:t>«Completa insumo, cantidad y presentación de cada línea, o quita las que no correspondan.»</w:t>
            </w:r>
          </w:p>
        </w:tc>
      </w:tr>
      <w:tr w:rsidR="007240DA" w14:paraId="7A41FFDA" w14:textId="77777777">
        <w:trPr>
          <w:cantSplit/>
          <w:jc w:val="center"/>
        </w:trPr>
        <w:tc>
          <w:tcPr>
            <w:tcW w:w="2154" w:type="dxa"/>
            <w:shd w:val="clear" w:color="auto" w:fill="FFFFFF"/>
            <w:tcMar>
              <w:top w:w="60" w:type="dxa"/>
              <w:left w:w="110" w:type="dxa"/>
              <w:bottom w:w="60" w:type="dxa"/>
              <w:right w:w="110" w:type="dxa"/>
            </w:tcMar>
          </w:tcPr>
          <w:p w14:paraId="10D85DA7" w14:textId="77777777" w:rsidR="007240DA" w:rsidRDefault="006C0629">
            <w:pPr>
              <w:keepNext/>
              <w:spacing w:after="0"/>
            </w:pPr>
            <w:r>
              <w:rPr>
                <w:sz w:val="18"/>
                <w:color w:val="000000"/>
              </w:rPr>
              <w:t>Fecha</w:t>
            </w:r>
          </w:p>
        </w:tc>
        <w:tc>
          <w:tcPr>
            <w:tcW w:w="3061" w:type="dxa"/>
            <w:shd w:val="clear" w:color="auto" w:fill="FFFFFF"/>
            <w:tcMar>
              <w:top w:w="60" w:type="dxa"/>
              <w:left w:w="110" w:type="dxa"/>
              <w:bottom w:w="60" w:type="dxa"/>
              <w:right w:w="110" w:type="dxa"/>
            </w:tcMar>
          </w:tcPr>
          <w:p w14:paraId="578D76DB" w14:textId="77777777" w:rsidR="007240DA" w:rsidRDefault="006C0629">
            <w:pPr>
              <w:keepNext/>
              <w:spacing w:after="0"/>
            </w:pPr>
            <w:r>
              <w:rPr>
                <w:sz w:val="18"/>
                <w:color w:val="000000"/>
              </w:rPr>
              <w:t>No posterior a hoy.</w:t>
            </w:r>
          </w:p>
        </w:tc>
        <w:tc>
          <w:tcPr>
            <w:tcW w:w="3855" w:type="dxa"/>
            <w:shd w:val="clear" w:color="auto" w:fill="FFFFFF"/>
            <w:tcMar>
              <w:top w:w="60" w:type="dxa"/>
              <w:left w:w="110" w:type="dxa"/>
              <w:bottom w:w="60" w:type="dxa"/>
              <w:right w:w="110" w:type="dxa"/>
            </w:tcMar>
          </w:tcPr>
          <w:p w14:paraId="69158952" w14:textId="77777777" w:rsidR="007240DA" w:rsidRDefault="006C0629">
            <w:pPr>
              <w:keepNext/>
              <w:spacing w:after="0"/>
            </w:pPr>
            <w:r>
              <w:rPr>
                <w:sz w:val="18"/>
                <w:color w:val="000000"/>
              </w:rPr>
              <w:t>El calendario no permite fechas futuras.</w:t>
            </w:r>
          </w:p>
        </w:tc>
      </w:tr>
      <w:tr w:rsidR="007240DA" w14:paraId="7820CD86" w14:textId="77777777">
        <w:trPr>
          <w:cantSplit/>
          <w:jc w:val="center"/>
        </w:trPr>
        <w:tc>
          <w:tcPr>
            <w:tcW w:w="2154" w:type="dxa"/>
            <w:tcMar>
              <w:top w:w="60" w:type="dxa"/>
              <w:left w:w="110" w:type="dxa"/>
              <w:bottom w:w="60" w:type="dxa"/>
              <w:right w:w="110" w:type="dxa"/>
            </w:tcMar>
            <w:shd w:val="clear" w:color="auto" w:fill="FFFFFF"/>
          </w:tcPr>
          <w:p w14:paraId="51015212" w14:textId="77777777" w:rsidR="007240DA" w:rsidRDefault="006C0629">
            <w:pPr>
              <w:spacing w:after="0"/>
            </w:pPr>
            <w:r>
              <w:rPr>
                <w:sz w:val="18"/>
                <w:color w:val="000000"/>
              </w:rPr>
              <w:t>Imagen</w:t>
            </w:r>
          </w:p>
        </w:tc>
        <w:tc>
          <w:tcPr>
            <w:tcW w:w="3061" w:type="dxa"/>
            <w:tcMar>
              <w:top w:w="60" w:type="dxa"/>
              <w:left w:w="110" w:type="dxa"/>
              <w:bottom w:w="60" w:type="dxa"/>
              <w:right w:w="110" w:type="dxa"/>
            </w:tcMar>
            <w:shd w:val="clear" w:color="auto" w:fill="FFFFFF"/>
          </w:tcPr>
          <w:p w14:paraId="3AB64A64" w14:textId="77777777" w:rsidR="007240DA" w:rsidRDefault="006C0629">
            <w:pPr>
              <w:spacing w:after="0"/>
            </w:pPr>
            <w:r>
              <w:rPr>
                <w:sz w:val="18"/>
                <w:color w:val="000000"/>
              </w:rPr>
              <w:t>jpg, png o webp (opcional).</w:t>
            </w:r>
          </w:p>
        </w:tc>
        <w:tc>
          <w:tcPr>
            <w:tcW w:w="3855" w:type="dxa"/>
            <w:tcMar>
              <w:top w:w="60" w:type="dxa"/>
              <w:left w:w="110" w:type="dxa"/>
              <w:bottom w:w="60" w:type="dxa"/>
              <w:right w:w="110" w:type="dxa"/>
            </w:tcMar>
            <w:shd w:val="clear" w:color="auto" w:fill="FFFFFF"/>
          </w:tcPr>
          <w:p w14:paraId="7E50AD99" w14:textId="77777777" w:rsidR="007240DA" w:rsidRDefault="006C0629">
            <w:pPr>
              <w:spacing w:after="0"/>
            </w:pPr>
            <w:r>
              <w:rPr>
                <w:sz w:val="18"/>
                <w:color w:val="000000"/>
              </w:rPr>
              <w:t>—</w:t>
            </w:r>
          </w:p>
        </w:tc>
      </w:tr>
    </w:tbl>
    <w:p w14:paraId="1D799321" w14:textId="77777777" w:rsidR="007240DA" w:rsidRDefault="007240DA">
      <w:pPr>
        <w:spacing w:after="40"/>
      </w:pPr>
    </w:p>
    <w:p w14:paraId="5C0E1FCB" w14:textId="77777777" w:rsidR="007240DA" w:rsidRDefault="006C0629">
      <w:pPr>
        <w:pStyle w:val="Ttulo2"/>
      </w:pPr>
      <w:bookmarkStart w:id="66" w:name="_Toc244082602"/>
      <w:r>
        <w:rPr>
          <w:b w:val="0"/>
          <w:color w:val="000000"/>
        </w:rPr>
        <w:t>12.4  Leer una boleta de compra (OCR)</w:t>
      </w:r>
      <w:bookmarkEnd w:id="66"/>
    </w:p>
    <w:p w14:paraId="24E6A18A" w14:textId="77777777" w:rsidR="007240DA" w:rsidRDefault="006C0629">
      <w:pPr>
        <w:keepNext/>
      </w:pPr>
      <w:r>
        <w:rPr>
          <w:b/>
          <w:color w:val="000000"/>
          <w:sz w:val="18"/>
        </w:rPr>
        <w:t>ADM-INS-004</w:t>
      </w:r>
      <w:r>
        <w:rPr>
          <w:color w:val="000000"/>
          <w:sz w:val="18"/>
        </w:rPr>
        <w:t xml:space="preserve">   ·   Pendiente de comprobar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F496A0E" w14:textId="77777777">
        <w:trPr>
          <w:cantSplit/>
          <w:jc w:val="center"/>
        </w:trPr>
        <w:tc>
          <w:tcPr>
            <w:tcW w:w="2268" w:type="dxa"/>
            <w:shd w:val="clear" w:color="auto" w:fill="FFFFFF"/>
            <w:tcMar>
              <w:top w:w="90" w:type="dxa"/>
              <w:left w:w="140" w:type="dxa"/>
              <w:bottom w:w="90" w:type="dxa"/>
              <w:right w:w="140" w:type="dxa"/>
            </w:tcMar>
          </w:tcPr>
          <w:p w14:paraId="3ECFE91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92E463D" w14:textId="77777777" w:rsidR="007240DA" w:rsidRDefault="006C0629">
            <w:pPr>
              <w:keepNext/>
              <w:spacing w:after="20"/>
            </w:pPr>
            <w:r>
              <w:rPr>
                <w:sz w:val="20"/>
                <w:color w:val="000000"/>
              </w:rPr>
              <w:t>Proponer la compra a partir de la foto de una boleta.</w:t>
            </w:r>
          </w:p>
        </w:tc>
      </w:tr>
      <w:tr w:rsidR="007240DA" w14:paraId="2D3C3254" w14:textId="77777777">
        <w:trPr>
          <w:cantSplit/>
          <w:jc w:val="center"/>
        </w:trPr>
        <w:tc>
          <w:tcPr>
            <w:tcW w:w="2268" w:type="dxa"/>
            <w:shd w:val="clear" w:color="auto" w:fill="FFFFFF"/>
            <w:tcMar>
              <w:top w:w="90" w:type="dxa"/>
              <w:left w:w="140" w:type="dxa"/>
              <w:bottom w:w="90" w:type="dxa"/>
              <w:right w:w="140" w:type="dxa"/>
            </w:tcMar>
          </w:tcPr>
          <w:p w14:paraId="0E76510A"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C0F97B7" w14:textId="77777777" w:rsidR="007240DA" w:rsidRDefault="006C0629">
            <w:pPr>
              <w:keepNext/>
              <w:spacing w:after="20"/>
            </w:pPr>
            <w:r>
              <w:rPr>
                <w:sz w:val="20"/>
                <w:color w:val="000000"/>
              </w:rPr>
              <w:t>Inventario › Insumos › «Leer boleta»</w:t>
            </w:r>
          </w:p>
        </w:tc>
      </w:tr>
      <w:tr w:rsidR="007240DA" w14:paraId="4A2FE429" w14:textId="77777777">
        <w:trPr>
          <w:cantSplit/>
          <w:jc w:val="center"/>
        </w:trPr>
        <w:tc>
          <w:tcPr>
            <w:tcW w:w="2268" w:type="dxa"/>
            <w:shd w:val="clear" w:color="auto" w:fill="FFFFFF"/>
            <w:tcMar>
              <w:top w:w="90" w:type="dxa"/>
              <w:left w:w="140" w:type="dxa"/>
              <w:bottom w:w="90" w:type="dxa"/>
              <w:right w:w="140" w:type="dxa"/>
            </w:tcMar>
          </w:tcPr>
          <w:p w14:paraId="79639B4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D47E52D" w14:textId="77777777" w:rsidR="007240DA" w:rsidRDefault="006C0629">
            <w:pPr>
              <w:spacing w:after="20"/>
            </w:pPr>
            <w:r>
              <w:rPr>
                <w:sz w:val="20"/>
                <w:color w:val="000000"/>
              </w:rPr>
              <w:t>• Foto legible de la boleta.</w:t>
            </w:r>
          </w:p>
        </w:tc>
      </w:tr>
    </w:tbl>
    <w:p w14:paraId="2A50D9A1" w14:textId="77777777" w:rsidR="007240DA" w:rsidRDefault="007240DA">
      <w:pPr>
        <w:spacing w:after="40"/>
      </w:pPr>
    </w:p>
    <w:p w14:paraId="7AB9BC11" w14:textId="77777777" w:rsidR="007240DA" w:rsidRDefault="006C0629">
      <w:pPr>
        <w:keepNext/>
        <w:spacing w:before="200" w:after="40"/>
      </w:pPr>
      <w:r>
        <w:rPr>
          <w:b/>
          <w:color w:val="D92626"/>
          <w:sz w:val="20"/>
        </w:rPr>
        <w:t>PASO 01</w:t>
      </w:r>
      <w:r>
        <w:rPr>
          <w:b/>
          <w:color w:val="000000"/>
          <w:sz w:val="22"/>
        </w:rPr>
        <w:t xml:space="preserve">   Leer la boleta</w:t>
      </w:r>
    </w:p>
    <w:p w14:paraId="4270DC6D" w14:textId="77777777" w:rsidR="007240DA" w:rsidRDefault="006C0629">
      <w:pPr>
        <w:keepNext/>
      </w:pPr>
      <w:r>
        <w:rPr>
          <w:color w:val="000000"/>
        </w:rPr>
        <w:t>Haz clic en «Leer boleta», usa «Tomar foto» o «Seleccionar imagen» y revisa las líneas propuestas antes de «Confirmar compra».</w:t>
      </w:r>
    </w:p>
    <w:p w14:paraId="7EC50BFF"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FBF9256" w14:textId="77777777">
        <w:trPr>
          <w:cantSplit/>
          <w:jc w:val="center"/>
        </w:trPr>
        <w:tc>
          <w:tcPr>
            <w:tcW w:w="9071" w:type="dxa"/>
            <w:shd w:val="clear" w:color="auto" w:fill="FFFFFF"/>
            <w:tcMar>
              <w:top w:w="90" w:type="dxa"/>
              <w:left w:w="160" w:type="dxa"/>
              <w:bottom w:w="90" w:type="dxa"/>
              <w:right w:w="160" w:type="dxa"/>
            </w:tcMar>
          </w:tcPr>
          <w:p w14:paraId="686A4400" w14:textId="77777777" w:rsidR="007240DA" w:rsidRDefault="006C0629">
            <w:pPr>
              <w:spacing w:after="0"/>
            </w:pPr>
            <w:r>
              <w:rPr>
                <w:b/>
                <w:color w:val="000000"/>
                <w:sz w:val="19"/>
              </w:rPr>
              <w:t xml:space="preserve">RESULTADO  </w:t>
            </w:r>
            <w:r>
              <w:rPr>
                <w:sz w:val="20"/>
                <w:color w:val="000000"/>
              </w:rPr>
              <w:t>La lectura solo propone datos; el stock cambia al confirmar. No se verificó con una boleta real.</w:t>
            </w:r>
          </w:p>
        </w:tc>
      </w:tr>
    </w:tbl>
    <w:p w14:paraId="035DBB06" w14:textId="77777777" w:rsidR="007240DA" w:rsidRDefault="007240DA">
      <w:pPr>
        <w:spacing w:after="0"/>
      </w:pPr>
    </w:p>
    <w:p w14:paraId="3DDC771F" w14:textId="77777777" w:rsidR="007240DA" w:rsidRDefault="006C0629">
      <w:pPr>
        <w:pStyle w:val="Ttulo2"/>
      </w:pPr>
      <w:bookmarkStart w:id="67" w:name="_Toc244082603"/>
      <w:r>
        <w:rPr>
          <w:b w:val="0"/>
          <w:color w:val="000000"/>
        </w:rPr>
        <w:t>12.5  Ajustar el stock de un insumo</w:t>
      </w:r>
      <w:bookmarkEnd w:id="67"/>
    </w:p>
    <w:p w14:paraId="4DD2C4F7" w14:textId="77777777" w:rsidR="007240DA" w:rsidRDefault="006C0629">
      <w:pPr>
        <w:keepNext/>
      </w:pPr>
      <w:r>
        <w:rPr>
          <w:b/>
          <w:color w:val="000000"/>
          <w:sz w:val="18"/>
        </w:rPr>
        <w:t>ADM-INS-005</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6569B82" w14:textId="77777777">
        <w:trPr>
          <w:cantSplit/>
          <w:jc w:val="center"/>
        </w:trPr>
        <w:tc>
          <w:tcPr>
            <w:tcW w:w="2268" w:type="dxa"/>
            <w:shd w:val="clear" w:color="auto" w:fill="FFFFFF"/>
            <w:tcMar>
              <w:top w:w="90" w:type="dxa"/>
              <w:left w:w="140" w:type="dxa"/>
              <w:bottom w:w="90" w:type="dxa"/>
              <w:right w:w="140" w:type="dxa"/>
            </w:tcMar>
          </w:tcPr>
          <w:p w14:paraId="29DB165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4F5D76F" w14:textId="77777777" w:rsidR="007240DA" w:rsidRDefault="006C0629">
            <w:pPr>
              <w:keepNext/>
              <w:spacing w:after="20"/>
            </w:pPr>
            <w:r>
              <w:rPr>
                <w:sz w:val="20"/>
                <w:color w:val="000000"/>
              </w:rPr>
              <w:t>Corregir el stock por merma, pérdida, error o conteo físico.</w:t>
            </w:r>
          </w:p>
        </w:tc>
      </w:tr>
      <w:tr w:rsidR="007240DA" w14:paraId="1ADF2B42" w14:textId="77777777">
        <w:trPr>
          <w:cantSplit/>
          <w:jc w:val="center"/>
        </w:trPr>
        <w:tc>
          <w:tcPr>
            <w:tcW w:w="2268" w:type="dxa"/>
            <w:shd w:val="clear" w:color="auto" w:fill="FFFFFF"/>
            <w:tcMar>
              <w:top w:w="90" w:type="dxa"/>
              <w:left w:w="140" w:type="dxa"/>
              <w:bottom w:w="90" w:type="dxa"/>
              <w:right w:w="140" w:type="dxa"/>
            </w:tcMar>
          </w:tcPr>
          <w:p w14:paraId="7398B06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3B53C82" w14:textId="77777777" w:rsidR="007240DA" w:rsidRDefault="006C0629">
            <w:pPr>
              <w:keepNext/>
              <w:spacing w:after="20"/>
            </w:pPr>
            <w:r>
              <w:rPr>
                <w:sz w:val="20"/>
                <w:color w:val="000000"/>
              </w:rPr>
              <w:t>Inventario › Insumos › ícono «Ajustar stock»</w:t>
            </w:r>
          </w:p>
        </w:tc>
      </w:tr>
      <w:tr w:rsidR="007240DA" w14:paraId="7BEBC494" w14:textId="77777777">
        <w:trPr>
          <w:cantSplit/>
          <w:jc w:val="center"/>
        </w:trPr>
        <w:tc>
          <w:tcPr>
            <w:tcW w:w="2268" w:type="dxa"/>
            <w:shd w:val="clear" w:color="auto" w:fill="FFFFFF"/>
            <w:tcMar>
              <w:top w:w="90" w:type="dxa"/>
              <w:left w:w="140" w:type="dxa"/>
              <w:bottom w:w="90" w:type="dxa"/>
              <w:right w:w="140" w:type="dxa"/>
            </w:tcMar>
          </w:tcPr>
          <w:p w14:paraId="7E8B4941"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086515A" w14:textId="77777777" w:rsidR="007240DA" w:rsidRDefault="006C0629">
            <w:pPr>
              <w:spacing w:after="20"/>
            </w:pPr>
            <w:r>
              <w:rPr>
                <w:sz w:val="20"/>
                <w:color w:val="000000"/>
              </w:rPr>
              <w:t>• Insumo registrado.</w:t>
            </w:r>
          </w:p>
        </w:tc>
      </w:tr>
    </w:tbl>
    <w:p w14:paraId="1EE16EA2" w14:textId="77777777" w:rsidR="007240DA" w:rsidRDefault="007240DA">
      <w:pPr>
        <w:spacing w:after="40"/>
      </w:pPr>
    </w:p>
    <w:p w14:paraId="495E02E9" w14:textId="77777777" w:rsidR="007240DA" w:rsidRDefault="006C0629">
      <w:pPr>
        <w:keepNext/>
        <w:spacing w:before="200" w:after="40"/>
      </w:pPr>
      <w:r>
        <w:rPr>
          <w:b/>
          <w:color w:val="D92626"/>
          <w:sz w:val="20"/>
        </w:rPr>
        <w:lastRenderedPageBreak/>
        <w:t>PASO 01</w:t>
      </w:r>
      <w:r>
        <w:rPr>
          <w:b/>
          <w:color w:val="000000"/>
          <w:sz w:val="22"/>
        </w:rPr>
        <w:t xml:space="preserve">   Abrir el ajuste</w:t>
      </w:r>
    </w:p>
    <w:p w14:paraId="36A2781E" w14:textId="77777777" w:rsidR="007240DA" w:rsidRDefault="006C0629">
      <w:pPr>
        <w:keepNext/>
      </w:pPr>
      <w:r>
        <w:rPr>
          <w:color w:val="000000"/>
        </w:rPr>
        <w:t>Haz clic en el ícono «Ajustar stock» de la fila del insumo.</w:t>
      </w:r>
    </w:p>
    <w:p w14:paraId="11E6D7B7" w14:textId="77777777" w:rsidR="007240DA" w:rsidRDefault="006C0629">
      <w:pPr>
        <w:keepNext/>
        <w:spacing w:after="0"/>
        <w:jc w:val="center"/>
      </w:pPr>
      <w:r>
        <w:rPr>
          <w:noProof/>
          <w:color w:val="000000"/>
        </w:rPr>
        <w:drawing>
          <wp:inline distT="0" distB="0" distL="0" distR="0" wp14:anchorId="74B26B52" wp14:editId="7BCC1DD3">
            <wp:extent cx="5760000" cy="3351273"/>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1.jpg"/>
                    <pic:cNvPicPr/>
                  </pic:nvPicPr>
                  <pic:blipFill>
                    <a:blip r:embed="rId203"/>
                    <a:stretch>
                      <a:fillRect/>
                    </a:stretch>
                  </pic:blipFill>
                  <pic:spPr>
                    <a:xfrm>
                      <a:off x="0" y="0"/>
                      <a:ext cx="5760000" cy="3351273"/>
                    </a:xfrm>
                    <a:prstGeom prst="rect">
                      <a:avLst/>
                    </a:prstGeom>
                  </pic:spPr>
                </pic:pic>
              </a:graphicData>
            </a:graphic>
          </wp:inline>
        </w:drawing>
      </w:r>
    </w:p>
    <w:p w14:paraId="5FEE3F86" w14:textId="67A766B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195</w:t>
      </w:r>
      <w:r>
        <w:rPr>
          <w:b/>
          <w:color w:val="000000"/>
        </w:rPr>
        <w:fldChar w:fldCharType="end"/>
      </w:r>
      <w:r>
        <w:rPr>
          <w:color w:val="000000"/>
        </w:rPr>
        <w:t>. Ícono «Ajustar stock».</w:t>
      </w:r>
    </w:p>
    <w:p w14:paraId="5207F2C9" w14:textId="77777777" w:rsidR="007240DA" w:rsidRDefault="006C0629">
      <w:pPr>
        <w:keepNext/>
        <w:spacing w:before="200" w:after="40"/>
      </w:pPr>
      <w:r>
        <w:rPr>
          <w:b/>
          <w:color w:val="D92626"/>
          <w:sz w:val="20"/>
        </w:rPr>
        <w:t>PASO 02</w:t>
      </w:r>
      <w:r>
        <w:rPr>
          <w:b/>
          <w:color w:val="000000"/>
          <w:sz w:val="22"/>
        </w:rPr>
        <w:t xml:space="preserve">   Elegir el motivo y la cantidad</w:t>
      </w:r>
    </w:p>
    <w:p w14:paraId="15F9F392" w14:textId="77777777" w:rsidR="007240DA" w:rsidRDefault="006C0629">
      <w:pPr>
        <w:keepNext/>
      </w:pPr>
      <w:r>
        <w:rPr>
          <w:color w:val="000000"/>
        </w:rPr>
        <w:t>Elige el «Motivo» (Merma, Pérdida, Corrección o Inventario físico), escribe la cantidad y revisa el «Stock resultante».</w:t>
      </w:r>
    </w:p>
    <w:p w14:paraId="3101E6C1" w14:textId="77777777" w:rsidR="007240DA" w:rsidRDefault="006C0629">
      <w:pPr>
        <w:keepNext/>
        <w:spacing w:after="0"/>
        <w:jc w:val="center"/>
      </w:pPr>
      <w:r>
        <w:rPr>
          <w:noProof/>
          <w:color w:val="000000"/>
        </w:rPr>
        <w:drawing>
          <wp:inline distT="0" distB="0" distL="0" distR="0" wp14:anchorId="60A11D5D" wp14:editId="1FF0606A">
            <wp:extent cx="5760000" cy="3351273"/>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2.jpg"/>
                    <pic:cNvPicPr/>
                  </pic:nvPicPr>
                  <pic:blipFill>
                    <a:blip r:embed="rId204"/>
                    <a:stretch>
                      <a:fillRect/>
                    </a:stretch>
                  </pic:blipFill>
                  <pic:spPr>
                    <a:xfrm>
                      <a:off x="0" y="0"/>
                      <a:ext cx="5760000" cy="3351273"/>
                    </a:xfrm>
                    <a:prstGeom prst="rect">
                      <a:avLst/>
                    </a:prstGeom>
                  </pic:spPr>
                </pic:pic>
              </a:graphicData>
            </a:graphic>
          </wp:inline>
        </w:drawing>
      </w:r>
    </w:p>
    <w:p w14:paraId="30FE553A" w14:textId="49A77FC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196</w:t>
      </w:r>
      <w:r>
        <w:rPr>
          <w:b/>
          <w:color w:val="000000"/>
        </w:rPr>
        <w:fldChar w:fldCharType="end"/>
      </w:r>
      <w:r>
        <w:rPr>
          <w:color w:val="000000"/>
        </w:rPr>
        <w:t>. Cantidad a restar: 100 ml; stock resultante 1,900 ml.</w:t>
      </w:r>
    </w:p>
    <w:p w14:paraId="2818671E" w14:textId="77777777" w:rsidR="007240DA" w:rsidRDefault="006C0629">
      <w:pPr>
        <w:keepNext/>
        <w:spacing w:before="200" w:after="40"/>
      </w:pPr>
      <w:r>
        <w:rPr>
          <w:b/>
          <w:color w:val="D92626"/>
          <w:sz w:val="20"/>
        </w:rPr>
        <w:lastRenderedPageBreak/>
        <w:t>PASO 03</w:t>
      </w:r>
      <w:r>
        <w:rPr>
          <w:b/>
          <w:color w:val="000000"/>
          <w:sz w:val="22"/>
        </w:rPr>
        <w:t xml:space="preserve">   Registrar</w:t>
      </w:r>
    </w:p>
    <w:p w14:paraId="4B38A398" w14:textId="77777777" w:rsidR="007240DA" w:rsidRDefault="006C0629">
      <w:pPr>
        <w:keepNext/>
      </w:pPr>
      <w:r>
        <w:rPr>
          <w:color w:val="000000"/>
        </w:rPr>
        <w:t>Haz clic en «Registrar ajuste».</w:t>
      </w:r>
    </w:p>
    <w:p w14:paraId="56E8D2D0" w14:textId="77777777" w:rsidR="007240DA" w:rsidRDefault="006C0629">
      <w:pPr>
        <w:keepNext/>
        <w:spacing w:after="0"/>
        <w:jc w:val="center"/>
      </w:pPr>
      <w:r>
        <w:rPr>
          <w:noProof/>
          <w:color w:val="000000"/>
        </w:rPr>
        <w:drawing>
          <wp:inline distT="0" distB="0" distL="0" distR="0" wp14:anchorId="63AF7E00" wp14:editId="5E81A861">
            <wp:extent cx="5760000" cy="3351273"/>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3.jpg"/>
                    <pic:cNvPicPr/>
                  </pic:nvPicPr>
                  <pic:blipFill>
                    <a:blip r:embed="rId205"/>
                    <a:stretch>
                      <a:fillRect/>
                    </a:stretch>
                  </pic:blipFill>
                  <pic:spPr>
                    <a:xfrm>
                      <a:off x="0" y="0"/>
                      <a:ext cx="5760000" cy="3351273"/>
                    </a:xfrm>
                    <a:prstGeom prst="rect">
                      <a:avLst/>
                    </a:prstGeom>
                  </pic:spPr>
                </pic:pic>
              </a:graphicData>
            </a:graphic>
          </wp:inline>
        </w:drawing>
      </w:r>
    </w:p>
    <w:p w14:paraId="3CEC522D" w14:textId="4DB1089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197</w:t>
      </w:r>
      <w:r>
        <w:rPr>
          <w:b/>
          <w:color w:val="000000"/>
        </w:rPr>
        <w:fldChar w:fldCharType="end"/>
      </w:r>
      <w:r>
        <w:rPr>
          <w:color w:val="000000"/>
        </w:rPr>
        <w:t>. Botón «Registrar ajuste».</w:t>
      </w:r>
    </w:p>
    <w:p w14:paraId="51194F4E" w14:textId="77777777" w:rsidR="007240DA" w:rsidRDefault="006C0629">
      <w:pPr>
        <w:keepNext/>
        <w:spacing w:before="200" w:after="40"/>
      </w:pPr>
      <w:r>
        <w:rPr>
          <w:b/>
          <w:color w:val="D92626"/>
          <w:sz w:val="20"/>
        </w:rPr>
        <w:t>PASO 04</w:t>
      </w:r>
      <w:r>
        <w:rPr>
          <w:b/>
          <w:color w:val="000000"/>
          <w:sz w:val="22"/>
        </w:rPr>
        <w:t xml:space="preserve">   Comprobar</w:t>
      </w:r>
    </w:p>
    <w:p w14:paraId="53043DB3" w14:textId="77777777" w:rsidR="007240DA" w:rsidRDefault="006C0629">
      <w:pPr>
        <w:keepNext/>
      </w:pPr>
      <w:r>
        <w:rPr>
          <w:color w:val="000000"/>
        </w:rPr>
        <w:t>Verifica el mensaje y el movimiento de ajuste.</w:t>
      </w:r>
    </w:p>
    <w:p w14:paraId="64BFD81D" w14:textId="77777777" w:rsidR="007240DA" w:rsidRDefault="006C0629">
      <w:pPr>
        <w:keepNext/>
        <w:spacing w:after="0"/>
        <w:jc w:val="center"/>
      </w:pPr>
      <w:r>
        <w:rPr>
          <w:noProof/>
          <w:color w:val="000000"/>
        </w:rPr>
        <w:drawing>
          <wp:inline distT="0" distB="0" distL="0" distR="0" wp14:anchorId="2F257E09" wp14:editId="4C60EF38">
            <wp:extent cx="5760000" cy="3351273"/>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_ADM-INS-005_P04.jpg"/>
                    <pic:cNvPicPr/>
                  </pic:nvPicPr>
                  <pic:blipFill>
                    <a:blip r:embed="rId206"/>
                    <a:stretch>
                      <a:fillRect/>
                    </a:stretch>
                  </pic:blipFill>
                  <pic:spPr>
                    <a:xfrm>
                      <a:off x="0" y="0"/>
                      <a:ext cx="5760000" cy="3351273"/>
                    </a:xfrm>
                    <a:prstGeom prst="rect">
                      <a:avLst/>
                    </a:prstGeom>
                  </pic:spPr>
                </pic:pic>
              </a:graphicData>
            </a:graphic>
          </wp:inline>
        </w:drawing>
      </w:r>
    </w:p>
    <w:p w14:paraId="2ED2B371" w14:textId="4FE4D81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198</w:t>
      </w:r>
      <w:r>
        <w:rPr>
          <w:b/>
          <w:color w:val="000000"/>
        </w:rPr>
        <w:fldChar w:fldCharType="end"/>
      </w:r>
      <w:r>
        <w:rPr>
          <w:color w:val="000000"/>
        </w:rPr>
        <w:t>. Movimiento «Ajuste (salida) · Merma · −100 ml»; mensaje «Ajuste de stock registrado.»</w:t>
      </w:r>
    </w:p>
    <w:p w14:paraId="643AC6E6"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1977802" w14:textId="77777777">
        <w:trPr>
          <w:cantSplit/>
          <w:jc w:val="center"/>
        </w:trPr>
        <w:tc>
          <w:tcPr>
            <w:tcW w:w="9071" w:type="dxa"/>
            <w:shd w:val="clear" w:color="auto" w:fill="FFFFFF"/>
            <w:tcMar>
              <w:top w:w="90" w:type="dxa"/>
              <w:left w:w="160" w:type="dxa"/>
              <w:bottom w:w="90" w:type="dxa"/>
              <w:right w:w="160" w:type="dxa"/>
            </w:tcMar>
          </w:tcPr>
          <w:p w14:paraId="3DED3F05" w14:textId="77777777" w:rsidR="007240DA" w:rsidRDefault="006C0629">
            <w:pPr>
              <w:spacing w:after="0"/>
            </w:pPr>
            <w:r>
              <w:rPr>
                <w:b/>
                <w:color w:val="000000"/>
                <w:sz w:val="19"/>
              </w:rPr>
              <w:t xml:space="preserve">RESULTADO  </w:t>
            </w:r>
            <w:r>
              <w:rPr>
                <w:sz w:val="20"/>
                <w:color w:val="000000"/>
              </w:rPr>
              <w:t>El stock queda corregido y el ajuste figura en «Últimos movimientos».</w:t>
            </w:r>
          </w:p>
        </w:tc>
      </w:tr>
    </w:tbl>
    <w:p w14:paraId="3AE3D2B9" w14:textId="77777777" w:rsidR="007240DA" w:rsidRDefault="007240DA">
      <w:pPr>
        <w:spacing w:after="0"/>
      </w:pPr>
    </w:p>
    <w:p w14:paraId="5117CF8F" w14:textId="77777777" w:rsidR="007240DA" w:rsidRDefault="006C0629">
      <w:r>
        <w:rPr>
          <w:color w:val="000000"/>
        </w:rPr>
        <w:lastRenderedPageBreak/>
        <w:br w:type="page"/>
      </w:r>
    </w:p>
    <w:p w14:paraId="19827E50" w14:textId="77777777" w:rsidR="007240DA" w:rsidRDefault="006C0629">
      <w:pPr>
        <w:pStyle w:val="Ttulo1"/>
        <w:pBdr>
          <w:bottom w:val="single" w:sz="12" w:space="4" w:color="0F7C86"/>
        </w:pBdr>
      </w:pPr>
      <w:bookmarkStart w:id="68" w:name="_Toc244082604"/>
      <w:r>
        <w:rPr>
          <w:b w:val="0"/>
          <w:color w:val="000000"/>
        </w:rPr>
        <w:lastRenderedPageBreak/>
        <w:t>13. Recetas</w:t>
      </w:r>
      <w:bookmarkEnd w:id="68"/>
    </w:p>
    <w:p w14:paraId="3E3482FA" w14:textId="77777777" w:rsidR="007240DA" w:rsidRDefault="006C0629">
      <w:r>
        <w:rPr>
          <w:color w:val="000000"/>
        </w:rPr>
        <w:t>Una receta define un producto (categoría, nombre y presentación) y su fórmula: qué insumos, incluida la leche, y en qué cantidad se necesitan para producir una unidad. Crear la receta crea también el producto, con stock 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9095E07" w14:textId="77777777">
        <w:trPr>
          <w:cantSplit/>
          <w:jc w:val="center"/>
        </w:trPr>
        <w:tc>
          <w:tcPr>
            <w:tcW w:w="2268" w:type="dxa"/>
            <w:shd w:val="clear" w:color="auto" w:fill="FFFFFF"/>
            <w:tcMar>
              <w:top w:w="90" w:type="dxa"/>
              <w:left w:w="140" w:type="dxa"/>
              <w:bottom w:w="90" w:type="dxa"/>
              <w:right w:w="140" w:type="dxa"/>
            </w:tcMar>
          </w:tcPr>
          <w:p w14:paraId="7F918855"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0D282B14" w14:textId="77777777" w:rsidR="007240DA" w:rsidRDefault="006C0629">
            <w:pPr>
              <w:keepNext/>
              <w:spacing w:after="20"/>
            </w:pPr>
            <w:r>
              <w:rPr>
                <w:sz w:val="20"/>
                <w:color w:val="000000"/>
              </w:rPr>
              <w:t>Producción › Recetas</w:t>
            </w:r>
          </w:p>
        </w:tc>
      </w:tr>
      <w:tr w:rsidR="007240DA" w14:paraId="3FB5A591" w14:textId="77777777">
        <w:trPr>
          <w:cantSplit/>
          <w:jc w:val="center"/>
        </w:trPr>
        <w:tc>
          <w:tcPr>
            <w:tcW w:w="2268" w:type="dxa"/>
            <w:shd w:val="clear" w:color="auto" w:fill="FFFFFF"/>
            <w:tcMar>
              <w:top w:w="90" w:type="dxa"/>
              <w:left w:w="140" w:type="dxa"/>
              <w:bottom w:w="90" w:type="dxa"/>
              <w:right w:w="140" w:type="dxa"/>
            </w:tcMar>
          </w:tcPr>
          <w:p w14:paraId="5769227C"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775CD71F" w14:textId="77777777" w:rsidR="007240DA" w:rsidRDefault="006C0629">
            <w:pPr>
              <w:keepNext/>
              <w:spacing w:after="20"/>
            </w:pPr>
            <w:r>
              <w:rPr>
                <w:sz w:val="20"/>
                <w:color w:val="000000"/>
              </w:rPr>
              <w:t>Insumos registrados (capítulo 12); la leche aparece como insumo.</w:t>
            </w:r>
          </w:p>
        </w:tc>
      </w:tr>
      <w:tr w:rsidR="007240DA" w14:paraId="29277D22" w14:textId="77777777">
        <w:trPr>
          <w:cantSplit/>
          <w:jc w:val="center"/>
        </w:trPr>
        <w:tc>
          <w:tcPr>
            <w:tcW w:w="2268" w:type="dxa"/>
            <w:shd w:val="clear" w:color="auto" w:fill="FFFFFF"/>
            <w:tcMar>
              <w:top w:w="90" w:type="dxa"/>
              <w:left w:w="140" w:type="dxa"/>
              <w:bottom w:w="90" w:type="dxa"/>
              <w:right w:w="140" w:type="dxa"/>
            </w:tcMar>
          </w:tcPr>
          <w:p w14:paraId="369D7555"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51AB068F" w14:textId="77777777" w:rsidR="007240DA" w:rsidRDefault="006C0629">
            <w:pPr>
              <w:keepNext/>
              <w:spacing w:after="20"/>
            </w:pPr>
            <w:r>
              <w:rPr>
                <w:sz w:val="20"/>
                <w:color w:val="000000"/>
              </w:rPr>
              <w:t>Producción (capítulo 14) y Productos (capítulo 15).</w:t>
            </w:r>
          </w:p>
        </w:tc>
      </w:tr>
      <w:tr w:rsidR="007240DA" w14:paraId="701C5FBB" w14:textId="77777777">
        <w:trPr>
          <w:cantSplit/>
          <w:jc w:val="center"/>
        </w:trPr>
        <w:tc>
          <w:tcPr>
            <w:tcW w:w="2268" w:type="dxa"/>
            <w:shd w:val="clear" w:color="auto" w:fill="FFFFFF"/>
            <w:tcMar>
              <w:top w:w="90" w:type="dxa"/>
              <w:left w:w="140" w:type="dxa"/>
              <w:bottom w:w="90" w:type="dxa"/>
              <w:right w:w="140" w:type="dxa"/>
            </w:tcMar>
          </w:tcPr>
          <w:p w14:paraId="6AF84B61"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5270B3C2" w14:textId="77777777" w:rsidR="007240DA" w:rsidRDefault="006C0629">
            <w:pPr>
              <w:spacing w:after="20"/>
            </w:pPr>
            <w:r>
              <w:rPr>
                <w:sz w:val="20"/>
                <w:color w:val="000000"/>
              </w:rPr>
              <w:t>• Cada producto muestra una sola receta vigente.</w:t>
            </w:r>
          </w:p>
          <w:p w14:paraId="48AD0C7E" w14:textId="77777777" w:rsidR="007240DA" w:rsidRDefault="006C0629">
            <w:pPr>
              <w:spacing w:after="20"/>
            </w:pPr>
            <w:r>
              <w:rPr>
                <w:sz w:val="20"/>
                <w:color w:val="000000"/>
              </w:rPr>
              <w:t>• Guardar o editar una receta no descuenta inventario: los insumos se consumen al iniciar una producción.</w:t>
            </w:r>
          </w:p>
          <w:p w14:paraId="31C510A5" w14:textId="77777777" w:rsidR="007240DA" w:rsidRDefault="006C0629">
            <w:pPr>
              <w:spacing w:after="20"/>
            </w:pPr>
            <w:r>
              <w:rPr>
                <w:sz w:val="20"/>
                <w:color w:val="000000"/>
              </w:rPr>
              <w:t>• Al editar, los datos del producto quedan fijos; solo cambia la fórmula.</w:t>
            </w:r>
          </w:p>
        </w:tc>
      </w:tr>
    </w:tbl>
    <w:p w14:paraId="0B918851" w14:textId="77777777" w:rsidR="007240DA" w:rsidRDefault="007240DA">
      <w:pPr>
        <w:spacing w:after="40"/>
      </w:pPr>
    </w:p>
    <w:p w14:paraId="692736CF" w14:textId="77777777" w:rsidR="007240DA" w:rsidRDefault="006C0629">
      <w:pPr>
        <w:pStyle w:val="Ttulo2"/>
      </w:pPr>
      <w:bookmarkStart w:id="69" w:name="_Toc244082605"/>
      <w:r>
        <w:rPr>
          <w:b w:val="0"/>
          <w:color w:val="000000"/>
        </w:rPr>
        <w:t>13.1  Registrar una receta</w:t>
      </w:r>
      <w:bookmarkEnd w:id="69"/>
    </w:p>
    <w:p w14:paraId="206E838F" w14:textId="77777777" w:rsidR="007240DA" w:rsidRDefault="006C0629">
      <w:pPr>
        <w:keepNext/>
      </w:pPr>
      <w:r>
        <w:rPr>
          <w:b/>
          <w:color w:val="000000"/>
          <w:sz w:val="18"/>
        </w:rPr>
        <w:t>ADM-REC-001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032BE6F" w14:textId="77777777">
        <w:trPr>
          <w:cantSplit/>
          <w:jc w:val="center"/>
        </w:trPr>
        <w:tc>
          <w:tcPr>
            <w:tcW w:w="2268" w:type="dxa"/>
            <w:shd w:val="clear" w:color="auto" w:fill="FFFFFF"/>
            <w:tcMar>
              <w:top w:w="90" w:type="dxa"/>
              <w:left w:w="140" w:type="dxa"/>
              <w:bottom w:w="90" w:type="dxa"/>
              <w:right w:w="140" w:type="dxa"/>
            </w:tcMar>
          </w:tcPr>
          <w:p w14:paraId="4AB9CF0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5491836" w14:textId="77777777" w:rsidR="007240DA" w:rsidRDefault="006C0629">
            <w:pPr>
              <w:keepNext/>
              <w:spacing w:after="20"/>
            </w:pPr>
            <w:r>
              <w:rPr>
                <w:sz w:val="20"/>
                <w:color w:val="000000"/>
              </w:rPr>
              <w:t>Crear un producto y su fórmula de producción.</w:t>
            </w:r>
          </w:p>
        </w:tc>
      </w:tr>
      <w:tr w:rsidR="007240DA" w14:paraId="5E7A6B66" w14:textId="77777777">
        <w:trPr>
          <w:cantSplit/>
          <w:jc w:val="center"/>
        </w:trPr>
        <w:tc>
          <w:tcPr>
            <w:tcW w:w="2268" w:type="dxa"/>
            <w:shd w:val="clear" w:color="auto" w:fill="FFFFFF"/>
            <w:tcMar>
              <w:top w:w="90" w:type="dxa"/>
              <w:left w:w="140" w:type="dxa"/>
              <w:bottom w:w="90" w:type="dxa"/>
              <w:right w:w="140" w:type="dxa"/>
            </w:tcMar>
          </w:tcPr>
          <w:p w14:paraId="65C09AF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905CC46" w14:textId="77777777" w:rsidR="007240DA" w:rsidRDefault="006C0629">
            <w:pPr>
              <w:keepNext/>
              <w:spacing w:after="20"/>
            </w:pPr>
            <w:r>
              <w:rPr>
                <w:sz w:val="20"/>
                <w:color w:val="000000"/>
              </w:rPr>
              <w:t>Producción › Recetas › «Nueva receta»</w:t>
            </w:r>
          </w:p>
        </w:tc>
      </w:tr>
      <w:tr w:rsidR="007240DA" w14:paraId="3C317EA8" w14:textId="77777777">
        <w:trPr>
          <w:cantSplit/>
          <w:jc w:val="center"/>
        </w:trPr>
        <w:tc>
          <w:tcPr>
            <w:tcW w:w="2268" w:type="dxa"/>
            <w:shd w:val="clear" w:color="auto" w:fill="FFFFFF"/>
            <w:tcMar>
              <w:top w:w="90" w:type="dxa"/>
              <w:left w:w="140" w:type="dxa"/>
              <w:bottom w:w="90" w:type="dxa"/>
              <w:right w:w="140" w:type="dxa"/>
            </w:tcMar>
          </w:tcPr>
          <w:p w14:paraId="19771D5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9AC9089" w14:textId="77777777" w:rsidR="007240DA" w:rsidRDefault="006C0629">
            <w:pPr>
              <w:spacing w:after="20"/>
            </w:pPr>
            <w:r>
              <w:rPr>
                <w:sz w:val="20"/>
                <w:color w:val="000000"/>
              </w:rPr>
              <w:t>• Insumos registrados.</w:t>
            </w:r>
          </w:p>
        </w:tc>
      </w:tr>
    </w:tbl>
    <w:p w14:paraId="51D4D749" w14:textId="77777777" w:rsidR="007240DA" w:rsidRDefault="007240DA">
      <w:pPr>
        <w:spacing w:after="40"/>
      </w:pPr>
    </w:p>
    <w:p w14:paraId="6D53E6B4" w14:textId="77777777" w:rsidR="007240DA" w:rsidRDefault="006C0629">
      <w:pPr>
        <w:keepNext/>
        <w:spacing w:before="200" w:after="40"/>
      </w:pPr>
      <w:r>
        <w:rPr>
          <w:b/>
          <w:color w:val="D92626"/>
          <w:sz w:val="20"/>
        </w:rPr>
        <w:lastRenderedPageBreak/>
        <w:t>PASO 01</w:t>
      </w:r>
      <w:r>
        <w:rPr>
          <w:b/>
          <w:color w:val="000000"/>
          <w:sz w:val="22"/>
        </w:rPr>
        <w:t xml:space="preserve">   Abrir el formulario</w:t>
      </w:r>
    </w:p>
    <w:p w14:paraId="46C689C4" w14:textId="77777777" w:rsidR="007240DA" w:rsidRDefault="006C0629">
      <w:pPr>
        <w:keepNext/>
      </w:pPr>
      <w:r>
        <w:rPr>
          <w:color w:val="000000"/>
        </w:rPr>
        <w:t>Desde el menú lateral del Administrador, selecciona «Recetas» y haz clic en «Nueva receta».</w:t>
      </w:r>
    </w:p>
    <w:p w14:paraId="49A00024" w14:textId="77777777" w:rsidR="007240DA" w:rsidRDefault="006C0629">
      <w:pPr>
        <w:keepNext/>
        <w:spacing w:after="0"/>
        <w:jc w:val="center"/>
      </w:pPr>
      <w:r>
        <w:rPr>
          <w:noProof/>
          <w:color w:val="000000"/>
        </w:rPr>
        <w:drawing>
          <wp:inline distT="0" distB="0" distL="0" distR="0" wp14:anchorId="3DC609EA" wp14:editId="7177364A">
            <wp:extent cx="5760000" cy="3351273"/>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1.jpg"/>
                    <pic:cNvPicPr/>
                  </pic:nvPicPr>
                  <pic:blipFill>
                    <a:blip r:embed="rId207"/>
                    <a:stretch>
                      <a:fillRect/>
                    </a:stretch>
                  </pic:blipFill>
                  <pic:spPr>
                    <a:xfrm>
                      <a:off x="0" y="0"/>
                      <a:ext cx="5760000" cy="3351273"/>
                    </a:xfrm>
                    <a:prstGeom prst="rect">
                      <a:avLst/>
                    </a:prstGeom>
                  </pic:spPr>
                </pic:pic>
              </a:graphicData>
            </a:graphic>
          </wp:inline>
        </w:drawing>
      </w:r>
    </w:p>
    <w:p w14:paraId="1A323A0D" w14:textId="4EBAEF4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199</w:t>
      </w:r>
      <w:r>
        <w:rPr>
          <w:b/>
          <w:color w:val="000000"/>
        </w:rPr>
        <w:fldChar w:fldCharType="end"/>
      </w:r>
      <w:r>
        <w:rPr>
          <w:color w:val="000000"/>
        </w:rPr>
        <w:t>. Botón «Nueva receta».</w:t>
      </w:r>
    </w:p>
    <w:p w14:paraId="13E9B774" w14:textId="77777777" w:rsidR="007240DA" w:rsidRDefault="006C0629">
      <w:pPr>
        <w:keepNext/>
        <w:spacing w:before="200" w:after="40"/>
      </w:pPr>
      <w:r>
        <w:rPr>
          <w:b/>
          <w:color w:val="D92626"/>
          <w:sz w:val="20"/>
        </w:rPr>
        <w:t>PASO 02</w:t>
      </w:r>
      <w:r>
        <w:rPr>
          <w:b/>
          <w:color w:val="000000"/>
          <w:sz w:val="22"/>
        </w:rPr>
        <w:t xml:space="preserve">   Definir el producto</w:t>
      </w:r>
    </w:p>
    <w:p w14:paraId="082F8F7F" w14:textId="77777777" w:rsidR="007240DA" w:rsidRDefault="006C0629">
      <w:pPr>
        <w:keepNext/>
      </w:pPr>
      <w:r>
        <w:rPr>
          <w:color w:val="000000"/>
        </w:rPr>
        <w:t>Elige la «Categoría» (o «+ Nueva categoría»), escribe el «Nombre», la «Presentación» y su «Unidad de presentación». La descripción y la imagen son opcionales.</w:t>
      </w:r>
    </w:p>
    <w:p w14:paraId="23A0B103" w14:textId="77777777" w:rsidR="007240DA" w:rsidRDefault="006C0629">
      <w:pPr>
        <w:keepNext/>
        <w:spacing w:after="0"/>
        <w:jc w:val="center"/>
      </w:pPr>
      <w:r>
        <w:rPr>
          <w:noProof/>
          <w:color w:val="000000"/>
        </w:rPr>
        <w:drawing>
          <wp:inline distT="0" distB="0" distL="0" distR="0" wp14:anchorId="056A9E63" wp14:editId="664AE5D9">
            <wp:extent cx="5760000" cy="335127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2.jpg"/>
                    <pic:cNvPicPr/>
                  </pic:nvPicPr>
                  <pic:blipFill>
                    <a:blip r:embed="rId208"/>
                    <a:stretch>
                      <a:fillRect/>
                    </a:stretch>
                  </pic:blipFill>
                  <pic:spPr>
                    <a:xfrm>
                      <a:off x="0" y="0"/>
                      <a:ext cx="5760000" cy="3351273"/>
                    </a:xfrm>
                    <a:prstGeom prst="rect">
                      <a:avLst/>
                    </a:prstGeom>
                  </pic:spPr>
                </pic:pic>
              </a:graphicData>
            </a:graphic>
          </wp:inline>
        </w:drawing>
      </w:r>
    </w:p>
    <w:p w14:paraId="66B38A91" w14:textId="3DFDC88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200</w:t>
      </w:r>
      <w:r>
        <w:rPr>
          <w:b/>
          <w:color w:val="000000"/>
        </w:rPr>
        <w:fldChar w:fldCharType="end"/>
      </w:r>
      <w:r>
        <w:rPr>
          <w:color w:val="000000"/>
        </w:rPr>
        <w:t>. Información del producto con datos ficticios.</w:t>
      </w:r>
    </w:p>
    <w:p w14:paraId="10D7CBA6" w14:textId="77777777" w:rsidR="007240DA" w:rsidRDefault="006C0629">
      <w:pPr>
        <w:keepNext/>
        <w:spacing w:before="200" w:after="40"/>
      </w:pPr>
      <w:r>
        <w:rPr>
          <w:b/>
          <w:color w:val="D92626"/>
          <w:sz w:val="20"/>
        </w:rPr>
        <w:lastRenderedPageBreak/>
        <w:t>PASO 03</w:t>
      </w:r>
      <w:r>
        <w:rPr>
          <w:b/>
          <w:color w:val="000000"/>
          <w:sz w:val="22"/>
        </w:rPr>
        <w:t xml:space="preserve">   Configurar las cantidades</w:t>
      </w:r>
    </w:p>
    <w:p w14:paraId="41AC5328" w14:textId="77777777" w:rsidR="007240DA" w:rsidRDefault="006C0629">
      <w:pPr>
        <w:keepNext/>
      </w:pPr>
      <w:r>
        <w:rPr>
          <w:color w:val="000000"/>
        </w:rPr>
        <w:t>En «Fórmula de producción», elige cada insumo, su cantidad y unidad para producir una unidad. Usa «Agregar ingrediente» para más filas.</w:t>
      </w:r>
    </w:p>
    <w:p w14:paraId="0AFEF3AF" w14:textId="77777777" w:rsidR="007240DA" w:rsidRDefault="006C0629">
      <w:pPr>
        <w:keepNext/>
        <w:spacing w:after="0"/>
        <w:jc w:val="center"/>
      </w:pPr>
      <w:r>
        <w:rPr>
          <w:noProof/>
          <w:color w:val="000000"/>
        </w:rPr>
        <w:drawing>
          <wp:inline distT="0" distB="0" distL="0" distR="0" wp14:anchorId="6260A446" wp14:editId="308B0798">
            <wp:extent cx="5760000" cy="3351273"/>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3.jpg"/>
                    <pic:cNvPicPr/>
                  </pic:nvPicPr>
                  <pic:blipFill>
                    <a:blip r:embed="rId209"/>
                    <a:stretch>
                      <a:fillRect/>
                    </a:stretch>
                  </pic:blipFill>
                  <pic:spPr>
                    <a:xfrm>
                      <a:off x="0" y="0"/>
                      <a:ext cx="5760000" cy="3351273"/>
                    </a:xfrm>
                    <a:prstGeom prst="rect">
                      <a:avLst/>
                    </a:prstGeom>
                  </pic:spPr>
                </pic:pic>
              </a:graphicData>
            </a:graphic>
          </wp:inline>
        </w:drawing>
      </w:r>
    </w:p>
    <w:p w14:paraId="71D7455B" w14:textId="595D31C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201</w:t>
      </w:r>
      <w:r>
        <w:rPr>
          <w:b/>
          <w:color w:val="000000"/>
        </w:rPr>
        <w:fldChar w:fldCharType="end"/>
      </w:r>
      <w:r>
        <w:rPr>
          <w:color w:val="000000"/>
        </w:rPr>
        <w:t>. Fórmula: 1 L de leche y 50 ml del insumo por unidad.</w:t>
      </w:r>
    </w:p>
    <w:p w14:paraId="6A8CAA85" w14:textId="77777777" w:rsidR="007240DA" w:rsidRDefault="006C0629">
      <w:pPr>
        <w:keepNext/>
        <w:spacing w:before="200" w:after="40"/>
      </w:pPr>
      <w:r>
        <w:rPr>
          <w:b/>
          <w:color w:val="D92626"/>
          <w:sz w:val="20"/>
        </w:rPr>
        <w:t>PASO 04</w:t>
      </w:r>
      <w:r>
        <w:rPr>
          <w:b/>
          <w:color w:val="000000"/>
          <w:sz w:val="22"/>
        </w:rPr>
        <w:t xml:space="preserve">   Guardar</w:t>
      </w:r>
    </w:p>
    <w:p w14:paraId="317690E6" w14:textId="77777777" w:rsidR="007240DA" w:rsidRDefault="006C0629">
      <w:pPr>
        <w:keepNext/>
      </w:pPr>
      <w:r>
        <w:rPr>
          <w:color w:val="000000"/>
        </w:rPr>
        <w:t>Haz clic en «Guardar receta».</w:t>
      </w:r>
    </w:p>
    <w:p w14:paraId="2CA1A691" w14:textId="77777777" w:rsidR="007240DA" w:rsidRDefault="006C0629">
      <w:pPr>
        <w:keepNext/>
        <w:spacing w:after="0"/>
        <w:jc w:val="center"/>
      </w:pPr>
      <w:r>
        <w:rPr>
          <w:noProof/>
          <w:color w:val="000000"/>
        </w:rPr>
        <w:drawing>
          <wp:inline distT="0" distB="0" distL="0" distR="0" wp14:anchorId="60AF16DA" wp14:editId="380C91B9">
            <wp:extent cx="5760000" cy="3351273"/>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4.jpg"/>
                    <pic:cNvPicPr/>
                  </pic:nvPicPr>
                  <pic:blipFill>
                    <a:blip r:embed="rId210"/>
                    <a:stretch>
                      <a:fillRect/>
                    </a:stretch>
                  </pic:blipFill>
                  <pic:spPr>
                    <a:xfrm>
                      <a:off x="0" y="0"/>
                      <a:ext cx="5760000" cy="3351273"/>
                    </a:xfrm>
                    <a:prstGeom prst="rect">
                      <a:avLst/>
                    </a:prstGeom>
                  </pic:spPr>
                </pic:pic>
              </a:graphicData>
            </a:graphic>
          </wp:inline>
        </w:drawing>
      </w:r>
    </w:p>
    <w:p w14:paraId="507FC870" w14:textId="6FAA18B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202</w:t>
      </w:r>
      <w:r>
        <w:rPr>
          <w:b/>
          <w:color w:val="000000"/>
        </w:rPr>
        <w:fldChar w:fldCharType="end"/>
      </w:r>
      <w:r>
        <w:rPr>
          <w:color w:val="000000"/>
        </w:rPr>
        <w:t>. Botón «Guardar receta».</w:t>
      </w:r>
    </w:p>
    <w:p w14:paraId="513960A1" w14:textId="77777777" w:rsidR="007240DA" w:rsidRDefault="006C0629">
      <w:pPr>
        <w:keepNext/>
        <w:spacing w:before="200" w:after="40"/>
      </w:pPr>
      <w:r>
        <w:rPr>
          <w:b/>
          <w:color w:val="D92626"/>
          <w:sz w:val="20"/>
        </w:rPr>
        <w:lastRenderedPageBreak/>
        <w:t>PASO 05</w:t>
      </w:r>
      <w:r>
        <w:rPr>
          <w:b/>
          <w:color w:val="000000"/>
          <w:sz w:val="22"/>
        </w:rPr>
        <w:t xml:space="preserve">   Comprobar</w:t>
      </w:r>
    </w:p>
    <w:p w14:paraId="213CE891" w14:textId="77777777" w:rsidR="007240DA" w:rsidRDefault="006C0629">
      <w:pPr>
        <w:keepNext/>
      </w:pPr>
      <w:r>
        <w:rPr>
          <w:color w:val="000000"/>
        </w:rPr>
        <w:t>Verifica el mensaje y la nueva fila.</w:t>
      </w:r>
    </w:p>
    <w:p w14:paraId="38B2C19E" w14:textId="77777777" w:rsidR="007240DA" w:rsidRDefault="006C0629">
      <w:pPr>
        <w:keepNext/>
        <w:spacing w:after="0"/>
        <w:jc w:val="center"/>
      </w:pPr>
      <w:r>
        <w:rPr>
          <w:noProof/>
          <w:color w:val="000000"/>
        </w:rPr>
        <w:drawing>
          <wp:inline distT="0" distB="0" distL="0" distR="0" wp14:anchorId="553F2898" wp14:editId="73052682">
            <wp:extent cx="5760000" cy="2667438"/>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1_P05.jpg"/>
                    <pic:cNvPicPr/>
                  </pic:nvPicPr>
                  <pic:blipFill>
                    <a:blip r:embed="rId211"/>
                    <a:stretch>
                      <a:fillRect/>
                    </a:stretch>
                  </pic:blipFill>
                  <pic:spPr>
                    <a:xfrm>
                      <a:off x="0" y="0"/>
                      <a:ext cx="5760000" cy="2667438"/>
                    </a:xfrm>
                    <a:prstGeom prst="rect">
                      <a:avLst/>
                    </a:prstGeom>
                  </pic:spPr>
                </pic:pic>
              </a:graphicData>
            </a:graphic>
          </wp:inline>
        </w:drawing>
      </w:r>
    </w:p>
    <w:p w14:paraId="3CBA940E" w14:textId="7C800C4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203</w:t>
      </w:r>
      <w:r>
        <w:rPr>
          <w:b/>
          <w:color w:val="000000"/>
        </w:rPr>
        <w:fldChar w:fldCharType="end"/>
      </w:r>
      <w:r>
        <w:rPr>
          <w:color w:val="000000"/>
        </w:rPr>
        <w:t>. Receta activa con 2 ingredientes.</w:t>
      </w:r>
    </w:p>
    <w:p w14:paraId="5CCEA5C4" w14:textId="77777777" w:rsidR="007240DA" w:rsidRDefault="006C0629">
      <w:pPr>
        <w:ind w:left="227"/>
      </w:pPr>
      <w:r>
        <w:rPr>
          <w:b/>
          <w:color w:val="000000"/>
          <w:sz w:val="20"/>
        </w:rPr>
        <w:t xml:space="preserve">✓ Resultado: </w:t>
      </w:r>
      <w:r>
        <w:rPr>
          <w:sz w:val="20"/>
          <w:color w:val="000000"/>
        </w:rPr>
        <w:t>Aparece «Receta guardada. Su producto queda con stock 0 y no se descontaron insumos: se consumen al iniciar una producción.»</w:t>
      </w:r>
    </w:p>
    <w:p w14:paraId="7EBA3162"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33337CC" w14:textId="77777777">
        <w:trPr>
          <w:cantSplit/>
          <w:jc w:val="center"/>
        </w:trPr>
        <w:tc>
          <w:tcPr>
            <w:tcW w:w="9071" w:type="dxa"/>
            <w:shd w:val="clear" w:color="auto" w:fill="FFFFFF"/>
            <w:tcMar>
              <w:top w:w="90" w:type="dxa"/>
              <w:left w:w="160" w:type="dxa"/>
              <w:bottom w:w="90" w:type="dxa"/>
              <w:right w:w="160" w:type="dxa"/>
            </w:tcMar>
          </w:tcPr>
          <w:p w14:paraId="48056CFE" w14:textId="77777777" w:rsidR="007240DA" w:rsidRDefault="006C0629">
            <w:pPr>
              <w:spacing w:after="0"/>
            </w:pPr>
            <w:r>
              <w:rPr>
                <w:b/>
                <w:color w:val="000000"/>
                <w:sz w:val="19"/>
              </w:rPr>
              <w:t xml:space="preserve">RESULTADO  </w:t>
            </w:r>
            <w:r>
              <w:rPr>
                <w:sz w:val="20"/>
                <w:color w:val="000000"/>
              </w:rPr>
              <w:t>El producto y su receta quedan activos.</w:t>
            </w:r>
          </w:p>
        </w:tc>
      </w:tr>
    </w:tbl>
    <w:p w14:paraId="2EF059B0" w14:textId="77777777" w:rsidR="007240DA" w:rsidRDefault="007240DA">
      <w:pPr>
        <w:spacing w:after="0"/>
      </w:pPr>
    </w:p>
    <w:p w14:paraId="55AD80D7" w14:textId="77777777" w:rsidR="007240DA" w:rsidRDefault="006C0629">
      <w:pPr>
        <w:pStyle w:val="Ttulo2"/>
      </w:pPr>
      <w:bookmarkStart w:id="70" w:name="_Toc244082606"/>
      <w:r>
        <w:rPr>
          <w:b w:val="0"/>
          <w:color w:val="000000"/>
        </w:rPr>
        <w:t>13.2  Consultar una receta</w:t>
      </w:r>
      <w:bookmarkEnd w:id="70"/>
    </w:p>
    <w:p w14:paraId="7C349204" w14:textId="77777777" w:rsidR="007240DA" w:rsidRDefault="006C0629">
      <w:pPr>
        <w:keepNext/>
      </w:pPr>
      <w:r>
        <w:rPr>
          <w:b/>
          <w:color w:val="000000"/>
          <w:sz w:val="18"/>
        </w:rPr>
        <w:t>ADM-REC-002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AFE5566" w14:textId="77777777">
        <w:trPr>
          <w:cantSplit/>
          <w:jc w:val="center"/>
        </w:trPr>
        <w:tc>
          <w:tcPr>
            <w:tcW w:w="2268" w:type="dxa"/>
            <w:shd w:val="clear" w:color="auto" w:fill="FFFFFF"/>
            <w:tcMar>
              <w:top w:w="90" w:type="dxa"/>
              <w:left w:w="140" w:type="dxa"/>
              <w:bottom w:w="90" w:type="dxa"/>
              <w:right w:w="140" w:type="dxa"/>
            </w:tcMar>
          </w:tcPr>
          <w:p w14:paraId="07D2A27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6AF37D9" w14:textId="77777777" w:rsidR="007240DA" w:rsidRDefault="006C0629">
            <w:pPr>
              <w:keepNext/>
              <w:spacing w:after="20"/>
            </w:pPr>
            <w:r>
              <w:rPr>
                <w:sz w:val="20"/>
                <w:color w:val="000000"/>
              </w:rPr>
              <w:t>Ver la fórmula de un producto.</w:t>
            </w:r>
          </w:p>
        </w:tc>
      </w:tr>
      <w:tr w:rsidR="007240DA" w14:paraId="2FFC6046" w14:textId="77777777">
        <w:trPr>
          <w:cantSplit/>
          <w:jc w:val="center"/>
        </w:trPr>
        <w:tc>
          <w:tcPr>
            <w:tcW w:w="2268" w:type="dxa"/>
            <w:shd w:val="clear" w:color="auto" w:fill="FFFFFF"/>
            <w:tcMar>
              <w:top w:w="90" w:type="dxa"/>
              <w:left w:w="140" w:type="dxa"/>
              <w:bottom w:w="90" w:type="dxa"/>
              <w:right w:w="140" w:type="dxa"/>
            </w:tcMar>
          </w:tcPr>
          <w:p w14:paraId="0A1F148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65635D3A" w14:textId="77777777" w:rsidR="007240DA" w:rsidRDefault="006C0629">
            <w:pPr>
              <w:keepNext/>
              <w:spacing w:after="20"/>
            </w:pPr>
            <w:r>
              <w:rPr>
                <w:sz w:val="20"/>
                <w:color w:val="000000"/>
              </w:rPr>
              <w:t>Producción › Recetas › ícono «Ver receta»</w:t>
            </w:r>
          </w:p>
        </w:tc>
      </w:tr>
      <w:tr w:rsidR="007240DA" w14:paraId="1CE3989C" w14:textId="77777777">
        <w:trPr>
          <w:cantSplit/>
          <w:jc w:val="center"/>
        </w:trPr>
        <w:tc>
          <w:tcPr>
            <w:tcW w:w="2268" w:type="dxa"/>
            <w:shd w:val="clear" w:color="auto" w:fill="FFFFFF"/>
            <w:tcMar>
              <w:top w:w="90" w:type="dxa"/>
              <w:left w:w="140" w:type="dxa"/>
              <w:bottom w:w="90" w:type="dxa"/>
              <w:right w:w="140" w:type="dxa"/>
            </w:tcMar>
          </w:tcPr>
          <w:p w14:paraId="00062DFB"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81EB3C7" w14:textId="77777777" w:rsidR="007240DA" w:rsidRDefault="006C0629">
            <w:pPr>
              <w:spacing w:after="20"/>
            </w:pPr>
            <w:r>
              <w:rPr>
                <w:sz w:val="20"/>
                <w:color w:val="000000"/>
              </w:rPr>
              <w:t>• Receta registrada.</w:t>
            </w:r>
          </w:p>
        </w:tc>
      </w:tr>
    </w:tbl>
    <w:p w14:paraId="62626C75" w14:textId="77777777" w:rsidR="007240DA" w:rsidRDefault="007240DA">
      <w:pPr>
        <w:spacing w:after="40"/>
      </w:pPr>
    </w:p>
    <w:p w14:paraId="74E7BFAF" w14:textId="77777777" w:rsidR="007240DA" w:rsidRDefault="006C0629">
      <w:pPr>
        <w:keepNext/>
        <w:spacing w:before="200" w:after="40"/>
      </w:pPr>
      <w:r>
        <w:rPr>
          <w:b/>
          <w:color w:val="D92626"/>
          <w:sz w:val="20"/>
        </w:rPr>
        <w:lastRenderedPageBreak/>
        <w:t>PASO 01</w:t>
      </w:r>
      <w:r>
        <w:rPr>
          <w:b/>
          <w:color w:val="000000"/>
          <w:sz w:val="22"/>
        </w:rPr>
        <w:t xml:space="preserve">   Ver la receta</w:t>
      </w:r>
    </w:p>
    <w:p w14:paraId="79B18E16" w14:textId="77777777" w:rsidR="007240DA" w:rsidRDefault="006C0629">
      <w:pPr>
        <w:keepNext/>
      </w:pPr>
      <w:r>
        <w:rPr>
          <w:color w:val="000000"/>
        </w:rPr>
        <w:t>Haz clic en el ícono «Ver receta» (ojo) de la fila.</w:t>
      </w:r>
    </w:p>
    <w:p w14:paraId="2BA4E964" w14:textId="77777777" w:rsidR="007240DA" w:rsidRDefault="006C0629">
      <w:pPr>
        <w:keepNext/>
        <w:spacing w:after="0"/>
        <w:jc w:val="center"/>
      </w:pPr>
      <w:r>
        <w:rPr>
          <w:noProof/>
          <w:color w:val="000000"/>
        </w:rPr>
        <w:drawing>
          <wp:inline distT="0" distB="0" distL="0" distR="0" wp14:anchorId="27A33A85" wp14:editId="3C08CC5F">
            <wp:extent cx="5760000" cy="2667438"/>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2_P01.jpg"/>
                    <pic:cNvPicPr/>
                  </pic:nvPicPr>
                  <pic:blipFill>
                    <a:blip r:embed="rId212"/>
                    <a:stretch>
                      <a:fillRect/>
                    </a:stretch>
                  </pic:blipFill>
                  <pic:spPr>
                    <a:xfrm>
                      <a:off x="0" y="0"/>
                      <a:ext cx="5760000" cy="2667438"/>
                    </a:xfrm>
                    <a:prstGeom prst="rect">
                      <a:avLst/>
                    </a:prstGeom>
                  </pic:spPr>
                </pic:pic>
              </a:graphicData>
            </a:graphic>
          </wp:inline>
        </w:drawing>
      </w:r>
    </w:p>
    <w:p w14:paraId="709A5D7E" w14:textId="4291DE3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204</w:t>
      </w:r>
      <w:r>
        <w:rPr>
          <w:b/>
          <w:color w:val="000000"/>
        </w:rPr>
        <w:fldChar w:fldCharType="end"/>
      </w:r>
      <w:r>
        <w:rPr>
          <w:color w:val="000000"/>
        </w:rPr>
        <w:t>. Detalle: presentación, descripción y fórmula para producir 1 unidad.</w:t>
      </w:r>
    </w:p>
    <w:p w14:paraId="6D01A581"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7D5EAF6" w14:textId="77777777">
        <w:trPr>
          <w:cantSplit/>
          <w:jc w:val="center"/>
        </w:trPr>
        <w:tc>
          <w:tcPr>
            <w:tcW w:w="9071" w:type="dxa"/>
            <w:shd w:val="clear" w:color="auto" w:fill="FFFFFF"/>
            <w:tcMar>
              <w:top w:w="90" w:type="dxa"/>
              <w:left w:w="160" w:type="dxa"/>
              <w:bottom w:w="90" w:type="dxa"/>
              <w:right w:w="160" w:type="dxa"/>
            </w:tcMar>
          </w:tcPr>
          <w:p w14:paraId="73373414" w14:textId="77777777" w:rsidR="007240DA" w:rsidRDefault="006C0629">
            <w:pPr>
              <w:spacing w:after="0"/>
            </w:pPr>
            <w:r>
              <w:rPr>
                <w:b/>
                <w:color w:val="000000"/>
                <w:sz w:val="19"/>
              </w:rPr>
              <w:t xml:space="preserve">RESULTADO  </w:t>
            </w:r>
            <w:r>
              <w:rPr>
                <w:sz w:val="20"/>
                <w:color w:val="000000"/>
              </w:rPr>
              <w:t>Se despliega la fórmula con cada ingrediente y su cantidad.</w:t>
            </w:r>
          </w:p>
        </w:tc>
      </w:tr>
    </w:tbl>
    <w:p w14:paraId="54A3B768" w14:textId="77777777" w:rsidR="007240DA" w:rsidRDefault="007240DA">
      <w:pPr>
        <w:spacing w:after="0"/>
      </w:pPr>
    </w:p>
    <w:p w14:paraId="27BFFB08" w14:textId="77777777" w:rsidR="007240DA" w:rsidRDefault="006C0629">
      <w:pPr>
        <w:pStyle w:val="Ttulo2"/>
      </w:pPr>
      <w:bookmarkStart w:id="71" w:name="_Toc244082607"/>
      <w:r>
        <w:rPr>
          <w:b w:val="0"/>
          <w:color w:val="000000"/>
        </w:rPr>
        <w:t>13.3  Editar la composición de una receta</w:t>
      </w:r>
      <w:bookmarkEnd w:id="71"/>
    </w:p>
    <w:p w14:paraId="0B0E2B1D" w14:textId="77777777" w:rsidR="007240DA" w:rsidRDefault="006C0629">
      <w:pPr>
        <w:keepNext/>
      </w:pPr>
      <w:r>
        <w:rPr>
          <w:b/>
          <w:color w:val="000000"/>
          <w:sz w:val="18"/>
        </w:rPr>
        <w:t>ADM-REC-003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2611152" w14:textId="77777777">
        <w:trPr>
          <w:cantSplit/>
          <w:jc w:val="center"/>
        </w:trPr>
        <w:tc>
          <w:tcPr>
            <w:tcW w:w="2268" w:type="dxa"/>
            <w:shd w:val="clear" w:color="auto" w:fill="FFFFFF"/>
            <w:tcMar>
              <w:top w:w="90" w:type="dxa"/>
              <w:left w:w="140" w:type="dxa"/>
              <w:bottom w:w="90" w:type="dxa"/>
              <w:right w:w="140" w:type="dxa"/>
            </w:tcMar>
          </w:tcPr>
          <w:p w14:paraId="3998BCC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38EA51D" w14:textId="77777777" w:rsidR="007240DA" w:rsidRDefault="006C0629">
            <w:pPr>
              <w:keepNext/>
              <w:spacing w:after="20"/>
            </w:pPr>
            <w:r>
              <w:rPr>
                <w:sz w:val="20"/>
                <w:color w:val="000000"/>
              </w:rPr>
              <w:t>Cambiar ingredientes o cantidades de la fórmula.</w:t>
            </w:r>
          </w:p>
        </w:tc>
      </w:tr>
      <w:tr w:rsidR="007240DA" w14:paraId="52FE829C" w14:textId="77777777">
        <w:trPr>
          <w:cantSplit/>
          <w:jc w:val="center"/>
        </w:trPr>
        <w:tc>
          <w:tcPr>
            <w:tcW w:w="2268" w:type="dxa"/>
            <w:shd w:val="clear" w:color="auto" w:fill="FFFFFF"/>
            <w:tcMar>
              <w:top w:w="90" w:type="dxa"/>
              <w:left w:w="140" w:type="dxa"/>
              <w:bottom w:w="90" w:type="dxa"/>
              <w:right w:w="140" w:type="dxa"/>
            </w:tcMar>
          </w:tcPr>
          <w:p w14:paraId="60E22AB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5F8D839A" w14:textId="77777777" w:rsidR="007240DA" w:rsidRDefault="006C0629">
            <w:pPr>
              <w:keepNext/>
              <w:spacing w:after="20"/>
            </w:pPr>
            <w:r>
              <w:rPr>
                <w:sz w:val="20"/>
                <w:color w:val="000000"/>
              </w:rPr>
              <w:t>Producción › Recetas › ícono «Editar receta»</w:t>
            </w:r>
          </w:p>
        </w:tc>
      </w:tr>
      <w:tr w:rsidR="007240DA" w14:paraId="4AE8C5A5" w14:textId="77777777">
        <w:trPr>
          <w:cantSplit/>
          <w:jc w:val="center"/>
        </w:trPr>
        <w:tc>
          <w:tcPr>
            <w:tcW w:w="2268" w:type="dxa"/>
            <w:shd w:val="clear" w:color="auto" w:fill="FFFFFF"/>
            <w:tcMar>
              <w:top w:w="90" w:type="dxa"/>
              <w:left w:w="140" w:type="dxa"/>
              <w:bottom w:w="90" w:type="dxa"/>
              <w:right w:w="140" w:type="dxa"/>
            </w:tcMar>
          </w:tcPr>
          <w:p w14:paraId="08E58872"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68B034DC" w14:textId="77777777" w:rsidR="007240DA" w:rsidRDefault="006C0629">
            <w:pPr>
              <w:spacing w:after="20"/>
            </w:pPr>
            <w:r>
              <w:rPr>
                <w:sz w:val="20"/>
                <w:color w:val="000000"/>
              </w:rPr>
              <w:t>• Receta registrada.</w:t>
            </w:r>
          </w:p>
        </w:tc>
      </w:tr>
    </w:tbl>
    <w:p w14:paraId="5EF33018" w14:textId="77777777" w:rsidR="007240DA" w:rsidRDefault="007240DA">
      <w:pPr>
        <w:spacing w:after="40"/>
      </w:pPr>
    </w:p>
    <w:p w14:paraId="3288EACD" w14:textId="77777777" w:rsidR="007240DA" w:rsidRDefault="006C0629">
      <w:pPr>
        <w:keepNext/>
        <w:spacing w:before="200" w:after="40"/>
      </w:pPr>
      <w:r>
        <w:rPr>
          <w:b/>
          <w:color w:val="D92626"/>
          <w:sz w:val="20"/>
        </w:rPr>
        <w:lastRenderedPageBreak/>
        <w:t>PASO 01</w:t>
      </w:r>
      <w:r>
        <w:rPr>
          <w:b/>
          <w:color w:val="000000"/>
          <w:sz w:val="22"/>
        </w:rPr>
        <w:t xml:space="preserve">   Abrir la edición</w:t>
      </w:r>
    </w:p>
    <w:p w14:paraId="49A48B65" w14:textId="77777777" w:rsidR="007240DA" w:rsidRDefault="006C0629">
      <w:pPr>
        <w:keepNext/>
      </w:pPr>
      <w:r>
        <w:rPr>
          <w:color w:val="000000"/>
        </w:rPr>
        <w:t>Haz clic en el ícono «Editar receta» (lápiz).</w:t>
      </w:r>
    </w:p>
    <w:p w14:paraId="48848220" w14:textId="77777777" w:rsidR="007240DA" w:rsidRDefault="006C0629">
      <w:pPr>
        <w:keepNext/>
        <w:spacing w:after="0"/>
        <w:jc w:val="center"/>
      </w:pPr>
      <w:r>
        <w:rPr>
          <w:noProof/>
          <w:color w:val="000000"/>
        </w:rPr>
        <w:drawing>
          <wp:inline distT="0" distB="0" distL="0" distR="0" wp14:anchorId="38951A00" wp14:editId="4B134266">
            <wp:extent cx="5760000" cy="3351273"/>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1.jpg"/>
                    <pic:cNvPicPr/>
                  </pic:nvPicPr>
                  <pic:blipFill>
                    <a:blip r:embed="rId213"/>
                    <a:stretch>
                      <a:fillRect/>
                    </a:stretch>
                  </pic:blipFill>
                  <pic:spPr>
                    <a:xfrm>
                      <a:off x="0" y="0"/>
                      <a:ext cx="5760000" cy="3351273"/>
                    </a:xfrm>
                    <a:prstGeom prst="rect">
                      <a:avLst/>
                    </a:prstGeom>
                  </pic:spPr>
                </pic:pic>
              </a:graphicData>
            </a:graphic>
          </wp:inline>
        </w:drawing>
      </w:r>
    </w:p>
    <w:p w14:paraId="1E80D6B3" w14:textId="3F8373B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205</w:t>
      </w:r>
      <w:r>
        <w:rPr>
          <w:b/>
          <w:color w:val="000000"/>
        </w:rPr>
        <w:fldChar w:fldCharType="end"/>
      </w:r>
      <w:r>
        <w:rPr>
          <w:color w:val="000000"/>
        </w:rPr>
        <w:t>. Ícono «Editar receta».</w:t>
      </w:r>
    </w:p>
    <w:p w14:paraId="4FB95908" w14:textId="77777777" w:rsidR="007240DA" w:rsidRDefault="006C0629">
      <w:pPr>
        <w:keepNext/>
        <w:spacing w:before="200" w:after="40"/>
      </w:pPr>
      <w:r>
        <w:rPr>
          <w:b/>
          <w:color w:val="D92626"/>
          <w:sz w:val="20"/>
        </w:rPr>
        <w:t>PASO 02</w:t>
      </w:r>
      <w:r>
        <w:rPr>
          <w:b/>
          <w:color w:val="000000"/>
          <w:sz w:val="22"/>
        </w:rPr>
        <w:t xml:space="preserve">   Modificar la fórmula</w:t>
      </w:r>
    </w:p>
    <w:p w14:paraId="1499771A" w14:textId="77777777" w:rsidR="007240DA" w:rsidRDefault="006C0629">
      <w:pPr>
        <w:keepNext/>
      </w:pPr>
      <w:r>
        <w:rPr>
          <w:color w:val="000000"/>
        </w:rPr>
        <w:t>Cambia las cantidades o los ingredientes. Los datos del producto se muestran fijos.</w:t>
      </w:r>
    </w:p>
    <w:p w14:paraId="5E7AE933" w14:textId="77777777" w:rsidR="007240DA" w:rsidRDefault="006C0629">
      <w:pPr>
        <w:keepNext/>
        <w:spacing w:after="0"/>
        <w:jc w:val="center"/>
      </w:pPr>
      <w:r>
        <w:rPr>
          <w:noProof/>
          <w:color w:val="000000"/>
        </w:rPr>
        <w:drawing>
          <wp:inline distT="0" distB="0" distL="0" distR="0" wp14:anchorId="3CE71913" wp14:editId="08B9B576">
            <wp:extent cx="5760000" cy="3351273"/>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2.jpg"/>
                    <pic:cNvPicPr/>
                  </pic:nvPicPr>
                  <pic:blipFill>
                    <a:blip r:embed="rId214"/>
                    <a:stretch>
                      <a:fillRect/>
                    </a:stretch>
                  </pic:blipFill>
                  <pic:spPr>
                    <a:xfrm>
                      <a:off x="0" y="0"/>
                      <a:ext cx="5760000" cy="3351273"/>
                    </a:xfrm>
                    <a:prstGeom prst="rect">
                      <a:avLst/>
                    </a:prstGeom>
                  </pic:spPr>
                </pic:pic>
              </a:graphicData>
            </a:graphic>
          </wp:inline>
        </w:drawing>
      </w:r>
    </w:p>
    <w:p w14:paraId="2C5131AE" w14:textId="277998B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206</w:t>
      </w:r>
      <w:r>
        <w:rPr>
          <w:b/>
          <w:color w:val="000000"/>
        </w:rPr>
        <w:fldChar w:fldCharType="end"/>
      </w:r>
      <w:r>
        <w:rPr>
          <w:color w:val="000000"/>
        </w:rPr>
        <w:t>. «Editar receta»: cantidad del insumo cambiada a 60 ml.</w:t>
      </w:r>
    </w:p>
    <w:p w14:paraId="41EBA61F" w14:textId="77777777" w:rsidR="007240DA" w:rsidRDefault="006C0629">
      <w:pPr>
        <w:keepNext/>
        <w:spacing w:before="200" w:after="40"/>
      </w:pPr>
      <w:r>
        <w:rPr>
          <w:b/>
          <w:color w:val="D92626"/>
          <w:sz w:val="20"/>
        </w:rPr>
        <w:lastRenderedPageBreak/>
        <w:t>PASO 03</w:t>
      </w:r>
      <w:r>
        <w:rPr>
          <w:b/>
          <w:color w:val="000000"/>
          <w:sz w:val="22"/>
        </w:rPr>
        <w:t xml:space="preserve">   Guardar</w:t>
      </w:r>
    </w:p>
    <w:p w14:paraId="0850B8CD" w14:textId="77777777" w:rsidR="007240DA" w:rsidRDefault="006C0629">
      <w:pPr>
        <w:keepNext/>
      </w:pPr>
      <w:r>
        <w:rPr>
          <w:color w:val="000000"/>
        </w:rPr>
        <w:t>Haz clic en «Guardar receta».</w:t>
      </w:r>
    </w:p>
    <w:p w14:paraId="1BCE332B" w14:textId="77777777" w:rsidR="007240DA" w:rsidRDefault="006C0629">
      <w:pPr>
        <w:keepNext/>
        <w:spacing w:after="0"/>
        <w:jc w:val="center"/>
      </w:pPr>
      <w:r>
        <w:rPr>
          <w:noProof/>
          <w:color w:val="000000"/>
        </w:rPr>
        <w:drawing>
          <wp:inline distT="0" distB="0" distL="0" distR="0" wp14:anchorId="57733540" wp14:editId="79CEB9BA">
            <wp:extent cx="5760000" cy="3351273"/>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3.jpg"/>
                    <pic:cNvPicPr/>
                  </pic:nvPicPr>
                  <pic:blipFill>
                    <a:blip r:embed="rId215"/>
                    <a:stretch>
                      <a:fillRect/>
                    </a:stretch>
                  </pic:blipFill>
                  <pic:spPr>
                    <a:xfrm>
                      <a:off x="0" y="0"/>
                      <a:ext cx="5760000" cy="3351273"/>
                    </a:xfrm>
                    <a:prstGeom prst="rect">
                      <a:avLst/>
                    </a:prstGeom>
                  </pic:spPr>
                </pic:pic>
              </a:graphicData>
            </a:graphic>
          </wp:inline>
        </w:drawing>
      </w:r>
    </w:p>
    <w:p w14:paraId="508DAFEB" w14:textId="7E14C26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207</w:t>
      </w:r>
      <w:r>
        <w:rPr>
          <w:b/>
          <w:color w:val="000000"/>
        </w:rPr>
        <w:fldChar w:fldCharType="end"/>
      </w:r>
      <w:r>
        <w:rPr>
          <w:color w:val="000000"/>
        </w:rPr>
        <w:t>. Botón de guardado.</w:t>
      </w:r>
    </w:p>
    <w:p w14:paraId="66A2A628" w14:textId="77777777" w:rsidR="007240DA" w:rsidRDefault="006C0629">
      <w:pPr>
        <w:keepNext/>
        <w:spacing w:before="200" w:after="40"/>
      </w:pPr>
      <w:r>
        <w:rPr>
          <w:b/>
          <w:color w:val="D92626"/>
          <w:sz w:val="20"/>
        </w:rPr>
        <w:t>PASO 04</w:t>
      </w:r>
      <w:r>
        <w:rPr>
          <w:b/>
          <w:color w:val="000000"/>
          <w:sz w:val="22"/>
        </w:rPr>
        <w:t xml:space="preserve">   Comprobar</w:t>
      </w:r>
    </w:p>
    <w:p w14:paraId="08CD39EE" w14:textId="77777777" w:rsidR="007240DA" w:rsidRDefault="006C0629">
      <w:pPr>
        <w:keepNext/>
      </w:pPr>
      <w:r>
        <w:rPr>
          <w:color w:val="000000"/>
        </w:rPr>
        <w:t>Verifica el mensaje.</w:t>
      </w:r>
    </w:p>
    <w:p w14:paraId="44341A6E" w14:textId="77777777" w:rsidR="007240DA" w:rsidRDefault="006C0629">
      <w:pPr>
        <w:keepNext/>
        <w:spacing w:after="0"/>
        <w:jc w:val="center"/>
      </w:pPr>
      <w:r>
        <w:rPr>
          <w:noProof/>
          <w:color w:val="000000"/>
        </w:rPr>
        <w:drawing>
          <wp:inline distT="0" distB="0" distL="0" distR="0" wp14:anchorId="0AB820D7" wp14:editId="54D08CC7">
            <wp:extent cx="5760000" cy="3351273"/>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ADM-REC-003_P04.jpg"/>
                    <pic:cNvPicPr/>
                  </pic:nvPicPr>
                  <pic:blipFill>
                    <a:blip r:embed="rId216"/>
                    <a:stretch>
                      <a:fillRect/>
                    </a:stretch>
                  </pic:blipFill>
                  <pic:spPr>
                    <a:xfrm>
                      <a:off x="0" y="0"/>
                      <a:ext cx="5760000" cy="3351273"/>
                    </a:xfrm>
                    <a:prstGeom prst="rect">
                      <a:avLst/>
                    </a:prstGeom>
                  </pic:spPr>
                </pic:pic>
              </a:graphicData>
            </a:graphic>
          </wp:inline>
        </w:drawing>
      </w:r>
    </w:p>
    <w:p w14:paraId="1DE6C5EE" w14:textId="3DAA991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208</w:t>
      </w:r>
      <w:r>
        <w:rPr>
          <w:b/>
          <w:color w:val="000000"/>
        </w:rPr>
        <w:fldChar w:fldCharType="end"/>
      </w:r>
      <w:r>
        <w:rPr>
          <w:color w:val="000000"/>
        </w:rPr>
        <w:t>. Mensaje «Receta actualizada. Guardar cambios no descuenta inventario.»</w:t>
      </w:r>
    </w:p>
    <w:p w14:paraId="3943F861"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F4A7589" w14:textId="77777777">
        <w:trPr>
          <w:cantSplit/>
          <w:jc w:val="center"/>
        </w:trPr>
        <w:tc>
          <w:tcPr>
            <w:tcW w:w="9071" w:type="dxa"/>
            <w:shd w:val="clear" w:color="auto" w:fill="FFFFFF"/>
            <w:tcMar>
              <w:top w:w="90" w:type="dxa"/>
              <w:left w:w="160" w:type="dxa"/>
              <w:bottom w:w="90" w:type="dxa"/>
              <w:right w:w="160" w:type="dxa"/>
            </w:tcMar>
          </w:tcPr>
          <w:p w14:paraId="7F9C6E90" w14:textId="77777777" w:rsidR="007240DA" w:rsidRDefault="006C0629">
            <w:pPr>
              <w:spacing w:after="0"/>
            </w:pPr>
            <w:r>
              <w:rPr>
                <w:b/>
                <w:color w:val="000000"/>
                <w:sz w:val="19"/>
              </w:rPr>
              <w:t xml:space="preserve">RESULTADO  </w:t>
            </w:r>
            <w:r>
              <w:rPr>
                <w:sz w:val="20"/>
                <w:color w:val="000000"/>
              </w:rPr>
              <w:t>La receta vigente usa la nueva fórmula en las próximas producciones.</w:t>
            </w:r>
          </w:p>
        </w:tc>
      </w:tr>
    </w:tbl>
    <w:p w14:paraId="568BDFE9" w14:textId="77777777" w:rsidR="007240DA" w:rsidRDefault="007240DA">
      <w:pPr>
        <w:spacing w:after="0"/>
      </w:pPr>
    </w:p>
    <w:p w14:paraId="4F19D100" w14:textId="77777777" w:rsidR="007240DA" w:rsidRDefault="006C0629">
      <w:pPr>
        <w:pStyle w:val="Ttulo3"/>
      </w:pPr>
      <w:r>
        <w:rPr>
          <w:color w:val="000000"/>
        </w:rPr>
        <w:lastRenderedPageBreak/>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6396CAC6" w14:textId="77777777">
        <w:trPr>
          <w:tblHeader/>
          <w:jc w:val="center"/>
        </w:trPr>
        <w:tc>
          <w:tcPr>
            <w:tcW w:w="3685" w:type="dxa"/>
            <w:shd w:val="clear" w:color="auto" w:fill="FFFFFF"/>
            <w:tcMar>
              <w:top w:w="70" w:type="dxa"/>
              <w:left w:w="110" w:type="dxa"/>
              <w:bottom w:w="70" w:type="dxa"/>
              <w:right w:w="110" w:type="dxa"/>
            </w:tcMar>
          </w:tcPr>
          <w:p w14:paraId="2C73C14C"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6FCB4158" w14:textId="77777777" w:rsidR="007240DA" w:rsidRDefault="006C0629">
            <w:pPr>
              <w:keepNext/>
            </w:pPr>
            <w:r>
              <w:rPr>
                <w:b/>
                <w:color w:val="000000"/>
                <w:sz w:val="18"/>
              </w:rPr>
              <w:t>Cómo resolverla</w:t>
            </w:r>
          </w:p>
        </w:tc>
      </w:tr>
      <w:tr w:rsidR="007240DA" w14:paraId="486A00DD" w14:textId="77777777">
        <w:trPr>
          <w:cantSplit/>
          <w:jc w:val="center"/>
        </w:trPr>
        <w:tc>
          <w:tcPr>
            <w:tcW w:w="3685" w:type="dxa"/>
            <w:tcMar>
              <w:top w:w="60" w:type="dxa"/>
              <w:left w:w="110" w:type="dxa"/>
              <w:bottom w:w="60" w:type="dxa"/>
              <w:right w:w="110" w:type="dxa"/>
            </w:tcMar>
            <w:shd w:val="clear" w:color="auto" w:fill="FFFFFF"/>
          </w:tcPr>
          <w:p w14:paraId="2AEDE6DF" w14:textId="77777777" w:rsidR="007240DA" w:rsidRDefault="006C0629">
            <w:pPr>
              <w:spacing w:after="0"/>
            </w:pPr>
            <w:r>
              <w:rPr>
                <w:sz w:val="18"/>
                <w:color w:val="000000"/>
              </w:rPr>
              <w:t>Se necesita retirar una receta</w:t>
            </w:r>
          </w:p>
        </w:tc>
        <w:tc>
          <w:tcPr>
            <w:tcW w:w="5386" w:type="dxa"/>
            <w:tcMar>
              <w:top w:w="60" w:type="dxa"/>
              <w:left w:w="110" w:type="dxa"/>
              <w:bottom w:w="60" w:type="dxa"/>
              <w:right w:w="110" w:type="dxa"/>
            </w:tcMar>
            <w:shd w:val="clear" w:color="auto" w:fill="FFFFFF"/>
          </w:tcPr>
          <w:p w14:paraId="03BEC3CB" w14:textId="77777777" w:rsidR="007240DA" w:rsidRDefault="006C0629">
            <w:pPr>
              <w:spacing w:after="0"/>
            </w:pPr>
            <w:r>
              <w:rPr>
                <w:sz w:val="18"/>
                <w:color w:val="000000"/>
              </w:rPr>
              <w:t>Usa el menú «⋮» de la fila: «Desactivar receta» (y «Activar receta» para reactivarla). No se verificó en esta edición.</w:t>
            </w:r>
          </w:p>
        </w:tc>
      </w:tr>
    </w:tbl>
    <w:p w14:paraId="25AFE804" w14:textId="77777777" w:rsidR="007240DA" w:rsidRDefault="007240DA">
      <w:pPr>
        <w:spacing w:after="40"/>
      </w:pPr>
    </w:p>
    <w:p w14:paraId="6864B11A" w14:textId="77777777" w:rsidR="007240DA" w:rsidRDefault="006C0629">
      <w:r>
        <w:rPr>
          <w:color w:val="000000"/>
        </w:rPr>
        <w:br w:type="page"/>
      </w:r>
    </w:p>
    <w:p w14:paraId="79EB0F81" w14:textId="77777777" w:rsidR="007240DA" w:rsidRDefault="006C0629">
      <w:pPr>
        <w:pStyle w:val="Ttulo1"/>
        <w:pBdr>
          <w:bottom w:val="single" w:sz="12" w:space="4" w:color="0F7C86"/>
        </w:pBdr>
      </w:pPr>
      <w:bookmarkStart w:id="72" w:name="_Toc244082608"/>
      <w:r>
        <w:rPr>
          <w:b w:val="0"/>
          <w:color w:val="000000"/>
        </w:rPr>
        <w:lastRenderedPageBreak/>
        <w:t>14. Producción</w:t>
      </w:r>
      <w:bookmarkEnd w:id="72"/>
    </w:p>
    <w:p w14:paraId="49BEB8A1" w14:textId="77777777" w:rsidR="007240DA" w:rsidRDefault="006C0629">
      <w:r>
        <w:rPr>
          <w:color w:val="000000"/>
        </w:rPr>
        <w:t>Producción registra los lotes: se elige el producto y la cantidad, EcoLact calcula la leche y los insumos necesarios según la receta, se inicia el lote (descontando insumos) y, al finalizar, se registra lo obtenido, que pasa al stock de productos.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C154C0D" w14:textId="77777777">
        <w:trPr>
          <w:cantSplit/>
          <w:jc w:val="center"/>
        </w:trPr>
        <w:tc>
          <w:tcPr>
            <w:tcW w:w="2268" w:type="dxa"/>
            <w:shd w:val="clear" w:color="auto" w:fill="FFFFFF"/>
            <w:tcMar>
              <w:top w:w="90" w:type="dxa"/>
              <w:left w:w="140" w:type="dxa"/>
              <w:bottom w:w="90" w:type="dxa"/>
              <w:right w:w="140" w:type="dxa"/>
            </w:tcMar>
          </w:tcPr>
          <w:p w14:paraId="34BDE091"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735CD99D" w14:textId="77777777" w:rsidR="007240DA" w:rsidRDefault="006C0629">
            <w:pPr>
              <w:keepNext/>
              <w:spacing w:after="20"/>
            </w:pPr>
            <w:r>
              <w:rPr>
                <w:sz w:val="20"/>
                <w:color w:val="000000"/>
              </w:rPr>
              <w:t>Producción › Producción</w:t>
            </w:r>
          </w:p>
        </w:tc>
      </w:tr>
      <w:tr w:rsidR="007240DA" w14:paraId="0AD16EE3" w14:textId="77777777">
        <w:trPr>
          <w:cantSplit/>
          <w:jc w:val="center"/>
        </w:trPr>
        <w:tc>
          <w:tcPr>
            <w:tcW w:w="2268" w:type="dxa"/>
            <w:shd w:val="clear" w:color="auto" w:fill="FFFFFF"/>
            <w:tcMar>
              <w:top w:w="90" w:type="dxa"/>
              <w:left w:w="140" w:type="dxa"/>
              <w:bottom w:w="90" w:type="dxa"/>
              <w:right w:w="140" w:type="dxa"/>
            </w:tcMar>
          </w:tcPr>
          <w:p w14:paraId="68137DD7"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4ECF8941" w14:textId="77777777" w:rsidR="007240DA" w:rsidRDefault="006C0629">
            <w:pPr>
              <w:keepNext/>
              <w:spacing w:after="20"/>
            </w:pPr>
            <w:r>
              <w:rPr>
                <w:sz w:val="20"/>
                <w:color w:val="000000"/>
              </w:rPr>
              <w:t>Recetas activas (capítulo 13), leche acopiada (capítulo 8) e insumos con stock (capítulo 12).</w:t>
            </w:r>
          </w:p>
        </w:tc>
      </w:tr>
      <w:tr w:rsidR="007240DA" w14:paraId="6B6FBBBE" w14:textId="77777777">
        <w:trPr>
          <w:cantSplit/>
          <w:jc w:val="center"/>
        </w:trPr>
        <w:tc>
          <w:tcPr>
            <w:tcW w:w="2268" w:type="dxa"/>
            <w:shd w:val="clear" w:color="auto" w:fill="FFFFFF"/>
            <w:tcMar>
              <w:top w:w="90" w:type="dxa"/>
              <w:left w:w="140" w:type="dxa"/>
              <w:bottom w:w="90" w:type="dxa"/>
              <w:right w:w="140" w:type="dxa"/>
            </w:tcMar>
          </w:tcPr>
          <w:p w14:paraId="1F97C000"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1BAD890F" w14:textId="77777777" w:rsidR="007240DA" w:rsidRDefault="006C0629">
            <w:pPr>
              <w:keepNext/>
              <w:spacing w:after="20"/>
            </w:pPr>
            <w:r>
              <w:rPr>
                <w:sz w:val="20"/>
                <w:color w:val="000000"/>
              </w:rPr>
              <w:t>Stock de productos terminados (capítulo 15) y ventas.</w:t>
            </w:r>
          </w:p>
        </w:tc>
      </w:tr>
      <w:tr w:rsidR="007240DA" w14:paraId="139AD572" w14:textId="77777777">
        <w:trPr>
          <w:cantSplit/>
          <w:jc w:val="center"/>
        </w:trPr>
        <w:tc>
          <w:tcPr>
            <w:tcW w:w="2268" w:type="dxa"/>
            <w:shd w:val="clear" w:color="auto" w:fill="FFFFFF"/>
            <w:tcMar>
              <w:top w:w="90" w:type="dxa"/>
              <w:left w:w="140" w:type="dxa"/>
              <w:bottom w:w="90" w:type="dxa"/>
              <w:right w:w="140" w:type="dxa"/>
            </w:tcMar>
          </w:tcPr>
          <w:p w14:paraId="38826A2D" w14:textId="77777777" w:rsidR="007240DA" w:rsidRDefault="006C0629">
            <w:pPr>
              <w:keepNext/>
            </w:pPr>
            <w:r>
              <w:rPr>
                <w:b/>
                <w:color w:val="000000"/>
                <w:sz w:val="17"/>
              </w:rPr>
              <w:t>ESTADOS DEL LOTE</w:t>
            </w:r>
          </w:p>
        </w:tc>
        <w:tc>
          <w:tcPr>
            <w:tcW w:w="6803" w:type="dxa"/>
            <w:tcMar>
              <w:top w:w="90" w:type="dxa"/>
              <w:left w:w="140" w:type="dxa"/>
              <w:bottom w:w="90" w:type="dxa"/>
              <w:right w:w="140" w:type="dxa"/>
            </w:tcMar>
            <w:shd w:val="clear" w:color="auto" w:fill="FFFFFF"/>
          </w:tcPr>
          <w:p w14:paraId="7E300773" w14:textId="77777777" w:rsidR="007240DA" w:rsidRDefault="006C0629">
            <w:pPr>
              <w:keepNext/>
              <w:spacing w:after="20"/>
            </w:pPr>
            <w:r>
              <w:rPr>
                <w:sz w:val="20"/>
                <w:color w:val="000000"/>
              </w:rPr>
              <w:t>«En proceso» y «Finalizado».</w:t>
            </w:r>
          </w:p>
        </w:tc>
      </w:tr>
      <w:tr w:rsidR="007240DA" w14:paraId="3C7BD031" w14:textId="77777777">
        <w:trPr>
          <w:cantSplit/>
          <w:jc w:val="center"/>
        </w:trPr>
        <w:tc>
          <w:tcPr>
            <w:tcW w:w="2268" w:type="dxa"/>
            <w:shd w:val="clear" w:color="auto" w:fill="FFFFFF"/>
            <w:tcMar>
              <w:top w:w="90" w:type="dxa"/>
              <w:left w:w="140" w:type="dxa"/>
              <w:bottom w:w="90" w:type="dxa"/>
              <w:right w:w="140" w:type="dxa"/>
            </w:tcMar>
          </w:tcPr>
          <w:p w14:paraId="35FB23E5"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7E9CEBD8" w14:textId="77777777" w:rsidR="007240DA" w:rsidRDefault="006C0629">
            <w:pPr>
              <w:spacing w:after="20"/>
            </w:pPr>
            <w:r>
              <w:rPr>
                <w:sz w:val="20"/>
                <w:color w:val="000000"/>
              </w:rPr>
              <w:t>• La leche disponible ingresa automáticamente desde Acopio.</w:t>
            </w:r>
          </w:p>
          <w:p w14:paraId="6510ADA2" w14:textId="77777777" w:rsidR="007240DA" w:rsidRDefault="006C0629">
            <w:pPr>
              <w:spacing w:after="20"/>
            </w:pPr>
            <w:r>
              <w:rPr>
                <w:sz w:val="20"/>
                <w:color w:val="000000"/>
              </w:rPr>
              <w:t>• Al iniciar se descuentan los insumos; el producto se suma al stock al finalizar.</w:t>
            </w:r>
          </w:p>
          <w:p w14:paraId="4BE21CE8" w14:textId="77777777" w:rsidR="007240DA" w:rsidRDefault="006C0629">
            <w:pPr>
              <w:spacing w:after="20"/>
            </w:pPr>
            <w:r>
              <w:rPr>
                <w:sz w:val="20"/>
                <w:color w:val="000000"/>
              </w:rPr>
              <w:t>• Un lote finalizado no se puede modificar.</w:t>
            </w:r>
          </w:p>
        </w:tc>
      </w:tr>
    </w:tbl>
    <w:p w14:paraId="74EEAE75" w14:textId="77777777" w:rsidR="007240DA" w:rsidRDefault="007240DA">
      <w:pPr>
        <w:spacing w:after="40"/>
      </w:pPr>
    </w:p>
    <w:p w14:paraId="03A7A35D" w14:textId="77777777" w:rsidR="007240DA" w:rsidRDefault="006C0629">
      <w:pPr>
        <w:pStyle w:val="Ttulo3"/>
      </w:pPr>
      <w:r>
        <w:rPr>
          <w:color w:val="000000"/>
        </w:rPr>
        <w:t>Elementos de la pantalla</w:t>
      </w:r>
    </w:p>
    <w:p w14:paraId="5132C6C7" w14:textId="77777777" w:rsidR="007240DA" w:rsidRDefault="006C0629">
      <w:pPr>
        <w:keepNext/>
        <w:spacing w:after="0"/>
        <w:jc w:val="center"/>
      </w:pPr>
      <w:r>
        <w:rPr>
          <w:noProof/>
          <w:color w:val="000000"/>
        </w:rPr>
        <w:drawing>
          <wp:inline distT="0" distB="0" distL="0" distR="0" wp14:anchorId="5FB5A2BB" wp14:editId="5630C41D">
            <wp:extent cx="5760000" cy="3600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cion_pro_05_historial_final.jpg"/>
                    <pic:cNvPicPr/>
                  </pic:nvPicPr>
                  <pic:blipFill>
                    <a:blip r:embed="rId217"/>
                    <a:stretch>
                      <a:fillRect/>
                    </a:stretch>
                  </pic:blipFill>
                  <pic:spPr>
                    <a:xfrm>
                      <a:off x="0" y="0"/>
                      <a:ext cx="5760000" cy="3600000"/>
                    </a:xfrm>
                    <a:prstGeom prst="rect">
                      <a:avLst/>
                    </a:prstGeom>
                  </pic:spPr>
                </pic:pic>
              </a:graphicData>
            </a:graphic>
          </wp:inline>
        </w:drawing>
      </w:r>
    </w:p>
    <w:p w14:paraId="2400AFA3" w14:textId="54FE0F2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209</w:t>
      </w:r>
      <w:r>
        <w:rPr>
          <w:b/>
          <w:color w:val="000000"/>
        </w:rPr>
        <w:fldChar w:fldCharType="end"/>
      </w:r>
      <w:r>
        <w:rPr>
          <w:color w:val="000000"/>
        </w:rPr>
        <w:t>. Pantalla Producción con el lote finalizado.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572EB875" w14:textId="77777777">
        <w:trPr>
          <w:tblHeader/>
          <w:jc w:val="center"/>
        </w:trPr>
        <w:tc>
          <w:tcPr>
            <w:tcW w:w="2608" w:type="dxa"/>
            <w:shd w:val="clear" w:color="auto" w:fill="FFFFFF"/>
            <w:tcMar>
              <w:top w:w="70" w:type="dxa"/>
              <w:left w:w="110" w:type="dxa"/>
              <w:bottom w:w="70" w:type="dxa"/>
              <w:right w:w="110" w:type="dxa"/>
            </w:tcMar>
          </w:tcPr>
          <w:p w14:paraId="495ED6E8" w14:textId="77777777" w:rsidR="007240DA" w:rsidRDefault="006C0629">
            <w:pPr>
              <w:keepNext/>
            </w:pPr>
            <w:r>
              <w:rPr>
                <w:b/>
                <w:color w:val="000000"/>
                <w:sz w:val="18"/>
              </w:rPr>
              <w:t>Zona de la pantalla</w:t>
            </w:r>
          </w:p>
        </w:tc>
        <w:tc>
          <w:tcPr>
            <w:tcW w:w="6463" w:type="dxa"/>
            <w:shd w:val="clear" w:color="auto" w:fill="FFFFFF"/>
            <w:tcMar>
              <w:top w:w="70" w:type="dxa"/>
              <w:left w:w="110" w:type="dxa"/>
              <w:bottom w:w="70" w:type="dxa"/>
              <w:right w:w="110" w:type="dxa"/>
            </w:tcMar>
          </w:tcPr>
          <w:p w14:paraId="56676230" w14:textId="77777777" w:rsidR="007240DA" w:rsidRDefault="006C0629">
            <w:pPr>
              <w:keepNext/>
            </w:pPr>
            <w:r>
              <w:rPr>
                <w:b/>
                <w:color w:val="000000"/>
                <w:sz w:val="18"/>
              </w:rPr>
              <w:t>Función</w:t>
            </w:r>
          </w:p>
        </w:tc>
      </w:tr>
      <w:tr w:rsidR="007240DA" w14:paraId="550B21E5" w14:textId="77777777">
        <w:trPr>
          <w:cantSplit/>
          <w:jc w:val="center"/>
        </w:trPr>
        <w:tc>
          <w:tcPr>
            <w:tcW w:w="2608" w:type="dxa"/>
            <w:tcMar>
              <w:top w:w="60" w:type="dxa"/>
              <w:left w:w="110" w:type="dxa"/>
              <w:bottom w:w="60" w:type="dxa"/>
              <w:right w:w="110" w:type="dxa"/>
            </w:tcMar>
            <w:shd w:val="clear" w:color="auto" w:fill="FFFFFF"/>
          </w:tcPr>
          <w:p w14:paraId="3667455C" w14:textId="77777777" w:rsidR="007240DA" w:rsidRDefault="006C0629">
            <w:pPr>
              <w:keepNext/>
              <w:spacing w:after="0"/>
            </w:pPr>
            <w:r>
              <w:rPr>
                <w:sz w:val="18"/>
                <w:color w:val="000000"/>
              </w:rPr>
              <w:t>Indicadores</w:t>
            </w:r>
          </w:p>
        </w:tc>
        <w:tc>
          <w:tcPr>
            <w:tcW w:w="6463" w:type="dxa"/>
            <w:tcMar>
              <w:top w:w="60" w:type="dxa"/>
              <w:left w:w="110" w:type="dxa"/>
              <w:bottom w:w="60" w:type="dxa"/>
              <w:right w:w="110" w:type="dxa"/>
            </w:tcMar>
            <w:shd w:val="clear" w:color="auto" w:fill="FFFFFF"/>
          </w:tcPr>
          <w:p w14:paraId="32DCA0A1" w14:textId="77777777" w:rsidR="007240DA" w:rsidRDefault="006C0629">
            <w:pPr>
              <w:keepNext/>
              <w:spacing w:after="0"/>
            </w:pPr>
            <w:r>
              <w:rPr>
                <w:sz w:val="18"/>
                <w:color w:val="000000"/>
              </w:rPr>
              <w:t>Lotes en proceso, leche disponible y lotes finalizados.</w:t>
            </w:r>
          </w:p>
        </w:tc>
      </w:tr>
      <w:tr w:rsidR="007240DA" w14:paraId="1C4E03B9" w14:textId="77777777">
        <w:trPr>
          <w:cantSplit/>
          <w:jc w:val="center"/>
        </w:trPr>
        <w:tc>
          <w:tcPr>
            <w:tcW w:w="2608" w:type="dxa"/>
            <w:shd w:val="clear" w:color="auto" w:fill="FFFFFF"/>
            <w:tcMar>
              <w:top w:w="60" w:type="dxa"/>
              <w:left w:w="110" w:type="dxa"/>
              <w:bottom w:w="60" w:type="dxa"/>
              <w:right w:w="110" w:type="dxa"/>
            </w:tcMar>
          </w:tcPr>
          <w:p w14:paraId="27202D21" w14:textId="77777777" w:rsidR="007240DA" w:rsidRDefault="006C0629">
            <w:pPr>
              <w:keepNext/>
              <w:spacing w:after="0"/>
            </w:pPr>
            <w:r>
              <w:rPr>
                <w:sz w:val="18"/>
                <w:color w:val="000000"/>
              </w:rPr>
              <w:t>«Nueva producción»</w:t>
            </w:r>
          </w:p>
        </w:tc>
        <w:tc>
          <w:tcPr>
            <w:tcW w:w="6463" w:type="dxa"/>
            <w:shd w:val="clear" w:color="auto" w:fill="FFFFFF"/>
            <w:tcMar>
              <w:top w:w="60" w:type="dxa"/>
              <w:left w:w="110" w:type="dxa"/>
              <w:bottom w:w="60" w:type="dxa"/>
              <w:right w:w="110" w:type="dxa"/>
            </w:tcMar>
          </w:tcPr>
          <w:p w14:paraId="187003C9" w14:textId="77777777" w:rsidR="007240DA" w:rsidRDefault="006C0629">
            <w:pPr>
              <w:keepNext/>
              <w:spacing w:after="0"/>
            </w:pPr>
            <w:r>
              <w:rPr>
                <w:sz w:val="18"/>
                <w:color w:val="000000"/>
              </w:rPr>
              <w:t>Abre el cálculo e inicio de un lote.</w:t>
            </w:r>
          </w:p>
        </w:tc>
      </w:tr>
      <w:tr w:rsidR="007240DA" w14:paraId="2C20AA20" w14:textId="77777777">
        <w:trPr>
          <w:cantSplit/>
          <w:jc w:val="center"/>
        </w:trPr>
        <w:tc>
          <w:tcPr>
            <w:tcW w:w="2608" w:type="dxa"/>
            <w:tcMar>
              <w:top w:w="60" w:type="dxa"/>
              <w:left w:w="110" w:type="dxa"/>
              <w:bottom w:w="60" w:type="dxa"/>
              <w:right w:w="110" w:type="dxa"/>
            </w:tcMar>
            <w:shd w:val="clear" w:color="auto" w:fill="FFFFFF"/>
          </w:tcPr>
          <w:p w14:paraId="77F1918B"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09696A53" w14:textId="77777777" w:rsidR="007240DA" w:rsidRDefault="006C0629">
            <w:pPr>
              <w:keepNext/>
              <w:spacing w:after="0"/>
            </w:pPr>
            <w:r>
              <w:rPr>
                <w:sz w:val="18"/>
                <w:color w:val="000000"/>
              </w:rPr>
              <w:t>Código de lote, «Periodo» y «Estado».</w:t>
            </w:r>
          </w:p>
        </w:tc>
      </w:tr>
      <w:tr w:rsidR="007240DA" w14:paraId="09CC0BFD" w14:textId="77777777">
        <w:trPr>
          <w:cantSplit/>
          <w:jc w:val="center"/>
        </w:trPr>
        <w:tc>
          <w:tcPr>
            <w:tcW w:w="2608" w:type="dxa"/>
            <w:shd w:val="clear" w:color="auto" w:fill="FFFFFF"/>
            <w:tcMar>
              <w:top w:w="60" w:type="dxa"/>
              <w:left w:w="110" w:type="dxa"/>
              <w:bottom w:w="60" w:type="dxa"/>
              <w:right w:w="110" w:type="dxa"/>
            </w:tcMar>
          </w:tcPr>
          <w:p w14:paraId="7C2B5B66" w14:textId="77777777" w:rsidR="007240DA" w:rsidRDefault="006C0629">
            <w:pPr>
              <w:spacing w:after="0"/>
            </w:pPr>
            <w:r>
              <w:rPr>
                <w:sz w:val="18"/>
                <w:color w:val="000000"/>
              </w:rPr>
              <w:t>Tabla</w:t>
            </w:r>
          </w:p>
        </w:tc>
        <w:tc>
          <w:tcPr>
            <w:tcW w:w="6463" w:type="dxa"/>
            <w:shd w:val="clear" w:color="auto" w:fill="FFFFFF"/>
            <w:tcMar>
              <w:top w:w="60" w:type="dxa"/>
              <w:left w:w="110" w:type="dxa"/>
              <w:bottom w:w="60" w:type="dxa"/>
              <w:right w:w="110" w:type="dxa"/>
            </w:tcMar>
          </w:tcPr>
          <w:p w14:paraId="265E46BA" w14:textId="77777777" w:rsidR="007240DA" w:rsidRDefault="006C0629">
            <w:pPr>
              <w:spacing w:after="0"/>
            </w:pPr>
            <w:r>
              <w:rPr>
                <w:sz w:val="18"/>
                <w:color w:val="000000"/>
              </w:rPr>
              <w:t>Código, productos, inicio, leche utilizada, resultado, estado y acción.</w:t>
            </w:r>
          </w:p>
        </w:tc>
      </w:tr>
    </w:tbl>
    <w:p w14:paraId="73F4A826" w14:textId="77777777" w:rsidR="007240DA" w:rsidRDefault="007240DA">
      <w:pPr>
        <w:spacing w:after="40"/>
      </w:pPr>
    </w:p>
    <w:p w14:paraId="0BE39F56" w14:textId="77777777" w:rsidR="007240DA" w:rsidRDefault="006C0629">
      <w:pPr>
        <w:pStyle w:val="Ttulo2"/>
      </w:pPr>
      <w:bookmarkStart w:id="73" w:name="_Toc244082609"/>
      <w:r>
        <w:rPr>
          <w:b w:val="0"/>
          <w:color w:val="000000"/>
        </w:rPr>
        <w:t>14.1  Iniciar un lote de producción</w:t>
      </w:r>
      <w:bookmarkEnd w:id="73"/>
    </w:p>
    <w:p w14:paraId="36645E84" w14:textId="77777777" w:rsidR="007240DA" w:rsidRDefault="006C0629">
      <w:pPr>
        <w:keepNext/>
      </w:pPr>
      <w:r>
        <w:rPr>
          <w:b/>
          <w:color w:val="000000"/>
          <w:sz w:val="18"/>
        </w:rPr>
        <w:t>ADM-PRD-001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1F6C92C" w14:textId="77777777">
        <w:trPr>
          <w:cantSplit/>
          <w:jc w:val="center"/>
        </w:trPr>
        <w:tc>
          <w:tcPr>
            <w:tcW w:w="2268" w:type="dxa"/>
            <w:shd w:val="clear" w:color="auto" w:fill="FFFFFF"/>
            <w:tcMar>
              <w:top w:w="90" w:type="dxa"/>
              <w:left w:w="140" w:type="dxa"/>
              <w:bottom w:w="90" w:type="dxa"/>
              <w:right w:w="140" w:type="dxa"/>
            </w:tcMar>
          </w:tcPr>
          <w:p w14:paraId="438AB13D"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3ABE4F58" w14:textId="77777777" w:rsidR="007240DA" w:rsidRDefault="006C0629">
            <w:pPr>
              <w:keepNext/>
              <w:spacing w:after="20"/>
            </w:pPr>
            <w:r>
              <w:rPr>
                <w:sz w:val="20"/>
                <w:color w:val="000000"/>
              </w:rPr>
              <w:t>Planificar e iniciar la fabricación de un producto.</w:t>
            </w:r>
          </w:p>
        </w:tc>
      </w:tr>
      <w:tr w:rsidR="007240DA" w14:paraId="064D551A" w14:textId="77777777">
        <w:trPr>
          <w:cantSplit/>
          <w:jc w:val="center"/>
        </w:trPr>
        <w:tc>
          <w:tcPr>
            <w:tcW w:w="2268" w:type="dxa"/>
            <w:shd w:val="clear" w:color="auto" w:fill="FFFFFF"/>
            <w:tcMar>
              <w:top w:w="90" w:type="dxa"/>
              <w:left w:w="140" w:type="dxa"/>
              <w:bottom w:w="90" w:type="dxa"/>
              <w:right w:w="140" w:type="dxa"/>
            </w:tcMar>
          </w:tcPr>
          <w:p w14:paraId="63906D8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6C6DE5D" w14:textId="77777777" w:rsidR="007240DA" w:rsidRDefault="006C0629">
            <w:pPr>
              <w:keepNext/>
              <w:spacing w:after="20"/>
            </w:pPr>
            <w:r>
              <w:rPr>
                <w:sz w:val="20"/>
                <w:color w:val="000000"/>
              </w:rPr>
              <w:t>Producción › Producción › «Nueva producción»</w:t>
            </w:r>
          </w:p>
        </w:tc>
      </w:tr>
      <w:tr w:rsidR="007240DA" w14:paraId="070BFFB4" w14:textId="77777777">
        <w:trPr>
          <w:cantSplit/>
          <w:jc w:val="center"/>
        </w:trPr>
        <w:tc>
          <w:tcPr>
            <w:tcW w:w="2268" w:type="dxa"/>
            <w:shd w:val="clear" w:color="auto" w:fill="FFFFFF"/>
            <w:tcMar>
              <w:top w:w="90" w:type="dxa"/>
              <w:left w:w="140" w:type="dxa"/>
              <w:bottom w:w="90" w:type="dxa"/>
              <w:right w:w="140" w:type="dxa"/>
            </w:tcMar>
          </w:tcPr>
          <w:p w14:paraId="5FC68C9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F0BE434" w14:textId="77777777" w:rsidR="007240DA" w:rsidRDefault="006C0629">
            <w:pPr>
              <w:spacing w:after="20"/>
            </w:pPr>
            <w:r>
              <w:rPr>
                <w:sz w:val="20"/>
                <w:color w:val="000000"/>
              </w:rPr>
              <w:t>• Receta activa del producto.</w:t>
            </w:r>
          </w:p>
          <w:p w14:paraId="663E81F2" w14:textId="77777777" w:rsidR="007240DA" w:rsidRDefault="006C0629">
            <w:pPr>
              <w:spacing w:after="20"/>
            </w:pPr>
            <w:r>
              <w:rPr>
                <w:sz w:val="20"/>
                <w:color w:val="000000"/>
              </w:rPr>
              <w:t>• Leche e insumos suficientes.</w:t>
            </w:r>
          </w:p>
        </w:tc>
      </w:tr>
    </w:tbl>
    <w:p w14:paraId="725D473F" w14:textId="77777777" w:rsidR="007240DA" w:rsidRDefault="007240DA">
      <w:pPr>
        <w:spacing w:after="40"/>
      </w:pPr>
    </w:p>
    <w:p w14:paraId="7F833830" w14:textId="77777777" w:rsidR="007240DA" w:rsidRDefault="006C0629">
      <w:pPr>
        <w:keepNext/>
        <w:spacing w:before="200" w:after="40"/>
      </w:pPr>
      <w:r>
        <w:rPr>
          <w:b/>
          <w:color w:val="D92626"/>
          <w:sz w:val="20"/>
        </w:rPr>
        <w:t>PASO 01</w:t>
      </w:r>
      <w:r>
        <w:rPr>
          <w:b/>
          <w:color w:val="000000"/>
          <w:sz w:val="22"/>
        </w:rPr>
        <w:t xml:space="preserve">   Abrir Nueva producción</w:t>
      </w:r>
    </w:p>
    <w:p w14:paraId="680F96D3" w14:textId="77777777" w:rsidR="007240DA" w:rsidRDefault="006C0629">
      <w:pPr>
        <w:keepNext/>
      </w:pPr>
      <w:r>
        <w:rPr>
          <w:color w:val="000000"/>
        </w:rPr>
        <w:t>Desde el menú lateral del Administrador, selecciona «Producción» y haz clic en «Nueva producción».</w:t>
      </w:r>
    </w:p>
    <w:p w14:paraId="391A1390" w14:textId="77777777" w:rsidR="007240DA" w:rsidRDefault="006C0629">
      <w:pPr>
        <w:keepNext/>
        <w:spacing w:after="0"/>
        <w:jc w:val="center"/>
      </w:pPr>
      <w:r>
        <w:rPr>
          <w:noProof/>
          <w:color w:val="000000"/>
        </w:rPr>
        <w:drawing>
          <wp:inline distT="0" distB="0" distL="0" distR="0" wp14:anchorId="27E060C2" wp14:editId="65ECAC3F">
            <wp:extent cx="5760000" cy="3351273"/>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1.jpg"/>
                    <pic:cNvPicPr/>
                  </pic:nvPicPr>
                  <pic:blipFill>
                    <a:blip r:embed="rId218"/>
                    <a:stretch>
                      <a:fillRect/>
                    </a:stretch>
                  </pic:blipFill>
                  <pic:spPr>
                    <a:xfrm>
                      <a:off x="0" y="0"/>
                      <a:ext cx="5760000" cy="3351273"/>
                    </a:xfrm>
                    <a:prstGeom prst="rect">
                      <a:avLst/>
                    </a:prstGeom>
                  </pic:spPr>
                </pic:pic>
              </a:graphicData>
            </a:graphic>
          </wp:inline>
        </w:drawing>
      </w:r>
    </w:p>
    <w:p w14:paraId="386D5F45" w14:textId="182356E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210</w:t>
      </w:r>
      <w:r>
        <w:rPr>
          <w:b/>
          <w:color w:val="000000"/>
        </w:rPr>
        <w:fldChar w:fldCharType="end"/>
      </w:r>
      <w:r>
        <w:rPr>
          <w:color w:val="000000"/>
        </w:rPr>
        <w:t>. Botón «Nueva producción»; la tarjeta «Leche disponible» muestra 48 L.</w:t>
      </w:r>
    </w:p>
    <w:p w14:paraId="56EC9961" w14:textId="77777777" w:rsidR="007240DA" w:rsidRDefault="006C0629">
      <w:pPr>
        <w:keepNext/>
        <w:spacing w:before="200" w:after="40"/>
      </w:pPr>
      <w:r>
        <w:rPr>
          <w:b/>
          <w:color w:val="D92626"/>
          <w:sz w:val="20"/>
        </w:rPr>
        <w:lastRenderedPageBreak/>
        <w:t>PASO 02</w:t>
      </w:r>
      <w:r>
        <w:rPr>
          <w:b/>
          <w:color w:val="000000"/>
          <w:sz w:val="22"/>
        </w:rPr>
        <w:t xml:space="preserve">   Elegir producto y cantidad</w:t>
      </w:r>
    </w:p>
    <w:p w14:paraId="4DC50ABC" w14:textId="77777777" w:rsidR="007240DA" w:rsidRDefault="006C0629">
      <w:pPr>
        <w:keepNext/>
      </w:pPr>
      <w:r>
        <w:rPr>
          <w:color w:val="000000"/>
        </w:rPr>
        <w:t>Selecciona el «Producto» y escribe la «Cantidad a producir».</w:t>
      </w:r>
    </w:p>
    <w:p w14:paraId="1B39A8BD" w14:textId="77777777" w:rsidR="007240DA" w:rsidRDefault="006C0629">
      <w:pPr>
        <w:keepNext/>
        <w:spacing w:after="0"/>
        <w:jc w:val="center"/>
      </w:pPr>
      <w:r>
        <w:rPr>
          <w:noProof/>
          <w:color w:val="000000"/>
        </w:rPr>
        <w:drawing>
          <wp:inline distT="0" distB="0" distL="0" distR="0" wp14:anchorId="4398C873" wp14:editId="574EBC44">
            <wp:extent cx="5760000" cy="3351273"/>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2.jpg"/>
                    <pic:cNvPicPr/>
                  </pic:nvPicPr>
                  <pic:blipFill>
                    <a:blip r:embed="rId219"/>
                    <a:stretch>
                      <a:fillRect/>
                    </a:stretch>
                  </pic:blipFill>
                  <pic:spPr>
                    <a:xfrm>
                      <a:off x="0" y="0"/>
                      <a:ext cx="5760000" cy="3351273"/>
                    </a:xfrm>
                    <a:prstGeom prst="rect">
                      <a:avLst/>
                    </a:prstGeom>
                  </pic:spPr>
                </pic:pic>
              </a:graphicData>
            </a:graphic>
          </wp:inline>
        </w:drawing>
      </w:r>
    </w:p>
    <w:p w14:paraId="0E0B175B" w14:textId="66B9B6FD"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211</w:t>
      </w:r>
      <w:r>
        <w:rPr>
          <w:b/>
          <w:color w:val="000000"/>
        </w:rPr>
        <w:fldChar w:fldCharType="end"/>
      </w:r>
      <w:r>
        <w:rPr>
          <w:color w:val="000000"/>
        </w:rPr>
        <w:t>. Producto y cantidad (2 unidades).</w:t>
      </w:r>
    </w:p>
    <w:p w14:paraId="5A8BB67A" w14:textId="77777777" w:rsidR="007240DA" w:rsidRDefault="006C0629">
      <w:pPr>
        <w:keepNext/>
        <w:spacing w:before="200" w:after="40"/>
      </w:pPr>
      <w:r>
        <w:rPr>
          <w:b/>
          <w:color w:val="D92626"/>
          <w:sz w:val="20"/>
        </w:rPr>
        <w:t>PASO 03</w:t>
      </w:r>
      <w:r>
        <w:rPr>
          <w:b/>
          <w:color w:val="000000"/>
          <w:sz w:val="22"/>
        </w:rPr>
        <w:t xml:space="preserve">   Revisar los requerimientos</w:t>
      </w:r>
    </w:p>
    <w:p w14:paraId="3CE45DE8" w14:textId="77777777" w:rsidR="007240DA" w:rsidRDefault="006C0629">
      <w:pPr>
        <w:keepNext/>
      </w:pPr>
      <w:r>
        <w:rPr>
          <w:color w:val="000000"/>
        </w:rPr>
        <w:t>Comprueba la tabla «Requerimientos de producción»: necesario, disponible y estado de cada insumo.</w:t>
      </w:r>
    </w:p>
    <w:p w14:paraId="1FF3633A" w14:textId="77777777" w:rsidR="007240DA" w:rsidRDefault="006C0629">
      <w:pPr>
        <w:keepNext/>
        <w:spacing w:after="0"/>
        <w:jc w:val="center"/>
      </w:pPr>
      <w:r>
        <w:rPr>
          <w:noProof/>
          <w:color w:val="000000"/>
        </w:rPr>
        <w:drawing>
          <wp:inline distT="0" distB="0" distL="0" distR="0" wp14:anchorId="02996A67" wp14:editId="5293A1E5">
            <wp:extent cx="5760000" cy="335127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3.jpg"/>
                    <pic:cNvPicPr/>
                  </pic:nvPicPr>
                  <pic:blipFill>
                    <a:blip r:embed="rId220"/>
                    <a:stretch>
                      <a:fillRect/>
                    </a:stretch>
                  </pic:blipFill>
                  <pic:spPr>
                    <a:xfrm>
                      <a:off x="0" y="0"/>
                      <a:ext cx="5760000" cy="3351273"/>
                    </a:xfrm>
                    <a:prstGeom prst="rect">
                      <a:avLst/>
                    </a:prstGeom>
                  </pic:spPr>
                </pic:pic>
              </a:graphicData>
            </a:graphic>
          </wp:inline>
        </w:drawing>
      </w:r>
    </w:p>
    <w:p w14:paraId="573268A8" w14:textId="32744A4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212</w:t>
      </w:r>
      <w:r>
        <w:rPr>
          <w:b/>
          <w:color w:val="000000"/>
        </w:rPr>
        <w:fldChar w:fldCharType="end"/>
      </w:r>
      <w:r>
        <w:rPr>
          <w:color w:val="000000"/>
        </w:rPr>
        <w:t>. Leche 2 L y insumo 120 ml, ambos «Suficiente».</w:t>
      </w:r>
    </w:p>
    <w:p w14:paraId="43E5E4E6" w14:textId="77777777" w:rsidR="007240DA" w:rsidRDefault="006C0629">
      <w:pPr>
        <w:keepNext/>
        <w:spacing w:before="200" w:after="40"/>
      </w:pPr>
      <w:r>
        <w:rPr>
          <w:b/>
          <w:color w:val="D92626"/>
          <w:sz w:val="20"/>
        </w:rPr>
        <w:lastRenderedPageBreak/>
        <w:t>PASO 04</w:t>
      </w:r>
      <w:r>
        <w:rPr>
          <w:b/>
          <w:color w:val="000000"/>
          <w:sz w:val="22"/>
        </w:rPr>
        <w:t xml:space="preserve">   Verificar el resultado del cálculo</w:t>
      </w:r>
    </w:p>
    <w:p w14:paraId="658B2CA9" w14:textId="77777777" w:rsidR="007240DA" w:rsidRDefault="006C0629">
      <w:pPr>
        <w:keepNext/>
      </w:pPr>
      <w:r>
        <w:rPr>
          <w:color w:val="000000"/>
        </w:rPr>
        <w:t>Confirma el mensaje «Todos los insumos están disponibles.»</w:t>
      </w:r>
    </w:p>
    <w:p w14:paraId="273D38D2" w14:textId="77777777" w:rsidR="007240DA" w:rsidRDefault="006C0629">
      <w:pPr>
        <w:keepNext/>
        <w:spacing w:after="0"/>
        <w:jc w:val="center"/>
      </w:pPr>
      <w:r>
        <w:rPr>
          <w:noProof/>
          <w:color w:val="000000"/>
        </w:rPr>
        <w:drawing>
          <wp:inline distT="0" distB="0" distL="0" distR="0" wp14:anchorId="04B6BC0B" wp14:editId="7158A10C">
            <wp:extent cx="5760000" cy="3351273"/>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4.jpg"/>
                    <pic:cNvPicPr/>
                  </pic:nvPicPr>
                  <pic:blipFill>
                    <a:blip r:embed="rId221"/>
                    <a:stretch>
                      <a:fillRect/>
                    </a:stretch>
                  </pic:blipFill>
                  <pic:spPr>
                    <a:xfrm>
                      <a:off x="0" y="0"/>
                      <a:ext cx="5760000" cy="3351273"/>
                    </a:xfrm>
                    <a:prstGeom prst="rect">
                      <a:avLst/>
                    </a:prstGeom>
                  </pic:spPr>
                </pic:pic>
              </a:graphicData>
            </a:graphic>
          </wp:inline>
        </w:drawing>
      </w:r>
    </w:p>
    <w:p w14:paraId="72B99991" w14:textId="4986E93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213</w:t>
      </w:r>
      <w:r>
        <w:rPr>
          <w:b/>
          <w:color w:val="000000"/>
        </w:rPr>
        <w:fldChar w:fldCharType="end"/>
      </w:r>
      <w:r>
        <w:rPr>
          <w:color w:val="000000"/>
        </w:rPr>
        <w:t>. Veredicto del cálculo.</w:t>
      </w:r>
    </w:p>
    <w:p w14:paraId="5545423D" w14:textId="77777777" w:rsidR="007240DA" w:rsidRDefault="006C0629">
      <w:pPr>
        <w:keepNext/>
        <w:spacing w:before="200" w:after="40"/>
      </w:pPr>
      <w:r>
        <w:rPr>
          <w:b/>
          <w:color w:val="D92626"/>
          <w:sz w:val="20"/>
        </w:rPr>
        <w:t>PASO 05</w:t>
      </w:r>
      <w:r>
        <w:rPr>
          <w:b/>
          <w:color w:val="000000"/>
          <w:sz w:val="22"/>
        </w:rPr>
        <w:t xml:space="preserve">   Iniciar</w:t>
      </w:r>
    </w:p>
    <w:p w14:paraId="5D0B1405" w14:textId="77777777" w:rsidR="007240DA" w:rsidRDefault="006C0629">
      <w:pPr>
        <w:keepNext/>
      </w:pPr>
      <w:r>
        <w:rPr>
          <w:color w:val="000000"/>
        </w:rPr>
        <w:t>Haz clic en «Iniciar producción».</w:t>
      </w:r>
    </w:p>
    <w:p w14:paraId="0D0BF94F" w14:textId="77777777" w:rsidR="007240DA" w:rsidRDefault="006C0629">
      <w:pPr>
        <w:keepNext/>
        <w:spacing w:after="0"/>
        <w:jc w:val="center"/>
      </w:pPr>
      <w:r>
        <w:rPr>
          <w:noProof/>
          <w:color w:val="000000"/>
        </w:rPr>
        <w:drawing>
          <wp:inline distT="0" distB="0" distL="0" distR="0" wp14:anchorId="70274C42" wp14:editId="2EA56668">
            <wp:extent cx="5760000" cy="3351273"/>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5.jpg"/>
                    <pic:cNvPicPr/>
                  </pic:nvPicPr>
                  <pic:blipFill>
                    <a:blip r:embed="rId222"/>
                    <a:stretch>
                      <a:fillRect/>
                    </a:stretch>
                  </pic:blipFill>
                  <pic:spPr>
                    <a:xfrm>
                      <a:off x="0" y="0"/>
                      <a:ext cx="5760000" cy="3351273"/>
                    </a:xfrm>
                    <a:prstGeom prst="rect">
                      <a:avLst/>
                    </a:prstGeom>
                  </pic:spPr>
                </pic:pic>
              </a:graphicData>
            </a:graphic>
          </wp:inline>
        </w:drawing>
      </w:r>
    </w:p>
    <w:p w14:paraId="1F67F7FC" w14:textId="46AF64F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214</w:t>
      </w:r>
      <w:r>
        <w:rPr>
          <w:b/>
          <w:color w:val="000000"/>
        </w:rPr>
        <w:fldChar w:fldCharType="end"/>
      </w:r>
      <w:r>
        <w:rPr>
          <w:color w:val="000000"/>
        </w:rPr>
        <w:t>. Botón «Iniciar producción» (se habilita si hay insumos suficientes).</w:t>
      </w:r>
    </w:p>
    <w:p w14:paraId="72A13F6F" w14:textId="77777777" w:rsidR="007240DA" w:rsidRDefault="006C0629">
      <w:pPr>
        <w:keepNext/>
        <w:spacing w:before="200" w:after="40"/>
      </w:pPr>
      <w:r>
        <w:rPr>
          <w:b/>
          <w:color w:val="D92626"/>
          <w:sz w:val="20"/>
        </w:rPr>
        <w:lastRenderedPageBreak/>
        <w:t>PASO 06</w:t>
      </w:r>
      <w:r>
        <w:rPr>
          <w:b/>
          <w:color w:val="000000"/>
          <w:sz w:val="22"/>
        </w:rPr>
        <w:t xml:space="preserve">   Comprobar</w:t>
      </w:r>
    </w:p>
    <w:p w14:paraId="2F0B6AB4" w14:textId="77777777" w:rsidR="007240DA" w:rsidRDefault="006C0629">
      <w:pPr>
        <w:keepNext/>
      </w:pPr>
      <w:r>
        <w:rPr>
          <w:color w:val="000000"/>
        </w:rPr>
        <w:t>Verifica el mensaje y el lote «En proceso».</w:t>
      </w:r>
    </w:p>
    <w:p w14:paraId="64094C16" w14:textId="77777777" w:rsidR="007240DA" w:rsidRDefault="006C0629">
      <w:pPr>
        <w:keepNext/>
        <w:spacing w:after="0"/>
        <w:jc w:val="center"/>
      </w:pPr>
      <w:r>
        <w:rPr>
          <w:noProof/>
          <w:color w:val="000000"/>
        </w:rPr>
        <w:drawing>
          <wp:inline distT="0" distB="0" distL="0" distR="0" wp14:anchorId="1A5662F3" wp14:editId="7F1EBC78">
            <wp:extent cx="5760000" cy="3351273"/>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1_P06.jpg"/>
                    <pic:cNvPicPr/>
                  </pic:nvPicPr>
                  <pic:blipFill>
                    <a:blip r:embed="rId223"/>
                    <a:stretch>
                      <a:fillRect/>
                    </a:stretch>
                  </pic:blipFill>
                  <pic:spPr>
                    <a:xfrm>
                      <a:off x="0" y="0"/>
                      <a:ext cx="5760000" cy="3351273"/>
                    </a:xfrm>
                    <a:prstGeom prst="rect">
                      <a:avLst/>
                    </a:prstGeom>
                  </pic:spPr>
                </pic:pic>
              </a:graphicData>
            </a:graphic>
          </wp:inline>
        </w:drawing>
      </w:r>
    </w:p>
    <w:p w14:paraId="53B8D9E2" w14:textId="08ED177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215</w:t>
      </w:r>
      <w:r>
        <w:rPr>
          <w:b/>
          <w:color w:val="000000"/>
        </w:rPr>
        <w:fldChar w:fldCharType="end"/>
      </w:r>
      <w:r>
        <w:rPr>
          <w:color w:val="000000"/>
        </w:rPr>
        <w:t>. Mensaje «Producción LOT-00001 iniciada. Los insumos fueron descontados.»</w:t>
      </w:r>
    </w:p>
    <w:p w14:paraId="758B9089"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3176FE00" w14:textId="77777777">
        <w:trPr>
          <w:cantSplit/>
          <w:jc w:val="center"/>
        </w:trPr>
        <w:tc>
          <w:tcPr>
            <w:tcW w:w="9071" w:type="dxa"/>
            <w:shd w:val="clear" w:color="auto" w:fill="FFFFFF"/>
            <w:tcMar>
              <w:top w:w="90" w:type="dxa"/>
              <w:left w:w="160" w:type="dxa"/>
              <w:bottom w:w="90" w:type="dxa"/>
              <w:right w:w="160" w:type="dxa"/>
            </w:tcMar>
          </w:tcPr>
          <w:p w14:paraId="0634C505" w14:textId="77777777" w:rsidR="007240DA" w:rsidRDefault="006C0629">
            <w:pPr>
              <w:spacing w:after="0"/>
            </w:pPr>
            <w:r>
              <w:rPr>
                <w:b/>
                <w:color w:val="000000"/>
                <w:sz w:val="19"/>
              </w:rPr>
              <w:t xml:space="preserve">RESULTADO  </w:t>
            </w:r>
            <w:r>
              <w:rPr>
                <w:sz w:val="20"/>
                <w:color w:val="000000"/>
              </w:rPr>
              <w:t>El lote queda «En proceso» y los insumos consumidos se muestran en su detalle.</w:t>
            </w:r>
          </w:p>
        </w:tc>
      </w:tr>
    </w:tbl>
    <w:p w14:paraId="3CFB0DC8" w14:textId="77777777" w:rsidR="007240DA" w:rsidRDefault="007240DA">
      <w:pPr>
        <w:spacing w:after="0"/>
      </w:pPr>
    </w:p>
    <w:p w14:paraId="064C8BF3"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441E0E4C" w14:textId="77777777">
        <w:trPr>
          <w:tblHeader/>
          <w:jc w:val="center"/>
        </w:trPr>
        <w:tc>
          <w:tcPr>
            <w:tcW w:w="3685" w:type="dxa"/>
            <w:shd w:val="clear" w:color="auto" w:fill="FFFFFF"/>
            <w:tcMar>
              <w:top w:w="70" w:type="dxa"/>
              <w:left w:w="110" w:type="dxa"/>
              <w:bottom w:w="70" w:type="dxa"/>
              <w:right w:w="110" w:type="dxa"/>
            </w:tcMar>
          </w:tcPr>
          <w:p w14:paraId="41A19808"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6F5251EE" w14:textId="77777777" w:rsidR="007240DA" w:rsidRDefault="006C0629">
            <w:pPr>
              <w:keepNext/>
            </w:pPr>
            <w:r>
              <w:rPr>
                <w:b/>
                <w:color w:val="000000"/>
                <w:sz w:val="18"/>
              </w:rPr>
              <w:t>Cómo resolverla</w:t>
            </w:r>
          </w:p>
        </w:tc>
      </w:tr>
      <w:tr w:rsidR="007240DA" w14:paraId="66A82C5B" w14:textId="77777777">
        <w:trPr>
          <w:cantSplit/>
          <w:jc w:val="center"/>
        </w:trPr>
        <w:tc>
          <w:tcPr>
            <w:tcW w:w="3685" w:type="dxa"/>
            <w:tcMar>
              <w:top w:w="60" w:type="dxa"/>
              <w:left w:w="110" w:type="dxa"/>
              <w:bottom w:w="60" w:type="dxa"/>
              <w:right w:w="110" w:type="dxa"/>
            </w:tcMar>
            <w:shd w:val="clear" w:color="auto" w:fill="FFFFFF"/>
          </w:tcPr>
          <w:p w14:paraId="501756BF" w14:textId="77777777" w:rsidR="007240DA" w:rsidRDefault="006C0629">
            <w:pPr>
              <w:spacing w:after="0"/>
            </w:pPr>
            <w:r>
              <w:rPr>
                <w:sz w:val="18"/>
                <w:color w:val="000000"/>
              </w:rPr>
              <w:t>«Iniciar producción» no se habilita</w:t>
            </w:r>
          </w:p>
        </w:tc>
        <w:tc>
          <w:tcPr>
            <w:tcW w:w="5386" w:type="dxa"/>
            <w:tcMar>
              <w:top w:w="60" w:type="dxa"/>
              <w:left w:w="110" w:type="dxa"/>
              <w:bottom w:w="60" w:type="dxa"/>
              <w:right w:w="110" w:type="dxa"/>
            </w:tcMar>
            <w:shd w:val="clear" w:color="auto" w:fill="FFFFFF"/>
          </w:tcPr>
          <w:p w14:paraId="2A67AEC3" w14:textId="77777777" w:rsidR="007240DA" w:rsidRDefault="006C0629">
            <w:pPr>
              <w:spacing w:after="0"/>
            </w:pPr>
            <w:r>
              <w:rPr>
                <w:sz w:val="18"/>
                <w:color w:val="000000"/>
              </w:rPr>
              <w:t>Algún insumo no alcanza: registra una compra (ADM-INS-003) o reduce la cantidad.</w:t>
            </w:r>
          </w:p>
        </w:tc>
      </w:tr>
    </w:tbl>
    <w:p w14:paraId="5CBA7DC4" w14:textId="77777777" w:rsidR="007240DA" w:rsidRDefault="007240DA">
      <w:pPr>
        <w:spacing w:after="40"/>
      </w:pPr>
    </w:p>
    <w:p w14:paraId="7977B8D1" w14:textId="77777777" w:rsidR="007240DA" w:rsidRDefault="006C0629">
      <w:pPr>
        <w:pStyle w:val="Ttulo2"/>
      </w:pPr>
      <w:bookmarkStart w:id="74" w:name="_Toc244082610"/>
      <w:r>
        <w:rPr>
          <w:b w:val="0"/>
          <w:color w:val="000000"/>
        </w:rPr>
        <w:t>14.2  Finalizar un lote y registrar lo obtenido</w:t>
      </w:r>
      <w:bookmarkEnd w:id="74"/>
    </w:p>
    <w:p w14:paraId="00FA2A5B" w14:textId="77777777" w:rsidR="007240DA" w:rsidRDefault="006C0629">
      <w:pPr>
        <w:keepNext/>
      </w:pPr>
      <w:r>
        <w:rPr>
          <w:b/>
          <w:color w:val="000000"/>
          <w:sz w:val="18"/>
        </w:rPr>
        <w:t>ADM-PRD-002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79EA622" w14:textId="77777777">
        <w:trPr>
          <w:cantSplit/>
          <w:jc w:val="center"/>
        </w:trPr>
        <w:tc>
          <w:tcPr>
            <w:tcW w:w="2268" w:type="dxa"/>
            <w:shd w:val="clear" w:color="auto" w:fill="FFFFFF"/>
            <w:tcMar>
              <w:top w:w="90" w:type="dxa"/>
              <w:left w:w="140" w:type="dxa"/>
              <w:bottom w:w="90" w:type="dxa"/>
              <w:right w:w="140" w:type="dxa"/>
            </w:tcMar>
          </w:tcPr>
          <w:p w14:paraId="1837A56D"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9D1FB33" w14:textId="77777777" w:rsidR="007240DA" w:rsidRDefault="006C0629">
            <w:pPr>
              <w:keepNext/>
              <w:spacing w:after="20"/>
            </w:pPr>
            <w:r>
              <w:rPr>
                <w:sz w:val="20"/>
                <w:color w:val="000000"/>
              </w:rPr>
              <w:t>Registrar la cantidad realmente obtenida y sumarla al stock.</w:t>
            </w:r>
          </w:p>
        </w:tc>
      </w:tr>
      <w:tr w:rsidR="007240DA" w14:paraId="71EF42CD" w14:textId="77777777">
        <w:trPr>
          <w:cantSplit/>
          <w:jc w:val="center"/>
        </w:trPr>
        <w:tc>
          <w:tcPr>
            <w:tcW w:w="2268" w:type="dxa"/>
            <w:shd w:val="clear" w:color="auto" w:fill="FFFFFF"/>
            <w:tcMar>
              <w:top w:w="90" w:type="dxa"/>
              <w:left w:w="140" w:type="dxa"/>
              <w:bottom w:w="90" w:type="dxa"/>
              <w:right w:w="140" w:type="dxa"/>
            </w:tcMar>
          </w:tcPr>
          <w:p w14:paraId="1C585D4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5002745" w14:textId="77777777" w:rsidR="007240DA" w:rsidRDefault="006C0629">
            <w:pPr>
              <w:keepNext/>
              <w:spacing w:after="20"/>
            </w:pPr>
            <w:r>
              <w:rPr>
                <w:sz w:val="20"/>
                <w:color w:val="000000"/>
              </w:rPr>
              <w:t>Detalle del lote «En proceso»</w:t>
            </w:r>
          </w:p>
        </w:tc>
      </w:tr>
      <w:tr w:rsidR="007240DA" w14:paraId="5F053313" w14:textId="77777777">
        <w:trPr>
          <w:cantSplit/>
          <w:jc w:val="center"/>
        </w:trPr>
        <w:tc>
          <w:tcPr>
            <w:tcW w:w="2268" w:type="dxa"/>
            <w:shd w:val="clear" w:color="auto" w:fill="FFFFFF"/>
            <w:tcMar>
              <w:top w:w="90" w:type="dxa"/>
              <w:left w:w="140" w:type="dxa"/>
              <w:bottom w:w="90" w:type="dxa"/>
              <w:right w:w="140" w:type="dxa"/>
            </w:tcMar>
          </w:tcPr>
          <w:p w14:paraId="02E2B048"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D916CBB" w14:textId="77777777" w:rsidR="007240DA" w:rsidRDefault="006C0629">
            <w:pPr>
              <w:spacing w:after="20"/>
            </w:pPr>
            <w:r>
              <w:rPr>
                <w:sz w:val="20"/>
                <w:color w:val="000000"/>
              </w:rPr>
              <w:t>• Lote en proceso.</w:t>
            </w:r>
          </w:p>
        </w:tc>
      </w:tr>
    </w:tbl>
    <w:p w14:paraId="65855B62" w14:textId="77777777" w:rsidR="007240DA" w:rsidRDefault="007240DA">
      <w:pPr>
        <w:spacing w:after="40"/>
      </w:pPr>
    </w:p>
    <w:p w14:paraId="480FA5A1" w14:textId="77777777" w:rsidR="007240DA" w:rsidRDefault="006C0629">
      <w:pPr>
        <w:keepNext/>
        <w:spacing w:before="200" w:after="40"/>
      </w:pPr>
      <w:r>
        <w:rPr>
          <w:b/>
          <w:color w:val="D92626"/>
          <w:sz w:val="20"/>
        </w:rPr>
        <w:lastRenderedPageBreak/>
        <w:t>PASO 01</w:t>
      </w:r>
      <w:r>
        <w:rPr>
          <w:b/>
          <w:color w:val="000000"/>
          <w:sz w:val="22"/>
        </w:rPr>
        <w:t xml:space="preserve">   Indicar lo obtenido</w:t>
      </w:r>
    </w:p>
    <w:p w14:paraId="1B51E1F7" w14:textId="77777777" w:rsidR="007240DA" w:rsidRDefault="006C0629">
      <w:pPr>
        <w:keepNext/>
      </w:pPr>
      <w:r>
        <w:rPr>
          <w:color w:val="000000"/>
        </w:rPr>
        <w:t>En «Finalizar producción», escribe la «Cantidad obtenida». El sistema calcula la merma y el impacto en inventario.</w:t>
      </w:r>
    </w:p>
    <w:p w14:paraId="2F56775B" w14:textId="77777777" w:rsidR="007240DA" w:rsidRDefault="006C0629">
      <w:pPr>
        <w:keepNext/>
        <w:spacing w:after="0"/>
        <w:jc w:val="center"/>
      </w:pPr>
      <w:r>
        <w:rPr>
          <w:noProof/>
          <w:color w:val="000000"/>
        </w:rPr>
        <w:drawing>
          <wp:inline distT="0" distB="0" distL="0" distR="0" wp14:anchorId="593150A3" wp14:editId="53EF5F98">
            <wp:extent cx="5760000" cy="3351273"/>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1.jpg"/>
                    <pic:cNvPicPr/>
                  </pic:nvPicPr>
                  <pic:blipFill>
                    <a:blip r:embed="rId224"/>
                    <a:stretch>
                      <a:fillRect/>
                    </a:stretch>
                  </pic:blipFill>
                  <pic:spPr>
                    <a:xfrm>
                      <a:off x="0" y="0"/>
                      <a:ext cx="5760000" cy="3351273"/>
                    </a:xfrm>
                    <a:prstGeom prst="rect">
                      <a:avLst/>
                    </a:prstGeom>
                  </pic:spPr>
                </pic:pic>
              </a:graphicData>
            </a:graphic>
          </wp:inline>
        </w:drawing>
      </w:r>
    </w:p>
    <w:p w14:paraId="232DA17F" w14:textId="3FC3276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216</w:t>
      </w:r>
      <w:r>
        <w:rPr>
          <w:b/>
          <w:color w:val="000000"/>
        </w:rPr>
        <w:fldChar w:fldCharType="end"/>
      </w:r>
      <w:r>
        <w:rPr>
          <w:color w:val="000000"/>
        </w:rPr>
        <w:t>. Campo «Cantidad obtenida».</w:t>
      </w:r>
    </w:p>
    <w:p w14:paraId="28994AE6" w14:textId="77777777" w:rsidR="007240DA" w:rsidRDefault="006C0629">
      <w:pPr>
        <w:keepNext/>
        <w:spacing w:before="200" w:after="40"/>
      </w:pPr>
      <w:r>
        <w:rPr>
          <w:b/>
          <w:color w:val="D92626"/>
          <w:sz w:val="20"/>
        </w:rPr>
        <w:t>PASO 02</w:t>
      </w:r>
      <w:r>
        <w:rPr>
          <w:b/>
          <w:color w:val="000000"/>
          <w:sz w:val="22"/>
        </w:rPr>
        <w:t xml:space="preserve">   Finalizar</w:t>
      </w:r>
    </w:p>
    <w:p w14:paraId="1BDB1127" w14:textId="77777777" w:rsidR="007240DA" w:rsidRDefault="006C0629">
      <w:pPr>
        <w:keepNext/>
      </w:pPr>
      <w:r>
        <w:rPr>
          <w:color w:val="000000"/>
        </w:rPr>
        <w:t>Haz clic en «Finalizar producción».</w:t>
      </w:r>
    </w:p>
    <w:p w14:paraId="3E2DD677" w14:textId="77777777" w:rsidR="007240DA" w:rsidRDefault="006C0629">
      <w:pPr>
        <w:keepNext/>
        <w:spacing w:after="0"/>
        <w:jc w:val="center"/>
      </w:pPr>
      <w:r>
        <w:rPr>
          <w:noProof/>
          <w:color w:val="000000"/>
        </w:rPr>
        <w:drawing>
          <wp:inline distT="0" distB="0" distL="0" distR="0" wp14:anchorId="21333704" wp14:editId="44D26467">
            <wp:extent cx="5760000" cy="3351273"/>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2.jpg"/>
                    <pic:cNvPicPr/>
                  </pic:nvPicPr>
                  <pic:blipFill>
                    <a:blip r:embed="rId225"/>
                    <a:stretch>
                      <a:fillRect/>
                    </a:stretch>
                  </pic:blipFill>
                  <pic:spPr>
                    <a:xfrm>
                      <a:off x="0" y="0"/>
                      <a:ext cx="5760000" cy="3351273"/>
                    </a:xfrm>
                    <a:prstGeom prst="rect">
                      <a:avLst/>
                    </a:prstGeom>
                  </pic:spPr>
                </pic:pic>
              </a:graphicData>
            </a:graphic>
          </wp:inline>
        </w:drawing>
      </w:r>
    </w:p>
    <w:p w14:paraId="7F897023" w14:textId="3FAC2BD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217</w:t>
      </w:r>
      <w:r>
        <w:rPr>
          <w:b/>
          <w:color w:val="000000"/>
        </w:rPr>
        <w:fldChar w:fldCharType="end"/>
      </w:r>
      <w:r>
        <w:rPr>
          <w:color w:val="000000"/>
        </w:rPr>
        <w:t>. Botón «Finalizar producción».</w:t>
      </w:r>
    </w:p>
    <w:p w14:paraId="569FF7E8" w14:textId="77777777" w:rsidR="007240DA" w:rsidRDefault="006C0629">
      <w:pPr>
        <w:keepNext/>
        <w:spacing w:before="200" w:after="40"/>
      </w:pPr>
      <w:r>
        <w:rPr>
          <w:b/>
          <w:color w:val="D92626"/>
          <w:sz w:val="20"/>
        </w:rPr>
        <w:lastRenderedPageBreak/>
        <w:t>PASO 03</w:t>
      </w:r>
      <w:r>
        <w:rPr>
          <w:b/>
          <w:color w:val="000000"/>
          <w:sz w:val="22"/>
        </w:rPr>
        <w:t xml:space="preserve">   Comprobar</w:t>
      </w:r>
    </w:p>
    <w:p w14:paraId="51F66F99" w14:textId="77777777" w:rsidR="007240DA" w:rsidRDefault="006C0629">
      <w:pPr>
        <w:keepNext/>
      </w:pPr>
      <w:r>
        <w:rPr>
          <w:color w:val="000000"/>
        </w:rPr>
        <w:t>Verifica el mensaje y el resumen del lote.</w:t>
      </w:r>
    </w:p>
    <w:p w14:paraId="76242522" w14:textId="77777777" w:rsidR="007240DA" w:rsidRDefault="006C0629">
      <w:pPr>
        <w:keepNext/>
        <w:spacing w:after="0"/>
        <w:jc w:val="center"/>
      </w:pPr>
      <w:r>
        <w:rPr>
          <w:noProof/>
          <w:color w:val="000000"/>
        </w:rPr>
        <w:drawing>
          <wp:inline distT="0" distB="0" distL="0" distR="0" wp14:anchorId="566295FD" wp14:editId="1F20EB32">
            <wp:extent cx="5760000" cy="3351273"/>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2_P03.jpg"/>
                    <pic:cNvPicPr/>
                  </pic:nvPicPr>
                  <pic:blipFill>
                    <a:blip r:embed="rId226"/>
                    <a:stretch>
                      <a:fillRect/>
                    </a:stretch>
                  </pic:blipFill>
                  <pic:spPr>
                    <a:xfrm>
                      <a:off x="0" y="0"/>
                      <a:ext cx="5760000" cy="3351273"/>
                    </a:xfrm>
                    <a:prstGeom prst="rect">
                      <a:avLst/>
                    </a:prstGeom>
                  </pic:spPr>
                </pic:pic>
              </a:graphicData>
            </a:graphic>
          </wp:inline>
        </w:drawing>
      </w:r>
    </w:p>
    <w:p w14:paraId="63B18069" w14:textId="026BD33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218</w:t>
      </w:r>
      <w:r>
        <w:rPr>
          <w:b/>
          <w:color w:val="000000"/>
        </w:rPr>
        <w:fldChar w:fldCharType="end"/>
      </w:r>
      <w:r>
        <w:rPr>
          <w:color w:val="000000"/>
        </w:rPr>
        <w:t>. «Producción LOT-00001 finalizada. Se agregaron 2 unidades al stock de Producto Prueba Manual · 1 L.»</w:t>
      </w:r>
    </w:p>
    <w:p w14:paraId="2B982E1D"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00E0C86" w14:textId="77777777">
        <w:trPr>
          <w:cantSplit/>
          <w:jc w:val="center"/>
        </w:trPr>
        <w:tc>
          <w:tcPr>
            <w:tcW w:w="9071" w:type="dxa"/>
            <w:shd w:val="clear" w:color="auto" w:fill="FFFFFF"/>
            <w:tcMar>
              <w:top w:w="90" w:type="dxa"/>
              <w:left w:w="160" w:type="dxa"/>
              <w:bottom w:w="90" w:type="dxa"/>
              <w:right w:w="160" w:type="dxa"/>
            </w:tcMar>
          </w:tcPr>
          <w:p w14:paraId="082DCC94" w14:textId="77777777" w:rsidR="007240DA" w:rsidRDefault="006C0629">
            <w:pPr>
              <w:spacing w:after="0"/>
            </w:pPr>
            <w:r>
              <w:rPr>
                <w:b/>
                <w:color w:val="000000"/>
                <w:sz w:val="19"/>
              </w:rPr>
              <w:t xml:space="preserve">RESULTADO  </w:t>
            </w:r>
            <w:r>
              <w:rPr>
                <w:sz w:val="20"/>
                <w:color w:val="000000"/>
              </w:rPr>
              <w:t>El lote queda «Finalizado» (planificado, obtenido, merma y stock incorporado) y ya no se puede modificar.</w:t>
            </w:r>
          </w:p>
        </w:tc>
      </w:tr>
    </w:tbl>
    <w:p w14:paraId="16036AD1" w14:textId="77777777" w:rsidR="007240DA" w:rsidRDefault="007240DA">
      <w:pPr>
        <w:spacing w:after="0"/>
      </w:pPr>
    </w:p>
    <w:p w14:paraId="1C258A40" w14:textId="77777777" w:rsidR="007240DA" w:rsidRDefault="006C0629">
      <w:pPr>
        <w:pStyle w:val="Ttulo2"/>
      </w:pPr>
      <w:bookmarkStart w:id="75" w:name="_Toc244082611"/>
      <w:r>
        <w:rPr>
          <w:b w:val="0"/>
          <w:color w:val="000000"/>
        </w:rPr>
        <w:t>14.3  Consultar el historial de producción</w:t>
      </w:r>
      <w:bookmarkEnd w:id="75"/>
    </w:p>
    <w:p w14:paraId="6735872C" w14:textId="77777777" w:rsidR="007240DA" w:rsidRDefault="006C0629">
      <w:pPr>
        <w:keepNext/>
      </w:pPr>
      <w:r>
        <w:rPr>
          <w:b/>
          <w:color w:val="000000"/>
          <w:sz w:val="18"/>
        </w:rPr>
        <w:t>ADM-PRD-003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8B242CE" w14:textId="77777777">
        <w:trPr>
          <w:cantSplit/>
          <w:jc w:val="center"/>
        </w:trPr>
        <w:tc>
          <w:tcPr>
            <w:tcW w:w="2268" w:type="dxa"/>
            <w:shd w:val="clear" w:color="auto" w:fill="FFFFFF"/>
            <w:tcMar>
              <w:top w:w="90" w:type="dxa"/>
              <w:left w:w="140" w:type="dxa"/>
              <w:bottom w:w="90" w:type="dxa"/>
              <w:right w:w="140" w:type="dxa"/>
            </w:tcMar>
          </w:tcPr>
          <w:p w14:paraId="0B8F9F9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FEA4052" w14:textId="77777777" w:rsidR="007240DA" w:rsidRDefault="006C0629">
            <w:pPr>
              <w:keepNext/>
              <w:spacing w:after="20"/>
            </w:pPr>
            <w:r>
              <w:rPr>
                <w:sz w:val="20"/>
                <w:color w:val="000000"/>
              </w:rPr>
              <w:t>Revisar los lotes realizados y su consumo.</w:t>
            </w:r>
          </w:p>
        </w:tc>
      </w:tr>
      <w:tr w:rsidR="007240DA" w14:paraId="14A0BCF0" w14:textId="77777777">
        <w:trPr>
          <w:cantSplit/>
          <w:jc w:val="center"/>
        </w:trPr>
        <w:tc>
          <w:tcPr>
            <w:tcW w:w="2268" w:type="dxa"/>
            <w:shd w:val="clear" w:color="auto" w:fill="FFFFFF"/>
            <w:tcMar>
              <w:top w:w="90" w:type="dxa"/>
              <w:left w:w="140" w:type="dxa"/>
              <w:bottom w:w="90" w:type="dxa"/>
              <w:right w:w="140" w:type="dxa"/>
            </w:tcMar>
          </w:tcPr>
          <w:p w14:paraId="69B9E1C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1B18772D" w14:textId="77777777" w:rsidR="007240DA" w:rsidRDefault="006C0629">
            <w:pPr>
              <w:keepNext/>
              <w:spacing w:after="20"/>
            </w:pPr>
            <w:r>
              <w:rPr>
                <w:sz w:val="20"/>
                <w:color w:val="000000"/>
              </w:rPr>
              <w:t>Producción › Producción</w:t>
            </w:r>
          </w:p>
        </w:tc>
      </w:tr>
      <w:tr w:rsidR="007240DA" w14:paraId="5F55CF50" w14:textId="77777777">
        <w:trPr>
          <w:cantSplit/>
          <w:jc w:val="center"/>
        </w:trPr>
        <w:tc>
          <w:tcPr>
            <w:tcW w:w="2268" w:type="dxa"/>
            <w:shd w:val="clear" w:color="auto" w:fill="FFFFFF"/>
            <w:tcMar>
              <w:top w:w="90" w:type="dxa"/>
              <w:left w:w="140" w:type="dxa"/>
              <w:bottom w:w="90" w:type="dxa"/>
              <w:right w:w="140" w:type="dxa"/>
            </w:tcMar>
          </w:tcPr>
          <w:p w14:paraId="757CF08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523F409" w14:textId="77777777" w:rsidR="007240DA" w:rsidRDefault="006C0629">
            <w:pPr>
              <w:spacing w:after="20"/>
            </w:pPr>
            <w:r>
              <w:rPr>
                <w:sz w:val="20"/>
                <w:color w:val="000000"/>
              </w:rPr>
              <w:t>• Ninguno.</w:t>
            </w:r>
          </w:p>
        </w:tc>
      </w:tr>
    </w:tbl>
    <w:p w14:paraId="79FF2C4A" w14:textId="77777777" w:rsidR="007240DA" w:rsidRDefault="007240DA">
      <w:pPr>
        <w:spacing w:after="40"/>
      </w:pPr>
    </w:p>
    <w:p w14:paraId="4D53193B" w14:textId="77777777" w:rsidR="007240DA" w:rsidRDefault="006C0629">
      <w:pPr>
        <w:keepNext/>
        <w:spacing w:before="200" w:after="40"/>
      </w:pPr>
      <w:r>
        <w:rPr>
          <w:b/>
          <w:color w:val="D92626"/>
          <w:sz w:val="20"/>
        </w:rPr>
        <w:lastRenderedPageBreak/>
        <w:t>PASO 01</w:t>
      </w:r>
      <w:r>
        <w:rPr>
          <w:b/>
          <w:color w:val="000000"/>
          <w:sz w:val="22"/>
        </w:rPr>
        <w:t xml:space="preserve">   Revisar los lotes</w:t>
      </w:r>
    </w:p>
    <w:p w14:paraId="07FBBA23" w14:textId="77777777" w:rsidR="007240DA" w:rsidRDefault="006C0629">
      <w:pPr>
        <w:keepNext/>
      </w:pPr>
      <w:r>
        <w:rPr>
          <w:color w:val="000000"/>
        </w:rPr>
        <w:t>Usa los filtros y revisa la fila del lote; la acción de la fila abre su detalle con los insumos consumidos.</w:t>
      </w:r>
    </w:p>
    <w:p w14:paraId="5F20920D" w14:textId="77777777" w:rsidR="007240DA" w:rsidRDefault="006C0629">
      <w:pPr>
        <w:keepNext/>
        <w:spacing w:after="0"/>
        <w:jc w:val="center"/>
      </w:pPr>
      <w:r>
        <w:rPr>
          <w:noProof/>
          <w:color w:val="000000"/>
        </w:rPr>
        <w:drawing>
          <wp:inline distT="0" distB="0" distL="0" distR="0" wp14:anchorId="4CEBA04D" wp14:editId="06717A3A">
            <wp:extent cx="5760000" cy="274694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ADM-PRD-003_P01.jpg"/>
                    <pic:cNvPicPr/>
                  </pic:nvPicPr>
                  <pic:blipFill>
                    <a:blip r:embed="rId227"/>
                    <a:stretch>
                      <a:fillRect/>
                    </a:stretch>
                  </pic:blipFill>
                  <pic:spPr>
                    <a:xfrm>
                      <a:off x="0" y="0"/>
                      <a:ext cx="5760000" cy="2746945"/>
                    </a:xfrm>
                    <a:prstGeom prst="rect">
                      <a:avLst/>
                    </a:prstGeom>
                  </pic:spPr>
                </pic:pic>
              </a:graphicData>
            </a:graphic>
          </wp:inline>
        </w:drawing>
      </w:r>
    </w:p>
    <w:p w14:paraId="7F8FE58B" w14:textId="6945F26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219</w:t>
      </w:r>
      <w:r>
        <w:rPr>
          <w:b/>
          <w:color w:val="000000"/>
        </w:rPr>
        <w:fldChar w:fldCharType="end"/>
      </w:r>
      <w:r>
        <w:rPr>
          <w:color w:val="000000"/>
        </w:rPr>
        <w:t>. Lote LOT-00001: 2 L de leche utilizada, 2 unidades, «Finalizado».</w:t>
      </w:r>
    </w:p>
    <w:p w14:paraId="4E660A1E"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FF154B5" w14:textId="77777777">
        <w:trPr>
          <w:cantSplit/>
          <w:jc w:val="center"/>
        </w:trPr>
        <w:tc>
          <w:tcPr>
            <w:tcW w:w="9071" w:type="dxa"/>
            <w:shd w:val="clear" w:color="auto" w:fill="FFFFFF"/>
            <w:tcMar>
              <w:top w:w="90" w:type="dxa"/>
              <w:left w:w="160" w:type="dxa"/>
              <w:bottom w:w="90" w:type="dxa"/>
              <w:right w:w="160" w:type="dxa"/>
            </w:tcMar>
          </w:tcPr>
          <w:p w14:paraId="3B9F0E38" w14:textId="77777777" w:rsidR="007240DA" w:rsidRDefault="006C0629">
            <w:pPr>
              <w:spacing w:after="0"/>
            </w:pPr>
            <w:r>
              <w:rPr>
                <w:b/>
                <w:color w:val="000000"/>
                <w:sz w:val="19"/>
              </w:rPr>
              <w:t xml:space="preserve">RESULTADO  </w:t>
            </w:r>
            <w:r>
              <w:rPr>
                <w:sz w:val="20"/>
                <w:color w:val="000000"/>
              </w:rPr>
              <w:t>La tarjeta «Leche disponible» refleja el consumo (48 L → 46 L).</w:t>
            </w:r>
          </w:p>
        </w:tc>
      </w:tr>
    </w:tbl>
    <w:p w14:paraId="484B7FD7" w14:textId="77777777" w:rsidR="007240DA" w:rsidRDefault="007240DA">
      <w:pPr>
        <w:spacing w:after="0"/>
      </w:pPr>
    </w:p>
    <w:p w14:paraId="13743E04" w14:textId="77777777" w:rsidR="007240DA" w:rsidRDefault="006C0629">
      <w:r>
        <w:rPr>
          <w:color w:val="000000"/>
        </w:rPr>
        <w:br w:type="page"/>
      </w:r>
    </w:p>
    <w:p w14:paraId="6D7BC9EF" w14:textId="77777777" w:rsidR="007240DA" w:rsidRDefault="006C0629">
      <w:pPr>
        <w:pStyle w:val="Ttulo1"/>
        <w:pBdr>
          <w:bottom w:val="single" w:sz="12" w:space="4" w:color="0F7C86"/>
        </w:pBdr>
      </w:pPr>
      <w:bookmarkStart w:id="76" w:name="_Toc244082612"/>
      <w:r>
        <w:rPr>
          <w:b w:val="0"/>
          <w:color w:val="000000"/>
        </w:rPr>
        <w:lastRenderedPageBreak/>
        <w:t>15. Productos: existencias y precios</w:t>
      </w:r>
      <w:bookmarkEnd w:id="76"/>
    </w:p>
    <w:p w14:paraId="40FED5A7" w14:textId="77777777" w:rsidR="007240DA" w:rsidRDefault="006C0629">
      <w:r>
        <w:rPr>
          <w:color w:val="000000"/>
        </w:rPr>
        <w:t>Productos muestra los productos terminados, su stock y sus precios de venta. Los productos no se crean aquí: nacen al guardar una receta (capítulo 13), y su stock sube al finalizar una producción (capítulo 14). El Administrador es quien configura los precios por tipo de cliente.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A312481" w14:textId="77777777">
        <w:trPr>
          <w:cantSplit/>
          <w:jc w:val="center"/>
        </w:trPr>
        <w:tc>
          <w:tcPr>
            <w:tcW w:w="2268" w:type="dxa"/>
            <w:shd w:val="clear" w:color="auto" w:fill="FFFFFF"/>
            <w:tcMar>
              <w:top w:w="90" w:type="dxa"/>
              <w:left w:w="140" w:type="dxa"/>
              <w:bottom w:w="90" w:type="dxa"/>
              <w:right w:w="140" w:type="dxa"/>
            </w:tcMar>
          </w:tcPr>
          <w:p w14:paraId="0B573D04"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2CCC71A9" w14:textId="77777777" w:rsidR="007240DA" w:rsidRDefault="006C0629">
            <w:pPr>
              <w:keepNext/>
              <w:spacing w:after="20"/>
            </w:pPr>
            <w:r>
              <w:rPr>
                <w:sz w:val="20"/>
                <w:color w:val="000000"/>
              </w:rPr>
              <w:t>Inventario › Productos</w:t>
            </w:r>
          </w:p>
        </w:tc>
      </w:tr>
      <w:tr w:rsidR="007240DA" w14:paraId="01A363F9" w14:textId="77777777">
        <w:trPr>
          <w:cantSplit/>
          <w:jc w:val="center"/>
        </w:trPr>
        <w:tc>
          <w:tcPr>
            <w:tcW w:w="2268" w:type="dxa"/>
            <w:shd w:val="clear" w:color="auto" w:fill="FFFFFF"/>
            <w:tcMar>
              <w:top w:w="90" w:type="dxa"/>
              <w:left w:w="140" w:type="dxa"/>
              <w:bottom w:w="90" w:type="dxa"/>
              <w:right w:w="140" w:type="dxa"/>
            </w:tcMar>
          </w:tcPr>
          <w:p w14:paraId="0A5246FA"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11799DB2" w14:textId="77777777" w:rsidR="007240DA" w:rsidRDefault="006C0629">
            <w:pPr>
              <w:keepNext/>
              <w:spacing w:after="20"/>
            </w:pPr>
            <w:r>
              <w:rPr>
                <w:sz w:val="20"/>
                <w:color w:val="000000"/>
              </w:rPr>
              <w:t>Recetas y producción.</w:t>
            </w:r>
          </w:p>
        </w:tc>
      </w:tr>
      <w:tr w:rsidR="007240DA" w14:paraId="7D9CD6D9" w14:textId="77777777">
        <w:trPr>
          <w:cantSplit/>
          <w:jc w:val="center"/>
        </w:trPr>
        <w:tc>
          <w:tcPr>
            <w:tcW w:w="2268" w:type="dxa"/>
            <w:shd w:val="clear" w:color="auto" w:fill="FFFFFF"/>
            <w:tcMar>
              <w:top w:w="90" w:type="dxa"/>
              <w:left w:w="140" w:type="dxa"/>
              <w:bottom w:w="90" w:type="dxa"/>
              <w:right w:w="140" w:type="dxa"/>
            </w:tcMar>
          </w:tcPr>
          <w:p w14:paraId="743F04AC"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30A323B0" w14:textId="77777777" w:rsidR="007240DA" w:rsidRDefault="006C0629">
            <w:pPr>
              <w:keepNext/>
              <w:spacing w:after="20"/>
            </w:pPr>
            <w:r>
              <w:rPr>
                <w:sz w:val="20"/>
                <w:color w:val="000000"/>
              </w:rPr>
              <w:t>Ventas (un producto sin precios no se puede vender).</w:t>
            </w:r>
          </w:p>
        </w:tc>
      </w:tr>
      <w:tr w:rsidR="007240DA" w14:paraId="393A0155" w14:textId="77777777">
        <w:trPr>
          <w:cantSplit/>
          <w:jc w:val="center"/>
        </w:trPr>
        <w:tc>
          <w:tcPr>
            <w:tcW w:w="2268" w:type="dxa"/>
            <w:shd w:val="clear" w:color="auto" w:fill="FFFFFF"/>
            <w:tcMar>
              <w:top w:w="90" w:type="dxa"/>
              <w:left w:w="140" w:type="dxa"/>
              <w:bottom w:w="90" w:type="dxa"/>
              <w:right w:w="140" w:type="dxa"/>
            </w:tcMar>
          </w:tcPr>
          <w:p w14:paraId="04EB40B7" w14:textId="77777777" w:rsidR="007240DA" w:rsidRDefault="006C0629">
            <w:pPr>
              <w:keepNext/>
            </w:pPr>
            <w:r>
              <w:rPr>
                <w:b/>
                <w:color w:val="000000"/>
                <w:sz w:val="17"/>
              </w:rPr>
              <w:t>ESTADOS</w:t>
            </w:r>
          </w:p>
        </w:tc>
        <w:tc>
          <w:tcPr>
            <w:tcW w:w="6803" w:type="dxa"/>
            <w:tcMar>
              <w:top w:w="90" w:type="dxa"/>
              <w:left w:w="140" w:type="dxa"/>
              <w:bottom w:w="90" w:type="dxa"/>
              <w:right w:w="140" w:type="dxa"/>
            </w:tcMar>
            <w:shd w:val="clear" w:color="auto" w:fill="FFFFFF"/>
          </w:tcPr>
          <w:p w14:paraId="501E65F3" w14:textId="77777777" w:rsidR="007240DA" w:rsidRDefault="006C0629">
            <w:pPr>
              <w:keepNext/>
              <w:spacing w:after="20"/>
            </w:pPr>
            <w:r>
              <w:rPr>
                <w:sz w:val="20"/>
                <w:color w:val="000000"/>
              </w:rPr>
              <w:t>«Disponible» (con stock) y «Sin stock»; el estado cambia solo según las existencias.</w:t>
            </w:r>
          </w:p>
        </w:tc>
      </w:tr>
      <w:tr w:rsidR="007240DA" w14:paraId="3B3E4FBE" w14:textId="77777777">
        <w:trPr>
          <w:cantSplit/>
          <w:jc w:val="center"/>
        </w:trPr>
        <w:tc>
          <w:tcPr>
            <w:tcW w:w="2268" w:type="dxa"/>
            <w:shd w:val="clear" w:color="auto" w:fill="FFFFFF"/>
            <w:tcMar>
              <w:top w:w="90" w:type="dxa"/>
              <w:left w:w="140" w:type="dxa"/>
              <w:bottom w:w="90" w:type="dxa"/>
              <w:right w:w="140" w:type="dxa"/>
            </w:tcMar>
          </w:tcPr>
          <w:p w14:paraId="0151DC7F"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3C84939B" w14:textId="77777777" w:rsidR="007240DA" w:rsidRDefault="006C0629">
            <w:pPr>
              <w:spacing w:after="20"/>
            </w:pPr>
            <w:r>
              <w:rPr>
                <w:sz w:val="20"/>
                <w:color w:val="000000"/>
              </w:rPr>
              <w:t>• Precios por tipo de cliente: proveedor, público y mayorista.</w:t>
            </w:r>
          </w:p>
          <w:p w14:paraId="451F863D" w14:textId="77777777" w:rsidR="007240DA" w:rsidRDefault="006C0629">
            <w:pPr>
              <w:spacing w:after="20"/>
            </w:pPr>
            <w:r>
              <w:rPr>
                <w:sz w:val="20"/>
                <w:color w:val="000000"/>
              </w:rPr>
              <w:t>• El precio mayorista se aplica al público que compra la cantidad mínima indicada o más.</w:t>
            </w:r>
          </w:p>
          <w:p w14:paraId="656DAACC" w14:textId="77777777" w:rsidR="007240DA" w:rsidRDefault="006C0629">
            <w:pPr>
              <w:spacing w:after="20"/>
            </w:pPr>
            <w:r>
              <w:rPr>
                <w:sz w:val="20"/>
                <w:color w:val="000000"/>
              </w:rPr>
              <w:t>• Para registrar o modificar los datos del producto (nombre, categoría, presentación) se usa Recetas.</w:t>
            </w:r>
          </w:p>
        </w:tc>
      </w:tr>
    </w:tbl>
    <w:p w14:paraId="6085FA9F" w14:textId="77777777" w:rsidR="007240DA" w:rsidRDefault="007240DA">
      <w:pPr>
        <w:spacing w:after="40"/>
      </w:pPr>
    </w:p>
    <w:p w14:paraId="0EEC945C" w14:textId="77777777" w:rsidR="007240DA" w:rsidRDefault="006C0629">
      <w:pPr>
        <w:pStyle w:val="Ttulo3"/>
      </w:pPr>
      <w:r>
        <w:rPr>
          <w:color w:val="000000"/>
        </w:rPr>
        <w:t>Elementos de la pantalla</w:t>
      </w:r>
    </w:p>
    <w:p w14:paraId="250444CC" w14:textId="77777777" w:rsidR="007240DA" w:rsidRDefault="006C0629">
      <w:pPr>
        <w:keepNext/>
        <w:spacing w:after="0"/>
        <w:jc w:val="center"/>
      </w:pPr>
      <w:r>
        <w:rPr>
          <w:noProof/>
          <w:color w:val="000000"/>
        </w:rPr>
        <w:drawing>
          <wp:inline distT="0" distB="0" distL="0" distR="0" wp14:anchorId="4A6AA4CA" wp14:editId="7840A92E">
            <wp:extent cx="5760000" cy="36000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os_prd_01_listado.jpg"/>
                    <pic:cNvPicPr/>
                  </pic:nvPicPr>
                  <pic:blipFill>
                    <a:blip r:embed="rId228"/>
                    <a:stretch>
                      <a:fillRect/>
                    </a:stretch>
                  </pic:blipFill>
                  <pic:spPr>
                    <a:xfrm>
                      <a:off x="0" y="0"/>
                      <a:ext cx="5760000" cy="3600000"/>
                    </a:xfrm>
                    <a:prstGeom prst="rect">
                      <a:avLst/>
                    </a:prstGeom>
                  </pic:spPr>
                </pic:pic>
              </a:graphicData>
            </a:graphic>
          </wp:inline>
        </w:drawing>
      </w:r>
    </w:p>
    <w:p w14:paraId="2FD00281" w14:textId="00D137E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220</w:t>
      </w:r>
      <w:r>
        <w:rPr>
          <w:b/>
          <w:color w:val="000000"/>
        </w:rPr>
        <w:fldChar w:fldCharType="end"/>
      </w:r>
      <w:r>
        <w:rPr>
          <w:color w:val="000000"/>
        </w:rPr>
        <w:t>. Pantalla Productos (filtrada por el producto ficticio).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075593AA" w14:textId="77777777">
        <w:trPr>
          <w:tblHeader/>
          <w:jc w:val="center"/>
        </w:trPr>
        <w:tc>
          <w:tcPr>
            <w:tcW w:w="2608" w:type="dxa"/>
            <w:shd w:val="clear" w:color="auto" w:fill="FFFFFF"/>
            <w:tcMar>
              <w:top w:w="70" w:type="dxa"/>
              <w:left w:w="110" w:type="dxa"/>
              <w:bottom w:w="70" w:type="dxa"/>
              <w:right w:w="110" w:type="dxa"/>
            </w:tcMar>
          </w:tcPr>
          <w:p w14:paraId="59FCD1C6"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53087AA3" w14:textId="77777777" w:rsidR="007240DA" w:rsidRDefault="006C0629">
            <w:pPr>
              <w:keepNext/>
            </w:pPr>
            <w:r>
              <w:rPr>
                <w:b/>
                <w:color w:val="000000"/>
                <w:sz w:val="18"/>
              </w:rPr>
              <w:t>Función</w:t>
            </w:r>
          </w:p>
        </w:tc>
      </w:tr>
      <w:tr w:rsidR="007240DA" w14:paraId="3B7F9A5A" w14:textId="77777777">
        <w:trPr>
          <w:cantSplit/>
          <w:jc w:val="center"/>
        </w:trPr>
        <w:tc>
          <w:tcPr>
            <w:tcW w:w="2608" w:type="dxa"/>
            <w:tcMar>
              <w:top w:w="60" w:type="dxa"/>
              <w:left w:w="110" w:type="dxa"/>
              <w:bottom w:w="60" w:type="dxa"/>
              <w:right w:w="110" w:type="dxa"/>
            </w:tcMar>
            <w:shd w:val="clear" w:color="auto" w:fill="FFFFFF"/>
          </w:tcPr>
          <w:p w14:paraId="790E8911" w14:textId="77777777" w:rsidR="007240DA" w:rsidRDefault="006C0629">
            <w:pPr>
              <w:keepNext/>
              <w:spacing w:after="0"/>
            </w:pPr>
            <w:r>
              <w:rPr>
                <w:sz w:val="18"/>
                <w:color w:val="000000"/>
              </w:rPr>
              <w:t>Buscador y «Estado»</w:t>
            </w:r>
          </w:p>
        </w:tc>
        <w:tc>
          <w:tcPr>
            <w:tcW w:w="6463" w:type="dxa"/>
            <w:tcMar>
              <w:top w:w="60" w:type="dxa"/>
              <w:left w:w="110" w:type="dxa"/>
              <w:bottom w:w="60" w:type="dxa"/>
              <w:right w:w="110" w:type="dxa"/>
            </w:tcMar>
            <w:shd w:val="clear" w:color="auto" w:fill="FFFFFF"/>
          </w:tcPr>
          <w:p w14:paraId="3DAD46BD" w14:textId="77777777" w:rsidR="007240DA" w:rsidRDefault="006C0629">
            <w:pPr>
              <w:keepNext/>
              <w:spacing w:after="0"/>
            </w:pPr>
            <w:r>
              <w:rPr>
                <w:sz w:val="18"/>
                <w:color w:val="000000"/>
              </w:rPr>
              <w:t>Busca por nombre o categoría y filtra Disponible / Sin stock.</w:t>
            </w:r>
          </w:p>
        </w:tc>
      </w:tr>
      <w:tr w:rsidR="007240DA" w14:paraId="01469FB3" w14:textId="77777777">
        <w:trPr>
          <w:cantSplit/>
          <w:jc w:val="center"/>
        </w:trPr>
        <w:tc>
          <w:tcPr>
            <w:tcW w:w="2608" w:type="dxa"/>
            <w:shd w:val="clear" w:color="auto" w:fill="FFFFFF"/>
            <w:tcMar>
              <w:top w:w="60" w:type="dxa"/>
              <w:left w:w="110" w:type="dxa"/>
              <w:bottom w:w="60" w:type="dxa"/>
              <w:right w:w="110" w:type="dxa"/>
            </w:tcMar>
          </w:tcPr>
          <w:p w14:paraId="2951326F" w14:textId="77777777" w:rsidR="007240DA" w:rsidRDefault="006C0629">
            <w:pPr>
              <w:keepNext/>
              <w:spacing w:after="0"/>
            </w:pPr>
            <w:r>
              <w:rPr>
                <w:sz w:val="18"/>
                <w:color w:val="000000"/>
              </w:rPr>
              <w:t>Tabla</w:t>
            </w:r>
          </w:p>
        </w:tc>
        <w:tc>
          <w:tcPr>
            <w:tcW w:w="6463" w:type="dxa"/>
            <w:shd w:val="clear" w:color="auto" w:fill="FFFFFF"/>
            <w:tcMar>
              <w:top w:w="60" w:type="dxa"/>
              <w:left w:w="110" w:type="dxa"/>
              <w:bottom w:w="60" w:type="dxa"/>
              <w:right w:w="110" w:type="dxa"/>
            </w:tcMar>
          </w:tcPr>
          <w:p w14:paraId="2B088798" w14:textId="77777777" w:rsidR="007240DA" w:rsidRDefault="006C0629">
            <w:pPr>
              <w:keepNext/>
              <w:spacing w:after="0"/>
            </w:pPr>
            <w:r>
              <w:rPr>
                <w:sz w:val="18"/>
                <w:color w:val="000000"/>
              </w:rPr>
              <w:t>Producto, categoría, presentación, stock actual, estado y acción «Ver».</w:t>
            </w:r>
          </w:p>
        </w:tc>
      </w:tr>
      <w:tr w:rsidR="007240DA" w14:paraId="7727A9EF" w14:textId="77777777">
        <w:trPr>
          <w:cantSplit/>
          <w:jc w:val="center"/>
        </w:trPr>
        <w:tc>
          <w:tcPr>
            <w:tcW w:w="2608" w:type="dxa"/>
            <w:tcMar>
              <w:top w:w="60" w:type="dxa"/>
              <w:left w:w="110" w:type="dxa"/>
              <w:bottom w:w="60" w:type="dxa"/>
              <w:right w:w="110" w:type="dxa"/>
            </w:tcMar>
            <w:shd w:val="clear" w:color="auto" w:fill="FFFFFF"/>
          </w:tcPr>
          <w:p w14:paraId="0D694277" w14:textId="77777777" w:rsidR="007240DA" w:rsidRDefault="006C0629">
            <w:pPr>
              <w:spacing w:after="0"/>
            </w:pPr>
            <w:r>
              <w:rPr>
                <w:sz w:val="18"/>
                <w:color w:val="000000"/>
              </w:rPr>
              <w:t>Detalle desplegable</w:t>
            </w:r>
          </w:p>
        </w:tc>
        <w:tc>
          <w:tcPr>
            <w:tcW w:w="6463" w:type="dxa"/>
            <w:tcMar>
              <w:top w:w="60" w:type="dxa"/>
              <w:left w:w="110" w:type="dxa"/>
              <w:bottom w:w="60" w:type="dxa"/>
              <w:right w:w="110" w:type="dxa"/>
            </w:tcMar>
            <w:shd w:val="clear" w:color="auto" w:fill="FFFFFF"/>
          </w:tcPr>
          <w:p w14:paraId="1A2777B2" w14:textId="77777777" w:rsidR="007240DA" w:rsidRDefault="006C0629">
            <w:pPr>
              <w:spacing w:after="0"/>
            </w:pPr>
            <w:r>
              <w:rPr>
                <w:sz w:val="18"/>
                <w:color w:val="000000"/>
              </w:rPr>
              <w:t>Categoría, presentación, stock, estado de la receta y «Gestión de precios».</w:t>
            </w:r>
          </w:p>
        </w:tc>
      </w:tr>
    </w:tbl>
    <w:p w14:paraId="47AF3C35" w14:textId="77777777" w:rsidR="007240DA" w:rsidRDefault="007240DA">
      <w:pPr>
        <w:spacing w:after="40"/>
      </w:pPr>
    </w:p>
    <w:p w14:paraId="28A5A196" w14:textId="77777777" w:rsidR="007240DA" w:rsidRDefault="006C0629">
      <w:pPr>
        <w:pStyle w:val="Ttulo2"/>
      </w:pPr>
      <w:bookmarkStart w:id="77" w:name="_Toc244082613"/>
      <w:r>
        <w:rPr>
          <w:b w:val="0"/>
          <w:color w:val="000000"/>
        </w:rPr>
        <w:t>15.1  Consultar productos y existencias</w:t>
      </w:r>
      <w:bookmarkEnd w:id="77"/>
    </w:p>
    <w:p w14:paraId="7534B348" w14:textId="77777777" w:rsidR="007240DA" w:rsidRDefault="006C0629">
      <w:pPr>
        <w:keepNext/>
      </w:pPr>
      <w:r>
        <w:rPr>
          <w:b/>
          <w:color w:val="000000"/>
          <w:sz w:val="18"/>
        </w:rPr>
        <w:t>ADM-PRO-001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E47F8D3" w14:textId="77777777">
        <w:trPr>
          <w:cantSplit/>
          <w:jc w:val="center"/>
        </w:trPr>
        <w:tc>
          <w:tcPr>
            <w:tcW w:w="2268" w:type="dxa"/>
            <w:shd w:val="clear" w:color="auto" w:fill="FFFFFF"/>
            <w:tcMar>
              <w:top w:w="90" w:type="dxa"/>
              <w:left w:w="140" w:type="dxa"/>
              <w:bottom w:w="90" w:type="dxa"/>
              <w:right w:w="140" w:type="dxa"/>
            </w:tcMar>
          </w:tcPr>
          <w:p w14:paraId="01CECF6A"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5F7CB87" w14:textId="77777777" w:rsidR="007240DA" w:rsidRDefault="006C0629">
            <w:pPr>
              <w:keepNext/>
              <w:spacing w:after="20"/>
            </w:pPr>
            <w:r>
              <w:rPr>
                <w:sz w:val="20"/>
                <w:color w:val="000000"/>
              </w:rPr>
              <w:t>Ver el stock y la información de cada producto.</w:t>
            </w:r>
          </w:p>
        </w:tc>
      </w:tr>
      <w:tr w:rsidR="007240DA" w14:paraId="6D10C94D" w14:textId="77777777">
        <w:trPr>
          <w:cantSplit/>
          <w:jc w:val="center"/>
        </w:trPr>
        <w:tc>
          <w:tcPr>
            <w:tcW w:w="2268" w:type="dxa"/>
            <w:shd w:val="clear" w:color="auto" w:fill="FFFFFF"/>
            <w:tcMar>
              <w:top w:w="90" w:type="dxa"/>
              <w:left w:w="140" w:type="dxa"/>
              <w:bottom w:w="90" w:type="dxa"/>
              <w:right w:w="140" w:type="dxa"/>
            </w:tcMar>
          </w:tcPr>
          <w:p w14:paraId="6A218E1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4550796" w14:textId="77777777" w:rsidR="007240DA" w:rsidRDefault="006C0629">
            <w:pPr>
              <w:keepNext/>
              <w:spacing w:after="20"/>
            </w:pPr>
            <w:r>
              <w:rPr>
                <w:sz w:val="20"/>
                <w:color w:val="000000"/>
              </w:rPr>
              <w:t>Inventario › Productos</w:t>
            </w:r>
          </w:p>
        </w:tc>
      </w:tr>
      <w:tr w:rsidR="007240DA" w14:paraId="6B66E4A5" w14:textId="77777777">
        <w:trPr>
          <w:cantSplit/>
          <w:jc w:val="center"/>
        </w:trPr>
        <w:tc>
          <w:tcPr>
            <w:tcW w:w="2268" w:type="dxa"/>
            <w:shd w:val="clear" w:color="auto" w:fill="FFFFFF"/>
            <w:tcMar>
              <w:top w:w="90" w:type="dxa"/>
              <w:left w:w="140" w:type="dxa"/>
              <w:bottom w:w="90" w:type="dxa"/>
              <w:right w:w="140" w:type="dxa"/>
            </w:tcMar>
          </w:tcPr>
          <w:p w14:paraId="38077793"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11830BC3" w14:textId="77777777" w:rsidR="007240DA" w:rsidRDefault="006C0629">
            <w:pPr>
              <w:spacing w:after="20"/>
            </w:pPr>
            <w:r>
              <w:rPr>
                <w:sz w:val="20"/>
                <w:color w:val="000000"/>
              </w:rPr>
              <w:t>• Recetas registradas.</w:t>
            </w:r>
          </w:p>
        </w:tc>
      </w:tr>
    </w:tbl>
    <w:p w14:paraId="655E7F9B" w14:textId="77777777" w:rsidR="007240DA" w:rsidRDefault="007240DA">
      <w:pPr>
        <w:spacing w:after="40"/>
      </w:pPr>
    </w:p>
    <w:p w14:paraId="75524C46" w14:textId="77777777" w:rsidR="007240DA" w:rsidRDefault="006C0629">
      <w:pPr>
        <w:keepNext/>
        <w:spacing w:before="200" w:after="40"/>
      </w:pPr>
      <w:r>
        <w:rPr>
          <w:b/>
          <w:color w:val="D92626"/>
          <w:sz w:val="20"/>
        </w:rPr>
        <w:t>PASO 01</w:t>
      </w:r>
      <w:r>
        <w:rPr>
          <w:b/>
          <w:color w:val="000000"/>
          <w:sz w:val="22"/>
        </w:rPr>
        <w:t xml:space="preserve">   Buscar el producto</w:t>
      </w:r>
    </w:p>
    <w:p w14:paraId="71451A01" w14:textId="77777777" w:rsidR="007240DA" w:rsidRDefault="006C0629">
      <w:pPr>
        <w:keepNext/>
      </w:pPr>
      <w:r>
        <w:rPr>
          <w:color w:val="000000"/>
        </w:rPr>
        <w:t>Desde el menú lateral del Administrador, selecciona «Productos» y usa el buscador o el filtro «Estado».</w:t>
      </w:r>
    </w:p>
    <w:p w14:paraId="03038CE1" w14:textId="77777777" w:rsidR="007240DA" w:rsidRDefault="006C0629">
      <w:pPr>
        <w:keepNext/>
        <w:spacing w:after="0"/>
        <w:jc w:val="center"/>
      </w:pPr>
      <w:r>
        <w:rPr>
          <w:noProof/>
          <w:color w:val="000000"/>
        </w:rPr>
        <w:drawing>
          <wp:inline distT="0" distB="0" distL="0" distR="0" wp14:anchorId="63A734B5" wp14:editId="209DEC48">
            <wp:extent cx="5760000" cy="2667438"/>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1_P01.jpg"/>
                    <pic:cNvPicPr/>
                  </pic:nvPicPr>
                  <pic:blipFill>
                    <a:blip r:embed="rId229"/>
                    <a:stretch>
                      <a:fillRect/>
                    </a:stretch>
                  </pic:blipFill>
                  <pic:spPr>
                    <a:xfrm>
                      <a:off x="0" y="0"/>
                      <a:ext cx="5760000" cy="2667438"/>
                    </a:xfrm>
                    <a:prstGeom prst="rect">
                      <a:avLst/>
                    </a:prstGeom>
                  </pic:spPr>
                </pic:pic>
              </a:graphicData>
            </a:graphic>
          </wp:inline>
        </w:drawing>
      </w:r>
    </w:p>
    <w:p w14:paraId="3A405899" w14:textId="2DA4F36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221</w:t>
      </w:r>
      <w:r>
        <w:rPr>
          <w:b/>
          <w:color w:val="000000"/>
        </w:rPr>
        <w:fldChar w:fldCharType="end"/>
      </w:r>
      <w:r>
        <w:rPr>
          <w:color w:val="000000"/>
        </w:rPr>
        <w:t>. Producto con 2 unidades en stock, «Disponible».</w:t>
      </w:r>
    </w:p>
    <w:p w14:paraId="5193BCA6" w14:textId="77777777" w:rsidR="007240DA" w:rsidRDefault="006C0629">
      <w:pPr>
        <w:keepNext/>
        <w:spacing w:before="200" w:after="40"/>
      </w:pPr>
      <w:r>
        <w:rPr>
          <w:b/>
          <w:color w:val="D92626"/>
          <w:sz w:val="20"/>
        </w:rPr>
        <w:lastRenderedPageBreak/>
        <w:t>PASO 02</w:t>
      </w:r>
      <w:r>
        <w:rPr>
          <w:b/>
          <w:color w:val="000000"/>
          <w:sz w:val="22"/>
        </w:rPr>
        <w:t xml:space="preserve">   Ver el detalle</w:t>
      </w:r>
    </w:p>
    <w:p w14:paraId="2BB91FB2" w14:textId="77777777" w:rsidR="007240DA" w:rsidRDefault="006C0629">
      <w:pPr>
        <w:keepNext/>
      </w:pPr>
      <w:r>
        <w:rPr>
          <w:color w:val="000000"/>
        </w:rPr>
        <w:t>Haz clic en «Ver» (flecha) de la fila.</w:t>
      </w:r>
    </w:p>
    <w:p w14:paraId="7801BF03" w14:textId="77777777" w:rsidR="007240DA" w:rsidRDefault="006C0629">
      <w:pPr>
        <w:keepNext/>
        <w:spacing w:after="0"/>
        <w:jc w:val="center"/>
      </w:pPr>
      <w:r>
        <w:rPr>
          <w:noProof/>
          <w:color w:val="000000"/>
        </w:rPr>
        <w:drawing>
          <wp:inline distT="0" distB="0" distL="0" distR="0" wp14:anchorId="657E488A" wp14:editId="38B1D3CA">
            <wp:extent cx="5760000" cy="266743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1_P02.jpg"/>
                    <pic:cNvPicPr/>
                  </pic:nvPicPr>
                  <pic:blipFill>
                    <a:blip r:embed="rId230"/>
                    <a:stretch>
                      <a:fillRect/>
                    </a:stretch>
                  </pic:blipFill>
                  <pic:spPr>
                    <a:xfrm>
                      <a:off x="0" y="0"/>
                      <a:ext cx="5760000" cy="2667438"/>
                    </a:xfrm>
                    <a:prstGeom prst="rect">
                      <a:avLst/>
                    </a:prstGeom>
                  </pic:spPr>
                </pic:pic>
              </a:graphicData>
            </a:graphic>
          </wp:inline>
        </w:drawing>
      </w:r>
    </w:p>
    <w:p w14:paraId="7609BDA3" w14:textId="244CDC5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222</w:t>
      </w:r>
      <w:r>
        <w:rPr>
          <w:b/>
          <w:color w:val="000000"/>
        </w:rPr>
        <w:fldChar w:fldCharType="end"/>
      </w:r>
      <w:r>
        <w:rPr>
          <w:color w:val="000000"/>
        </w:rPr>
        <w:t>. Detalle: stock actual, receta activa y precios.</w:t>
      </w:r>
    </w:p>
    <w:p w14:paraId="6EBD179D" w14:textId="77777777" w:rsidR="007240DA" w:rsidRDefault="006C0629">
      <w:pPr>
        <w:ind w:left="227"/>
      </w:pPr>
      <w:r>
        <w:rPr>
          <w:b/>
          <w:color w:val="000000"/>
          <w:sz w:val="20"/>
        </w:rPr>
        <w:t xml:space="preserve">✓ Resultado: </w:t>
      </w:r>
      <w:r>
        <w:rPr>
          <w:sz w:val="20"/>
          <w:color w:val="000000"/>
        </w:rPr>
        <w:t>Si no tiene precios, se indica «Mientras no tenga precios, este producto no se puede vender.»</w:t>
      </w:r>
    </w:p>
    <w:p w14:paraId="673FD68C"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AA190B2" w14:textId="77777777">
        <w:trPr>
          <w:cantSplit/>
          <w:jc w:val="center"/>
        </w:trPr>
        <w:tc>
          <w:tcPr>
            <w:tcW w:w="9071" w:type="dxa"/>
            <w:shd w:val="clear" w:color="auto" w:fill="FFFFFF"/>
            <w:tcMar>
              <w:top w:w="90" w:type="dxa"/>
              <w:left w:w="160" w:type="dxa"/>
              <w:bottom w:w="90" w:type="dxa"/>
              <w:right w:w="160" w:type="dxa"/>
            </w:tcMar>
          </w:tcPr>
          <w:p w14:paraId="1716A416" w14:textId="77777777" w:rsidR="007240DA" w:rsidRDefault="006C0629">
            <w:pPr>
              <w:spacing w:after="0"/>
            </w:pPr>
            <w:r>
              <w:rPr>
                <w:b/>
                <w:color w:val="000000"/>
                <w:sz w:val="19"/>
              </w:rPr>
              <w:t xml:space="preserve">RESULTADO  </w:t>
            </w:r>
            <w:r>
              <w:rPr>
                <w:sz w:val="20"/>
                <w:color w:val="000000"/>
              </w:rPr>
              <w:t>Conoces el stock y el estado de cada producto.</w:t>
            </w:r>
          </w:p>
        </w:tc>
      </w:tr>
    </w:tbl>
    <w:p w14:paraId="0338D90E" w14:textId="77777777" w:rsidR="007240DA" w:rsidRDefault="007240DA">
      <w:pPr>
        <w:spacing w:after="0"/>
      </w:pPr>
    </w:p>
    <w:p w14:paraId="36EBA024" w14:textId="77777777" w:rsidR="007240DA" w:rsidRDefault="006C0629">
      <w:pPr>
        <w:pStyle w:val="Ttulo2"/>
      </w:pPr>
      <w:bookmarkStart w:id="78" w:name="_Toc244082614"/>
      <w:r>
        <w:rPr>
          <w:b w:val="0"/>
          <w:color w:val="000000"/>
        </w:rPr>
        <w:t>15.2  Configurar los precios de un producto</w:t>
      </w:r>
      <w:bookmarkEnd w:id="78"/>
    </w:p>
    <w:p w14:paraId="086B4573" w14:textId="77777777" w:rsidR="007240DA" w:rsidRDefault="006C0629">
      <w:pPr>
        <w:keepNext/>
      </w:pPr>
      <w:r>
        <w:rPr>
          <w:b/>
          <w:color w:val="000000"/>
          <w:sz w:val="18"/>
        </w:rPr>
        <w:t>ADM-PRO-002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F3525AE" w14:textId="77777777">
        <w:trPr>
          <w:cantSplit/>
          <w:jc w:val="center"/>
        </w:trPr>
        <w:tc>
          <w:tcPr>
            <w:tcW w:w="2268" w:type="dxa"/>
            <w:shd w:val="clear" w:color="auto" w:fill="FFFFFF"/>
            <w:tcMar>
              <w:top w:w="90" w:type="dxa"/>
              <w:left w:w="140" w:type="dxa"/>
              <w:bottom w:w="90" w:type="dxa"/>
              <w:right w:w="140" w:type="dxa"/>
            </w:tcMar>
          </w:tcPr>
          <w:p w14:paraId="1653F20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D7867DC" w14:textId="77777777" w:rsidR="007240DA" w:rsidRDefault="006C0629">
            <w:pPr>
              <w:keepNext/>
              <w:spacing w:after="20"/>
            </w:pPr>
            <w:r>
              <w:rPr>
                <w:sz w:val="20"/>
                <w:color w:val="000000"/>
              </w:rPr>
              <w:t>Definir los precios de venta por tipo de cliente.</w:t>
            </w:r>
          </w:p>
        </w:tc>
      </w:tr>
      <w:tr w:rsidR="007240DA" w14:paraId="2A9E04B3" w14:textId="77777777">
        <w:trPr>
          <w:cantSplit/>
          <w:jc w:val="center"/>
        </w:trPr>
        <w:tc>
          <w:tcPr>
            <w:tcW w:w="2268" w:type="dxa"/>
            <w:shd w:val="clear" w:color="auto" w:fill="FFFFFF"/>
            <w:tcMar>
              <w:top w:w="90" w:type="dxa"/>
              <w:left w:w="140" w:type="dxa"/>
              <w:bottom w:w="90" w:type="dxa"/>
              <w:right w:w="140" w:type="dxa"/>
            </w:tcMar>
          </w:tcPr>
          <w:p w14:paraId="34F37E58"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C42D2CD" w14:textId="77777777" w:rsidR="007240DA" w:rsidRDefault="006C0629">
            <w:pPr>
              <w:keepNext/>
              <w:spacing w:after="20"/>
            </w:pPr>
            <w:r>
              <w:rPr>
                <w:sz w:val="20"/>
                <w:color w:val="000000"/>
              </w:rPr>
              <w:t>Inventario › Productos › detalle › «Configurar precios» / «Editar precios»</w:t>
            </w:r>
          </w:p>
        </w:tc>
      </w:tr>
      <w:tr w:rsidR="007240DA" w14:paraId="238ABA3D" w14:textId="77777777">
        <w:trPr>
          <w:cantSplit/>
          <w:jc w:val="center"/>
        </w:trPr>
        <w:tc>
          <w:tcPr>
            <w:tcW w:w="2268" w:type="dxa"/>
            <w:shd w:val="clear" w:color="auto" w:fill="FFFFFF"/>
            <w:tcMar>
              <w:top w:w="90" w:type="dxa"/>
              <w:left w:w="140" w:type="dxa"/>
              <w:bottom w:w="90" w:type="dxa"/>
              <w:right w:w="140" w:type="dxa"/>
            </w:tcMar>
          </w:tcPr>
          <w:p w14:paraId="0B27152E"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5644A7E" w14:textId="77777777" w:rsidR="007240DA" w:rsidRDefault="006C0629">
            <w:pPr>
              <w:spacing w:after="20"/>
            </w:pPr>
            <w:r>
              <w:rPr>
                <w:sz w:val="20"/>
                <w:color w:val="000000"/>
              </w:rPr>
              <w:t>• Producto registrado.</w:t>
            </w:r>
          </w:p>
        </w:tc>
      </w:tr>
    </w:tbl>
    <w:p w14:paraId="1C177062" w14:textId="77777777" w:rsidR="007240DA" w:rsidRDefault="007240DA">
      <w:pPr>
        <w:spacing w:after="40"/>
      </w:pPr>
    </w:p>
    <w:p w14:paraId="4A3F183F" w14:textId="77777777" w:rsidR="007240DA" w:rsidRDefault="006C0629">
      <w:pPr>
        <w:keepNext/>
        <w:spacing w:before="200" w:after="40"/>
      </w:pPr>
      <w:r>
        <w:rPr>
          <w:b/>
          <w:color w:val="D92626"/>
          <w:sz w:val="20"/>
        </w:rPr>
        <w:lastRenderedPageBreak/>
        <w:t>PASO 01</w:t>
      </w:r>
      <w:r>
        <w:rPr>
          <w:b/>
          <w:color w:val="000000"/>
          <w:sz w:val="22"/>
        </w:rPr>
        <w:t xml:space="preserve">   Abrir la gestión de precios</w:t>
      </w:r>
    </w:p>
    <w:p w14:paraId="71920F03" w14:textId="77777777" w:rsidR="007240DA" w:rsidRDefault="006C0629">
      <w:pPr>
        <w:keepNext/>
      </w:pPr>
      <w:r>
        <w:rPr>
          <w:color w:val="000000"/>
        </w:rPr>
        <w:t>En el detalle del producto, haz clic en «Configurar precios» (o «Editar precios»).</w:t>
      </w:r>
    </w:p>
    <w:p w14:paraId="0B56D609" w14:textId="77777777" w:rsidR="007240DA" w:rsidRDefault="006C0629">
      <w:pPr>
        <w:keepNext/>
        <w:spacing w:after="0"/>
        <w:jc w:val="center"/>
      </w:pPr>
      <w:r>
        <w:rPr>
          <w:noProof/>
          <w:color w:val="000000"/>
        </w:rPr>
        <w:drawing>
          <wp:inline distT="0" distB="0" distL="0" distR="0" wp14:anchorId="1916B750" wp14:editId="1783441E">
            <wp:extent cx="5760000" cy="335127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1.jpg"/>
                    <pic:cNvPicPr/>
                  </pic:nvPicPr>
                  <pic:blipFill>
                    <a:blip r:embed="rId231"/>
                    <a:stretch>
                      <a:fillRect/>
                    </a:stretch>
                  </pic:blipFill>
                  <pic:spPr>
                    <a:xfrm>
                      <a:off x="0" y="0"/>
                      <a:ext cx="5760000" cy="3351273"/>
                    </a:xfrm>
                    <a:prstGeom prst="rect">
                      <a:avLst/>
                    </a:prstGeom>
                  </pic:spPr>
                </pic:pic>
              </a:graphicData>
            </a:graphic>
          </wp:inline>
        </w:drawing>
      </w:r>
    </w:p>
    <w:p w14:paraId="1D5DD922" w14:textId="7B1CC214"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223</w:t>
      </w:r>
      <w:r>
        <w:rPr>
          <w:b/>
          <w:color w:val="000000"/>
        </w:rPr>
        <w:fldChar w:fldCharType="end"/>
      </w:r>
      <w:r>
        <w:rPr>
          <w:color w:val="000000"/>
        </w:rPr>
        <w:t>. Botón «Configurar precios».</w:t>
      </w:r>
    </w:p>
    <w:p w14:paraId="345FBA3B" w14:textId="77777777" w:rsidR="007240DA" w:rsidRDefault="006C0629">
      <w:pPr>
        <w:keepNext/>
        <w:spacing w:before="200" w:after="40"/>
      </w:pPr>
      <w:r>
        <w:rPr>
          <w:b/>
          <w:color w:val="D92626"/>
          <w:sz w:val="20"/>
        </w:rPr>
        <w:t>PASO 02</w:t>
      </w:r>
      <w:r>
        <w:rPr>
          <w:b/>
          <w:color w:val="000000"/>
          <w:sz w:val="22"/>
        </w:rPr>
        <w:t xml:space="preserve">   Escribir los precios</w:t>
      </w:r>
    </w:p>
    <w:p w14:paraId="57782AD8" w14:textId="77777777" w:rsidR="007240DA" w:rsidRDefault="006C0629">
      <w:pPr>
        <w:keepNext/>
      </w:pPr>
      <w:r>
        <w:rPr>
          <w:color w:val="000000"/>
        </w:rPr>
        <w:t>Completa «Precio para proveedor», «Precio para público», «Precio para mayorista» y «Mayorista desde (unidades)». Deja un precio vacío para quitarlo.</w:t>
      </w:r>
    </w:p>
    <w:p w14:paraId="38109043" w14:textId="77777777" w:rsidR="007240DA" w:rsidRDefault="006C0629">
      <w:pPr>
        <w:keepNext/>
        <w:spacing w:after="0"/>
        <w:jc w:val="center"/>
      </w:pPr>
      <w:r>
        <w:rPr>
          <w:noProof/>
          <w:color w:val="000000"/>
        </w:rPr>
        <w:drawing>
          <wp:inline distT="0" distB="0" distL="0" distR="0" wp14:anchorId="21D8F463" wp14:editId="1B244A5E">
            <wp:extent cx="5760000" cy="3351273"/>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2.jpg"/>
                    <pic:cNvPicPr/>
                  </pic:nvPicPr>
                  <pic:blipFill>
                    <a:blip r:embed="rId232"/>
                    <a:stretch>
                      <a:fillRect/>
                    </a:stretch>
                  </pic:blipFill>
                  <pic:spPr>
                    <a:xfrm>
                      <a:off x="0" y="0"/>
                      <a:ext cx="5760000" cy="3351273"/>
                    </a:xfrm>
                    <a:prstGeom prst="rect">
                      <a:avLst/>
                    </a:prstGeom>
                  </pic:spPr>
                </pic:pic>
              </a:graphicData>
            </a:graphic>
          </wp:inline>
        </w:drawing>
      </w:r>
    </w:p>
    <w:p w14:paraId="6E7B347A" w14:textId="7F8D08F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224</w:t>
      </w:r>
      <w:r>
        <w:rPr>
          <w:b/>
          <w:color w:val="000000"/>
        </w:rPr>
        <w:fldChar w:fldCharType="end"/>
      </w:r>
      <w:r>
        <w:rPr>
          <w:color w:val="000000"/>
        </w:rPr>
        <w:t>. Precios de ejemplo.</w:t>
      </w:r>
    </w:p>
    <w:p w14:paraId="079919DF" w14:textId="77777777" w:rsidR="007240DA" w:rsidRDefault="006C0629">
      <w:pPr>
        <w:keepNext/>
        <w:spacing w:before="200" w:after="40"/>
      </w:pPr>
      <w:r>
        <w:rPr>
          <w:b/>
          <w:color w:val="D92626"/>
          <w:sz w:val="20"/>
        </w:rPr>
        <w:lastRenderedPageBreak/>
        <w:t>PASO 03</w:t>
      </w:r>
      <w:r>
        <w:rPr>
          <w:b/>
          <w:color w:val="000000"/>
          <w:sz w:val="22"/>
        </w:rPr>
        <w:t xml:space="preserve">   Guardar</w:t>
      </w:r>
    </w:p>
    <w:p w14:paraId="178222B5" w14:textId="77777777" w:rsidR="007240DA" w:rsidRDefault="006C0629">
      <w:pPr>
        <w:keepNext/>
      </w:pPr>
      <w:r>
        <w:rPr>
          <w:color w:val="000000"/>
        </w:rPr>
        <w:t>Haz clic en «Guardar precios».</w:t>
      </w:r>
    </w:p>
    <w:p w14:paraId="767A310C" w14:textId="77777777" w:rsidR="007240DA" w:rsidRDefault="006C0629">
      <w:pPr>
        <w:keepNext/>
        <w:spacing w:after="0"/>
        <w:jc w:val="center"/>
      </w:pPr>
      <w:r>
        <w:rPr>
          <w:noProof/>
          <w:color w:val="000000"/>
        </w:rPr>
        <w:drawing>
          <wp:inline distT="0" distB="0" distL="0" distR="0" wp14:anchorId="5A45A7CD" wp14:editId="3D435165">
            <wp:extent cx="5760000" cy="3351273"/>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3.jpg"/>
                    <pic:cNvPicPr/>
                  </pic:nvPicPr>
                  <pic:blipFill>
                    <a:blip r:embed="rId233"/>
                    <a:stretch>
                      <a:fillRect/>
                    </a:stretch>
                  </pic:blipFill>
                  <pic:spPr>
                    <a:xfrm>
                      <a:off x="0" y="0"/>
                      <a:ext cx="5760000" cy="3351273"/>
                    </a:xfrm>
                    <a:prstGeom prst="rect">
                      <a:avLst/>
                    </a:prstGeom>
                  </pic:spPr>
                </pic:pic>
              </a:graphicData>
            </a:graphic>
          </wp:inline>
        </w:drawing>
      </w:r>
    </w:p>
    <w:p w14:paraId="48B89B82" w14:textId="339F7DB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225</w:t>
      </w:r>
      <w:r>
        <w:rPr>
          <w:b/>
          <w:color w:val="000000"/>
        </w:rPr>
        <w:fldChar w:fldCharType="end"/>
      </w:r>
      <w:r>
        <w:rPr>
          <w:color w:val="000000"/>
        </w:rPr>
        <w:t>. Botón «Guardar precios».</w:t>
      </w:r>
    </w:p>
    <w:p w14:paraId="6D32B7B2" w14:textId="77777777" w:rsidR="007240DA" w:rsidRDefault="006C0629">
      <w:pPr>
        <w:keepNext/>
        <w:spacing w:before="200" w:after="40"/>
      </w:pPr>
      <w:r>
        <w:rPr>
          <w:b/>
          <w:color w:val="D92626"/>
          <w:sz w:val="20"/>
        </w:rPr>
        <w:t>PASO 04</w:t>
      </w:r>
      <w:r>
        <w:rPr>
          <w:b/>
          <w:color w:val="000000"/>
          <w:sz w:val="22"/>
        </w:rPr>
        <w:t xml:space="preserve">   Comprobar</w:t>
      </w:r>
    </w:p>
    <w:p w14:paraId="4DBE0FF7" w14:textId="77777777" w:rsidR="007240DA" w:rsidRDefault="006C0629">
      <w:pPr>
        <w:keepNext/>
      </w:pPr>
      <w:r>
        <w:rPr>
          <w:color w:val="000000"/>
        </w:rPr>
        <w:t>Verifica el mensaje y los precios.</w:t>
      </w:r>
    </w:p>
    <w:p w14:paraId="0F774A94" w14:textId="77777777" w:rsidR="007240DA" w:rsidRDefault="006C0629">
      <w:pPr>
        <w:keepNext/>
        <w:spacing w:after="0"/>
        <w:jc w:val="center"/>
      </w:pPr>
      <w:r>
        <w:rPr>
          <w:noProof/>
          <w:color w:val="000000"/>
        </w:rPr>
        <w:drawing>
          <wp:inline distT="0" distB="0" distL="0" distR="0" wp14:anchorId="5A965513" wp14:editId="544A9B62">
            <wp:extent cx="5760000" cy="3351273"/>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_ADM-PRO-002_P04.jpg"/>
                    <pic:cNvPicPr/>
                  </pic:nvPicPr>
                  <pic:blipFill>
                    <a:blip r:embed="rId234"/>
                    <a:stretch>
                      <a:fillRect/>
                    </a:stretch>
                  </pic:blipFill>
                  <pic:spPr>
                    <a:xfrm>
                      <a:off x="0" y="0"/>
                      <a:ext cx="5760000" cy="3351273"/>
                    </a:xfrm>
                    <a:prstGeom prst="rect">
                      <a:avLst/>
                    </a:prstGeom>
                  </pic:spPr>
                </pic:pic>
              </a:graphicData>
            </a:graphic>
          </wp:inline>
        </w:drawing>
      </w:r>
    </w:p>
    <w:p w14:paraId="6E74CD0E" w14:textId="469568B2"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226</w:t>
      </w:r>
      <w:r>
        <w:rPr>
          <w:b/>
          <w:color w:val="000000"/>
        </w:rPr>
        <w:fldChar w:fldCharType="end"/>
      </w:r>
      <w:r>
        <w:rPr>
          <w:color w:val="000000"/>
        </w:rPr>
        <w:t>. Precios guardados: proveedor S/ 7.00, público S/ 8.00, mayorista S/ 7.50 desde 10 unidades.</w:t>
      </w:r>
    </w:p>
    <w:p w14:paraId="11EB8242" w14:textId="77777777" w:rsidR="007240DA" w:rsidRDefault="006C0629">
      <w:pPr>
        <w:ind w:left="227"/>
      </w:pPr>
      <w:r>
        <w:rPr>
          <w:b/>
          <w:color w:val="000000"/>
          <w:sz w:val="20"/>
        </w:rPr>
        <w:t xml:space="preserve">✓ Resultado: </w:t>
      </w:r>
      <w:r>
        <w:rPr>
          <w:sz w:val="20"/>
          <w:color w:val="000000"/>
        </w:rPr>
        <w:t>Aparece «Precios guardados correctamente.»</w:t>
      </w:r>
    </w:p>
    <w:p w14:paraId="12F0CE4F" w14:textId="77777777" w:rsidR="007240DA" w:rsidRDefault="006C0629">
      <w:pPr>
        <w:pStyle w:val="Ttulo3"/>
      </w:pPr>
      <w:r>
        <w:rPr>
          <w:color w:val="000000"/>
        </w:rPr>
        <w:lastRenderedPageBreak/>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718A458B" w14:textId="77777777">
        <w:trPr>
          <w:cantSplit/>
          <w:jc w:val="center"/>
        </w:trPr>
        <w:tc>
          <w:tcPr>
            <w:tcW w:w="9071" w:type="dxa"/>
            <w:shd w:val="clear" w:color="auto" w:fill="FFFFFF"/>
            <w:tcMar>
              <w:top w:w="90" w:type="dxa"/>
              <w:left w:w="160" w:type="dxa"/>
              <w:bottom w:w="90" w:type="dxa"/>
              <w:right w:w="160" w:type="dxa"/>
            </w:tcMar>
          </w:tcPr>
          <w:p w14:paraId="3B27663F" w14:textId="77777777" w:rsidR="007240DA" w:rsidRDefault="006C0629">
            <w:pPr>
              <w:spacing w:after="0"/>
            </w:pPr>
            <w:r>
              <w:rPr>
                <w:b/>
                <w:color w:val="000000"/>
                <w:sz w:val="19"/>
              </w:rPr>
              <w:t xml:space="preserve">RESULTADO  </w:t>
            </w:r>
            <w:r>
              <w:rPr>
                <w:sz w:val="20"/>
                <w:color w:val="000000"/>
              </w:rPr>
              <w:t>El producto queda disponible para la venta con sus precios.</w:t>
            </w:r>
          </w:p>
        </w:tc>
      </w:tr>
    </w:tbl>
    <w:p w14:paraId="609ACA59" w14:textId="77777777" w:rsidR="007240DA" w:rsidRDefault="007240DA">
      <w:pPr>
        <w:spacing w:after="0"/>
      </w:pPr>
    </w:p>
    <w:p w14:paraId="2D51A50E"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7390599B" w14:textId="77777777">
        <w:trPr>
          <w:tblHeader/>
          <w:jc w:val="center"/>
        </w:trPr>
        <w:tc>
          <w:tcPr>
            <w:tcW w:w="2154" w:type="dxa"/>
            <w:shd w:val="clear" w:color="auto" w:fill="FFFFFF"/>
            <w:tcMar>
              <w:top w:w="70" w:type="dxa"/>
              <w:left w:w="110" w:type="dxa"/>
              <w:bottom w:w="70" w:type="dxa"/>
              <w:right w:w="110" w:type="dxa"/>
            </w:tcMar>
          </w:tcPr>
          <w:p w14:paraId="3035D311"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BEF09DF"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3C5A698F" w14:textId="77777777" w:rsidR="007240DA" w:rsidRDefault="006C0629">
            <w:pPr>
              <w:keepNext/>
            </w:pPr>
            <w:r>
              <w:rPr>
                <w:b/>
                <w:color w:val="000000"/>
                <w:sz w:val="18"/>
              </w:rPr>
              <w:t>Mensaje mostrado</w:t>
            </w:r>
          </w:p>
        </w:tc>
      </w:tr>
      <w:tr w:rsidR="007240DA" w14:paraId="3EF7DAEE" w14:textId="77777777">
        <w:trPr>
          <w:cantSplit/>
          <w:jc w:val="center"/>
        </w:trPr>
        <w:tc>
          <w:tcPr>
            <w:tcW w:w="2154" w:type="dxa"/>
            <w:tcMar>
              <w:top w:w="60" w:type="dxa"/>
              <w:left w:w="110" w:type="dxa"/>
              <w:bottom w:w="60" w:type="dxa"/>
              <w:right w:w="110" w:type="dxa"/>
            </w:tcMar>
            <w:shd w:val="clear" w:color="auto" w:fill="FFFFFF"/>
          </w:tcPr>
          <w:p w14:paraId="03CA742B" w14:textId="77777777" w:rsidR="007240DA" w:rsidRDefault="006C0629">
            <w:pPr>
              <w:keepNext/>
              <w:spacing w:after="0"/>
            </w:pPr>
            <w:r>
              <w:rPr>
                <w:sz w:val="18"/>
                <w:color w:val="000000"/>
              </w:rPr>
              <w:t>Precios</w:t>
            </w:r>
          </w:p>
        </w:tc>
        <w:tc>
          <w:tcPr>
            <w:tcW w:w="3061" w:type="dxa"/>
            <w:tcMar>
              <w:top w:w="60" w:type="dxa"/>
              <w:left w:w="110" w:type="dxa"/>
              <w:bottom w:w="60" w:type="dxa"/>
              <w:right w:w="110" w:type="dxa"/>
            </w:tcMar>
            <w:shd w:val="clear" w:color="auto" w:fill="FFFFFF"/>
          </w:tcPr>
          <w:p w14:paraId="08D7359F" w14:textId="77777777" w:rsidR="007240DA" w:rsidRDefault="006C0629">
            <w:pPr>
              <w:keepNext/>
              <w:spacing w:after="0"/>
            </w:pPr>
            <w:r>
              <w:rPr>
                <w:sz w:val="18"/>
                <w:color w:val="000000"/>
              </w:rPr>
              <w:t>Al menos un precio; mayores que 0.</w:t>
            </w:r>
          </w:p>
        </w:tc>
        <w:tc>
          <w:tcPr>
            <w:tcW w:w="3855" w:type="dxa"/>
            <w:tcMar>
              <w:top w:w="60" w:type="dxa"/>
              <w:left w:w="110" w:type="dxa"/>
              <w:bottom w:w="60" w:type="dxa"/>
              <w:right w:w="110" w:type="dxa"/>
            </w:tcMar>
            <w:shd w:val="clear" w:color="auto" w:fill="FFFFFF"/>
          </w:tcPr>
          <w:p w14:paraId="4330B761" w14:textId="77777777" w:rsidR="007240DA" w:rsidRDefault="006C0629">
            <w:pPr>
              <w:keepNext/>
              <w:spacing w:after="0"/>
            </w:pPr>
            <w:r>
              <w:rPr>
                <w:sz w:val="18"/>
                <w:color w:val="000000"/>
              </w:rPr>
              <w:t>«Configura al menos un precio.»</w:t>
            </w:r>
          </w:p>
        </w:tc>
      </w:tr>
      <w:tr w:rsidR="007240DA" w14:paraId="59275387" w14:textId="77777777">
        <w:trPr>
          <w:cantSplit/>
          <w:jc w:val="center"/>
        </w:trPr>
        <w:tc>
          <w:tcPr>
            <w:tcW w:w="2154" w:type="dxa"/>
            <w:shd w:val="clear" w:color="auto" w:fill="FFFFFF"/>
            <w:tcMar>
              <w:top w:w="60" w:type="dxa"/>
              <w:left w:w="110" w:type="dxa"/>
              <w:bottom w:w="60" w:type="dxa"/>
              <w:right w:w="110" w:type="dxa"/>
            </w:tcMar>
          </w:tcPr>
          <w:p w14:paraId="4596BC5E" w14:textId="77777777" w:rsidR="007240DA" w:rsidRDefault="006C0629">
            <w:pPr>
              <w:spacing w:after="0"/>
            </w:pPr>
            <w:r>
              <w:rPr>
                <w:sz w:val="18"/>
                <w:color w:val="000000"/>
              </w:rPr>
              <w:t>Mayorista desde</w:t>
            </w:r>
          </w:p>
        </w:tc>
        <w:tc>
          <w:tcPr>
            <w:tcW w:w="3061" w:type="dxa"/>
            <w:shd w:val="clear" w:color="auto" w:fill="FFFFFF"/>
            <w:tcMar>
              <w:top w:w="60" w:type="dxa"/>
              <w:left w:w="110" w:type="dxa"/>
              <w:bottom w:w="60" w:type="dxa"/>
              <w:right w:w="110" w:type="dxa"/>
            </w:tcMar>
          </w:tcPr>
          <w:p w14:paraId="42C54F2B" w14:textId="77777777" w:rsidR="007240DA" w:rsidRDefault="006C0629">
            <w:pPr>
              <w:spacing w:after="0"/>
            </w:pPr>
            <w:r>
              <w:rPr>
                <w:sz w:val="18"/>
                <w:color w:val="000000"/>
              </w:rPr>
              <w:t>Requiere precio mayorista.</w:t>
            </w:r>
          </w:p>
        </w:tc>
        <w:tc>
          <w:tcPr>
            <w:tcW w:w="3855" w:type="dxa"/>
            <w:shd w:val="clear" w:color="auto" w:fill="FFFFFF"/>
            <w:tcMar>
              <w:top w:w="60" w:type="dxa"/>
              <w:left w:w="110" w:type="dxa"/>
              <w:bottom w:w="60" w:type="dxa"/>
              <w:right w:w="110" w:type="dxa"/>
            </w:tcMar>
          </w:tcPr>
          <w:p w14:paraId="267B097A" w14:textId="77777777" w:rsidR="007240DA" w:rsidRDefault="006C0629">
            <w:pPr>
              <w:spacing w:after="0"/>
            </w:pPr>
            <w:r>
              <w:rPr>
                <w:sz w:val="18"/>
                <w:color w:val="000000"/>
              </w:rPr>
              <w:t>«Indica el precio mayorista para usar una cantidad mínima.»</w:t>
            </w:r>
          </w:p>
        </w:tc>
      </w:tr>
    </w:tbl>
    <w:p w14:paraId="54BC4373" w14:textId="77777777" w:rsidR="007240DA" w:rsidRDefault="007240DA">
      <w:pPr>
        <w:spacing w:after="40"/>
      </w:pPr>
    </w:p>
    <w:p w14:paraId="557471B6" w14:textId="77777777" w:rsidR="007240DA" w:rsidRDefault="006C0629">
      <w:pPr>
        <w:pStyle w:val="Ttulo3"/>
      </w:pPr>
      <w:r>
        <w:rPr>
          <w:color w:val="000000"/>
        </w:rPr>
        <w:t>Errores frecuentes y solución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3685"/>
        <w:gridCol w:w="5386"/>
      </w:tblGrid>
      <w:tr w:rsidR="007240DA" w14:paraId="44CE188D" w14:textId="77777777">
        <w:trPr>
          <w:tblHeader/>
          <w:jc w:val="center"/>
        </w:trPr>
        <w:tc>
          <w:tcPr>
            <w:tcW w:w="3685" w:type="dxa"/>
            <w:shd w:val="clear" w:color="auto" w:fill="FFFFFF"/>
            <w:tcMar>
              <w:top w:w="70" w:type="dxa"/>
              <w:left w:w="110" w:type="dxa"/>
              <w:bottom w:w="70" w:type="dxa"/>
              <w:right w:w="110" w:type="dxa"/>
            </w:tcMar>
          </w:tcPr>
          <w:p w14:paraId="6F3B3246" w14:textId="77777777" w:rsidR="007240DA" w:rsidRDefault="006C0629">
            <w:pPr>
              <w:keepNext/>
            </w:pPr>
            <w:r>
              <w:rPr>
                <w:b/>
                <w:color w:val="000000"/>
                <w:sz w:val="18"/>
              </w:rPr>
              <w:t>Situación</w:t>
            </w:r>
          </w:p>
        </w:tc>
        <w:tc>
          <w:tcPr>
            <w:tcW w:w="5386" w:type="dxa"/>
            <w:shd w:val="clear" w:color="auto" w:fill="FFFFFF"/>
            <w:tcMar>
              <w:top w:w="70" w:type="dxa"/>
              <w:left w:w="110" w:type="dxa"/>
              <w:bottom w:w="70" w:type="dxa"/>
              <w:right w:w="110" w:type="dxa"/>
            </w:tcMar>
          </w:tcPr>
          <w:p w14:paraId="4D049B7E" w14:textId="77777777" w:rsidR="007240DA" w:rsidRDefault="006C0629">
            <w:pPr>
              <w:keepNext/>
            </w:pPr>
            <w:r>
              <w:rPr>
                <w:b/>
                <w:color w:val="000000"/>
                <w:sz w:val="18"/>
              </w:rPr>
              <w:t>Cómo resolverla</w:t>
            </w:r>
          </w:p>
        </w:tc>
      </w:tr>
      <w:tr w:rsidR="007240DA" w14:paraId="27575E62" w14:textId="77777777">
        <w:trPr>
          <w:cantSplit/>
          <w:jc w:val="center"/>
        </w:trPr>
        <w:tc>
          <w:tcPr>
            <w:tcW w:w="3685" w:type="dxa"/>
            <w:tcMar>
              <w:top w:w="60" w:type="dxa"/>
              <w:left w:w="110" w:type="dxa"/>
              <w:bottom w:w="60" w:type="dxa"/>
              <w:right w:w="110" w:type="dxa"/>
            </w:tcMar>
            <w:shd w:val="clear" w:color="auto" w:fill="FFFFFF"/>
          </w:tcPr>
          <w:p w14:paraId="3190A2A7" w14:textId="77777777" w:rsidR="007240DA" w:rsidRDefault="006C0629">
            <w:pPr>
              <w:spacing w:after="0"/>
            </w:pPr>
            <w:r>
              <w:rPr>
                <w:sz w:val="18"/>
                <w:color w:val="000000"/>
              </w:rPr>
              <w:t>Se necesita retirar los precios</w:t>
            </w:r>
          </w:p>
        </w:tc>
        <w:tc>
          <w:tcPr>
            <w:tcW w:w="5386" w:type="dxa"/>
            <w:tcMar>
              <w:top w:w="60" w:type="dxa"/>
              <w:left w:w="110" w:type="dxa"/>
              <w:bottom w:w="60" w:type="dxa"/>
              <w:right w:w="110" w:type="dxa"/>
            </w:tcMar>
            <w:shd w:val="clear" w:color="auto" w:fill="FFFFFF"/>
          </w:tcPr>
          <w:p w14:paraId="14BCBACF" w14:textId="77777777" w:rsidR="007240DA" w:rsidRDefault="006C0629">
            <w:pPr>
              <w:spacing w:after="0"/>
            </w:pPr>
            <w:r>
              <w:rPr>
                <w:sz w:val="18"/>
                <w:color w:val="000000"/>
              </w:rPr>
              <w:t>«Eliminar precio» pide confirmación: «¿Eliminar los precios de …? No se podrá vender hasta configurarlos de nuevo.» No se ejecutó en la verificación.</w:t>
            </w:r>
          </w:p>
        </w:tc>
      </w:tr>
    </w:tbl>
    <w:p w14:paraId="5DCC9E81" w14:textId="77777777" w:rsidR="007240DA" w:rsidRDefault="007240DA">
      <w:pPr>
        <w:spacing w:after="40"/>
      </w:pPr>
    </w:p>
    <w:p w14:paraId="0DE9B0F4" w14:textId="77777777" w:rsidR="007240DA" w:rsidRDefault="006C0629">
      <w:pPr>
        <w:pStyle w:val="Ttulo2"/>
      </w:pPr>
      <w:bookmarkStart w:id="79" w:name="_Toc244082615"/>
      <w:r>
        <w:rPr>
          <w:b w:val="0"/>
          <w:color w:val="000000"/>
        </w:rPr>
        <w:t>15.3  Registrar o modificar los datos de un producto</w:t>
      </w:r>
      <w:bookmarkEnd w:id="79"/>
    </w:p>
    <w:p w14:paraId="59363E4E" w14:textId="77777777" w:rsidR="007240DA" w:rsidRDefault="006C0629">
      <w:pPr>
        <w:keepNext/>
      </w:pPr>
      <w:r>
        <w:rPr>
          <w:b/>
          <w:color w:val="000000"/>
          <w:sz w:val="18"/>
        </w:rPr>
        <w:t>ADM-PRO-003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A384BC4" w14:textId="77777777">
        <w:trPr>
          <w:cantSplit/>
          <w:jc w:val="center"/>
        </w:trPr>
        <w:tc>
          <w:tcPr>
            <w:tcW w:w="2268" w:type="dxa"/>
            <w:shd w:val="clear" w:color="auto" w:fill="FFFFFF"/>
            <w:tcMar>
              <w:top w:w="90" w:type="dxa"/>
              <w:left w:w="140" w:type="dxa"/>
              <w:bottom w:w="90" w:type="dxa"/>
              <w:right w:w="140" w:type="dxa"/>
            </w:tcMar>
          </w:tcPr>
          <w:p w14:paraId="110122FC"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3A7DF8E" w14:textId="77777777" w:rsidR="007240DA" w:rsidRDefault="006C0629">
            <w:pPr>
              <w:keepNext/>
              <w:spacing w:after="20"/>
            </w:pPr>
            <w:r>
              <w:rPr>
                <w:sz w:val="20"/>
                <w:color w:val="000000"/>
              </w:rPr>
              <w:t>Aclarar dónde se crean y modifican los productos.</w:t>
            </w:r>
          </w:p>
        </w:tc>
      </w:tr>
      <w:tr w:rsidR="007240DA" w14:paraId="4B12942E" w14:textId="77777777">
        <w:trPr>
          <w:cantSplit/>
          <w:jc w:val="center"/>
        </w:trPr>
        <w:tc>
          <w:tcPr>
            <w:tcW w:w="2268" w:type="dxa"/>
            <w:shd w:val="clear" w:color="auto" w:fill="FFFFFF"/>
            <w:tcMar>
              <w:top w:w="90" w:type="dxa"/>
              <w:left w:w="140" w:type="dxa"/>
              <w:bottom w:w="90" w:type="dxa"/>
              <w:right w:w="140" w:type="dxa"/>
            </w:tcMar>
          </w:tcPr>
          <w:p w14:paraId="2CBF576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387C80E" w14:textId="77777777" w:rsidR="007240DA" w:rsidRDefault="006C0629">
            <w:pPr>
              <w:keepNext/>
              <w:spacing w:after="20"/>
            </w:pPr>
            <w:r>
              <w:rPr>
                <w:sz w:val="20"/>
                <w:color w:val="000000"/>
              </w:rPr>
              <w:t>Producción › Recetas</w:t>
            </w:r>
          </w:p>
        </w:tc>
      </w:tr>
      <w:tr w:rsidR="007240DA" w14:paraId="7B1637FA" w14:textId="77777777">
        <w:trPr>
          <w:cantSplit/>
          <w:jc w:val="center"/>
        </w:trPr>
        <w:tc>
          <w:tcPr>
            <w:tcW w:w="2268" w:type="dxa"/>
            <w:shd w:val="clear" w:color="auto" w:fill="FFFFFF"/>
            <w:tcMar>
              <w:top w:w="90" w:type="dxa"/>
              <w:left w:w="140" w:type="dxa"/>
              <w:bottom w:w="90" w:type="dxa"/>
              <w:right w:w="140" w:type="dxa"/>
            </w:tcMar>
          </w:tcPr>
          <w:p w14:paraId="22CB9369"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6E2EFCB" w14:textId="77777777" w:rsidR="007240DA" w:rsidRDefault="006C0629">
            <w:pPr>
              <w:spacing w:after="20"/>
            </w:pPr>
            <w:r>
              <w:rPr>
                <w:sz w:val="20"/>
                <w:color w:val="000000"/>
              </w:rPr>
              <w:t>• —</w:t>
            </w:r>
          </w:p>
        </w:tc>
      </w:tr>
    </w:tbl>
    <w:p w14:paraId="1E6E6E21" w14:textId="77777777" w:rsidR="007240DA" w:rsidRDefault="007240DA">
      <w:pPr>
        <w:spacing w:after="40"/>
      </w:pPr>
    </w:p>
    <w:p w14:paraId="0D83A8A8" w14:textId="77777777" w:rsidR="007240DA" w:rsidRDefault="006C0629">
      <w:pPr>
        <w:keepNext/>
        <w:spacing w:before="200" w:after="40"/>
      </w:pPr>
      <w:r>
        <w:rPr>
          <w:b/>
          <w:color w:val="D92626"/>
          <w:sz w:val="20"/>
        </w:rPr>
        <w:t>PASO 01</w:t>
      </w:r>
      <w:r>
        <w:rPr>
          <w:b/>
          <w:color w:val="000000"/>
          <w:sz w:val="22"/>
        </w:rPr>
        <w:t xml:space="preserve">   Usar Recetas</w:t>
      </w:r>
    </w:p>
    <w:p w14:paraId="0EE9DF25" w14:textId="77777777" w:rsidR="007240DA" w:rsidRDefault="006C0629">
      <w:pPr>
        <w:keepNext/>
      </w:pPr>
      <w:r>
        <w:rPr>
          <w:color w:val="000000"/>
        </w:rPr>
        <w:t>Para crear un producto, registra su receta (ADM-REC-001); para cambiar su fórmula, edita la receta (ADM-REC-003). La pantalla Productos no tiene botón de alta.</w:t>
      </w:r>
    </w:p>
    <w:p w14:paraId="3D224511"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7D472CCA" w14:textId="77777777">
        <w:trPr>
          <w:cantSplit/>
          <w:jc w:val="center"/>
        </w:trPr>
        <w:tc>
          <w:tcPr>
            <w:tcW w:w="9071" w:type="dxa"/>
            <w:shd w:val="clear" w:color="auto" w:fill="FFFFFF"/>
            <w:tcMar>
              <w:top w:w="90" w:type="dxa"/>
              <w:left w:w="160" w:type="dxa"/>
              <w:bottom w:w="90" w:type="dxa"/>
              <w:right w:w="160" w:type="dxa"/>
            </w:tcMar>
          </w:tcPr>
          <w:p w14:paraId="66C0609C" w14:textId="77777777" w:rsidR="007240DA" w:rsidRDefault="006C0629">
            <w:pPr>
              <w:spacing w:after="0"/>
            </w:pPr>
            <w:r>
              <w:rPr>
                <w:b/>
                <w:color w:val="000000"/>
                <w:sz w:val="19"/>
              </w:rPr>
              <w:t xml:space="preserve">RESULTADO  </w:t>
            </w:r>
            <w:r>
              <w:rPr>
                <w:sz w:val="20"/>
                <w:color w:val="000000"/>
              </w:rPr>
              <w:t>Los productos se mantienen desde Recetas; sus existencias, desde Producción.</w:t>
            </w:r>
          </w:p>
        </w:tc>
      </w:tr>
    </w:tbl>
    <w:p w14:paraId="2E8E45B5" w14:textId="77777777" w:rsidR="007240DA" w:rsidRDefault="007240DA">
      <w:pPr>
        <w:spacing w:after="0"/>
      </w:pPr>
    </w:p>
    <w:p w14:paraId="23150234" w14:textId="77777777" w:rsidR="007240DA" w:rsidRDefault="006C0629">
      <w:r>
        <w:rPr>
          <w:color w:val="000000"/>
        </w:rPr>
        <w:br w:type="page"/>
      </w:r>
    </w:p>
    <w:p w14:paraId="7802495F" w14:textId="77777777" w:rsidR="007240DA" w:rsidRDefault="006C0629">
      <w:pPr>
        <w:pStyle w:val="Ttulo1"/>
        <w:pBdr>
          <w:bottom w:val="single" w:sz="12" w:space="4" w:color="0F7C86"/>
        </w:pBdr>
      </w:pPr>
      <w:bookmarkStart w:id="80" w:name="_Toc244082616"/>
      <w:r>
        <w:rPr>
          <w:b w:val="0"/>
          <w:color w:val="000000"/>
        </w:rPr>
        <w:lastRenderedPageBreak/>
        <w:t>16. Ventas</w:t>
      </w:r>
      <w:bookmarkEnd w:id="80"/>
    </w:p>
    <w:p w14:paraId="0AC5C278" w14:textId="77777777" w:rsidR="007240DA" w:rsidRDefault="006C0629">
      <w:r>
        <w:rPr>
          <w:color w:val="000000"/>
        </w:rPr>
        <w:t>Ventas / POS registra la venta de productos terminados al público general, a un comprador registrado o a un proveedor. Cada venta descuenta stock, registra el ingreso en Caja (o el descuento del pago semanal del proveedor) y genera su boleta.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8778817" w14:textId="77777777">
        <w:trPr>
          <w:cantSplit/>
          <w:jc w:val="center"/>
        </w:trPr>
        <w:tc>
          <w:tcPr>
            <w:tcW w:w="2268" w:type="dxa"/>
            <w:shd w:val="clear" w:color="auto" w:fill="FFFFFF"/>
            <w:tcMar>
              <w:top w:w="90" w:type="dxa"/>
              <w:left w:w="140" w:type="dxa"/>
              <w:bottom w:w="90" w:type="dxa"/>
              <w:right w:w="140" w:type="dxa"/>
            </w:tcMar>
          </w:tcPr>
          <w:p w14:paraId="5FC219EF"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3469C356" w14:textId="77777777" w:rsidR="007240DA" w:rsidRDefault="006C0629">
            <w:pPr>
              <w:keepNext/>
              <w:spacing w:after="20"/>
            </w:pPr>
            <w:r>
              <w:rPr>
                <w:sz w:val="20"/>
                <w:color w:val="000000"/>
              </w:rPr>
              <w:t>Ventas › Ventas</w:t>
            </w:r>
          </w:p>
        </w:tc>
      </w:tr>
      <w:tr w:rsidR="007240DA" w14:paraId="75D067A4" w14:textId="77777777">
        <w:trPr>
          <w:cantSplit/>
          <w:jc w:val="center"/>
        </w:trPr>
        <w:tc>
          <w:tcPr>
            <w:tcW w:w="2268" w:type="dxa"/>
            <w:shd w:val="clear" w:color="auto" w:fill="FFFFFF"/>
            <w:tcMar>
              <w:top w:w="90" w:type="dxa"/>
              <w:left w:w="140" w:type="dxa"/>
              <w:bottom w:w="90" w:type="dxa"/>
              <w:right w:w="140" w:type="dxa"/>
            </w:tcMar>
          </w:tcPr>
          <w:p w14:paraId="7CACCFFD"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0CB423DC" w14:textId="77777777" w:rsidR="007240DA" w:rsidRDefault="006C0629">
            <w:pPr>
              <w:keepNext/>
              <w:spacing w:after="20"/>
            </w:pPr>
            <w:r>
              <w:rPr>
                <w:sz w:val="20"/>
                <w:color w:val="000000"/>
              </w:rPr>
              <w:t>Productos con stock y precios (capítulo 15); compradores registrados (capítulo 17) si se vende a uno.</w:t>
            </w:r>
          </w:p>
        </w:tc>
      </w:tr>
      <w:tr w:rsidR="007240DA" w14:paraId="390EC5C9" w14:textId="77777777">
        <w:trPr>
          <w:cantSplit/>
          <w:jc w:val="center"/>
        </w:trPr>
        <w:tc>
          <w:tcPr>
            <w:tcW w:w="2268" w:type="dxa"/>
            <w:shd w:val="clear" w:color="auto" w:fill="FFFFFF"/>
            <w:tcMar>
              <w:top w:w="90" w:type="dxa"/>
              <w:left w:w="140" w:type="dxa"/>
              <w:bottom w:w="90" w:type="dxa"/>
              <w:right w:w="140" w:type="dxa"/>
            </w:tcMar>
          </w:tcPr>
          <w:p w14:paraId="5724EBAC"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3E72114E" w14:textId="77777777" w:rsidR="007240DA" w:rsidRDefault="006C0629">
            <w:pPr>
              <w:keepNext/>
              <w:spacing w:after="20"/>
            </w:pPr>
            <w:r>
              <w:rPr>
                <w:sz w:val="20"/>
                <w:color w:val="000000"/>
              </w:rPr>
              <w:t>Ingresos en Caja (capítulo 18).</w:t>
            </w:r>
          </w:p>
        </w:tc>
      </w:tr>
      <w:tr w:rsidR="007240DA" w14:paraId="11FB8C6D" w14:textId="77777777">
        <w:trPr>
          <w:cantSplit/>
          <w:jc w:val="center"/>
        </w:trPr>
        <w:tc>
          <w:tcPr>
            <w:tcW w:w="2268" w:type="dxa"/>
            <w:shd w:val="clear" w:color="auto" w:fill="FFFFFF"/>
            <w:tcMar>
              <w:top w:w="90" w:type="dxa"/>
              <w:left w:w="140" w:type="dxa"/>
              <w:bottom w:w="90" w:type="dxa"/>
              <w:right w:w="140" w:type="dxa"/>
            </w:tcMar>
          </w:tcPr>
          <w:p w14:paraId="06C691CE"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0AD440E4" w14:textId="77777777" w:rsidR="007240DA" w:rsidRDefault="006C0629">
            <w:pPr>
              <w:spacing w:after="20"/>
            </w:pPr>
            <w:r>
              <w:rPr>
                <w:sz w:val="20"/>
                <w:color w:val="000000"/>
              </w:rPr>
              <w:t>• El precio depende del tipo de cliente; el público paga precio mayorista desde la cantidad mínima configurada.</w:t>
            </w:r>
          </w:p>
          <w:p w14:paraId="0BCA0F06" w14:textId="77777777" w:rsidR="007240DA" w:rsidRDefault="006C0629">
            <w:pPr>
              <w:spacing w:after="20"/>
            </w:pPr>
            <w:r>
              <w:rPr>
                <w:sz w:val="20"/>
                <w:color w:val="000000"/>
              </w:rPr>
              <w:t>• Público y compradores pagan al contado; a un proveedor se le puede vender al contado o con descuento de su pago semanal.</w:t>
            </w:r>
          </w:p>
          <w:p w14:paraId="61AF0263" w14:textId="77777777" w:rsidR="007240DA" w:rsidRDefault="006C0629">
            <w:pPr>
              <w:spacing w:after="20"/>
            </w:pPr>
            <w:r>
              <w:rPr>
                <w:sz w:val="20"/>
                <w:color w:val="000000"/>
              </w:rPr>
              <w:t>• No se puede vender más que el stock disponible.</w:t>
            </w:r>
          </w:p>
        </w:tc>
      </w:tr>
    </w:tbl>
    <w:p w14:paraId="7A46D9C2" w14:textId="77777777" w:rsidR="007240DA" w:rsidRDefault="007240DA">
      <w:pPr>
        <w:spacing w:after="40"/>
      </w:pPr>
    </w:p>
    <w:p w14:paraId="0B1CCF1B" w14:textId="77777777" w:rsidR="007240DA" w:rsidRDefault="006C0629">
      <w:pPr>
        <w:pStyle w:val="Ttulo3"/>
      </w:pPr>
      <w:r>
        <w:rPr>
          <w:color w:val="000000"/>
        </w:rPr>
        <w:t>Elementos de la pantalla</w:t>
      </w:r>
    </w:p>
    <w:p w14:paraId="6B41FA60" w14:textId="77777777" w:rsidR="007240DA" w:rsidRDefault="006C0629">
      <w:pPr>
        <w:keepNext/>
        <w:spacing w:after="0"/>
        <w:jc w:val="center"/>
      </w:pPr>
      <w:r>
        <w:rPr>
          <w:noProof/>
          <w:color w:val="000000"/>
        </w:rPr>
        <w:drawing>
          <wp:inline distT="0" distB="0" distL="0" distR="0" wp14:anchorId="4D37E481" wp14:editId="744603E6">
            <wp:extent cx="5760000" cy="3600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tas_ven_01_pos.jpg"/>
                    <pic:cNvPicPr/>
                  </pic:nvPicPr>
                  <pic:blipFill>
                    <a:blip r:embed="rId235"/>
                    <a:stretch>
                      <a:fillRect/>
                    </a:stretch>
                  </pic:blipFill>
                  <pic:spPr>
                    <a:xfrm>
                      <a:off x="0" y="0"/>
                      <a:ext cx="5760000" cy="3600000"/>
                    </a:xfrm>
                    <a:prstGeom prst="rect">
                      <a:avLst/>
                    </a:prstGeom>
                  </pic:spPr>
                </pic:pic>
              </a:graphicData>
            </a:graphic>
          </wp:inline>
        </w:drawing>
      </w:r>
    </w:p>
    <w:p w14:paraId="5D2F1E39" w14:textId="2C495135"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227</w:t>
      </w:r>
      <w:r>
        <w:rPr>
          <w:b/>
          <w:color w:val="000000"/>
        </w:rPr>
        <w:fldChar w:fldCharType="end"/>
      </w:r>
      <w:r>
        <w:rPr>
          <w:color w:val="000000"/>
        </w:rPr>
        <w:t>. Ventas / POS, pestaña «Nueva venta».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27AE2B14" w14:textId="77777777">
        <w:trPr>
          <w:tblHeader/>
          <w:jc w:val="center"/>
        </w:trPr>
        <w:tc>
          <w:tcPr>
            <w:tcW w:w="2608" w:type="dxa"/>
            <w:shd w:val="clear" w:color="auto" w:fill="FFFFFF"/>
            <w:tcMar>
              <w:top w:w="70" w:type="dxa"/>
              <w:left w:w="110" w:type="dxa"/>
              <w:bottom w:w="70" w:type="dxa"/>
              <w:right w:w="110" w:type="dxa"/>
            </w:tcMar>
          </w:tcPr>
          <w:p w14:paraId="73A75987" w14:textId="77777777" w:rsidR="007240DA" w:rsidRDefault="006C0629">
            <w:pPr>
              <w:keepNext/>
            </w:pPr>
            <w:r>
              <w:rPr>
                <w:b/>
                <w:color w:val="000000"/>
                <w:sz w:val="18"/>
              </w:rPr>
              <w:lastRenderedPageBreak/>
              <w:t>Zona de la pantalla</w:t>
            </w:r>
          </w:p>
        </w:tc>
        <w:tc>
          <w:tcPr>
            <w:tcW w:w="6463" w:type="dxa"/>
            <w:shd w:val="clear" w:color="auto" w:fill="FFFFFF"/>
            <w:tcMar>
              <w:top w:w="70" w:type="dxa"/>
              <w:left w:w="110" w:type="dxa"/>
              <w:bottom w:w="70" w:type="dxa"/>
              <w:right w:w="110" w:type="dxa"/>
            </w:tcMar>
          </w:tcPr>
          <w:p w14:paraId="762294AA" w14:textId="77777777" w:rsidR="007240DA" w:rsidRDefault="006C0629">
            <w:pPr>
              <w:keepNext/>
            </w:pPr>
            <w:r>
              <w:rPr>
                <w:b/>
                <w:color w:val="000000"/>
                <w:sz w:val="18"/>
              </w:rPr>
              <w:t>Función</w:t>
            </w:r>
          </w:p>
        </w:tc>
      </w:tr>
      <w:tr w:rsidR="007240DA" w14:paraId="05E61834" w14:textId="77777777">
        <w:trPr>
          <w:cantSplit/>
          <w:jc w:val="center"/>
        </w:trPr>
        <w:tc>
          <w:tcPr>
            <w:tcW w:w="2608" w:type="dxa"/>
            <w:tcMar>
              <w:top w:w="60" w:type="dxa"/>
              <w:left w:w="110" w:type="dxa"/>
              <w:bottom w:w="60" w:type="dxa"/>
              <w:right w:w="110" w:type="dxa"/>
            </w:tcMar>
            <w:shd w:val="clear" w:color="auto" w:fill="FFFFFF"/>
          </w:tcPr>
          <w:p w14:paraId="5FB778B4" w14:textId="77777777" w:rsidR="007240DA" w:rsidRDefault="006C0629">
            <w:pPr>
              <w:keepNext/>
              <w:spacing w:after="0"/>
            </w:pPr>
            <w:r>
              <w:rPr>
                <w:sz w:val="18"/>
                <w:color w:val="000000"/>
              </w:rPr>
              <w:t>Pestañas</w:t>
            </w:r>
          </w:p>
        </w:tc>
        <w:tc>
          <w:tcPr>
            <w:tcW w:w="6463" w:type="dxa"/>
            <w:tcMar>
              <w:top w:w="60" w:type="dxa"/>
              <w:left w:w="110" w:type="dxa"/>
              <w:bottom w:w="60" w:type="dxa"/>
              <w:right w:w="110" w:type="dxa"/>
            </w:tcMar>
            <w:shd w:val="clear" w:color="auto" w:fill="FFFFFF"/>
          </w:tcPr>
          <w:p w14:paraId="1C9E7473" w14:textId="77777777" w:rsidR="007240DA" w:rsidRDefault="006C0629">
            <w:pPr>
              <w:keepNext/>
              <w:spacing w:after="0"/>
            </w:pPr>
            <w:r>
              <w:rPr>
                <w:sz w:val="18"/>
                <w:color w:val="000000"/>
              </w:rPr>
              <w:t>«Nueva venta» e «Historial».</w:t>
            </w:r>
          </w:p>
        </w:tc>
      </w:tr>
      <w:tr w:rsidR="007240DA" w14:paraId="76F61140" w14:textId="77777777">
        <w:trPr>
          <w:cantSplit/>
          <w:jc w:val="center"/>
        </w:trPr>
        <w:tc>
          <w:tcPr>
            <w:tcW w:w="2608" w:type="dxa"/>
            <w:shd w:val="clear" w:color="auto" w:fill="FFFFFF"/>
            <w:tcMar>
              <w:top w:w="60" w:type="dxa"/>
              <w:left w:w="110" w:type="dxa"/>
              <w:bottom w:w="60" w:type="dxa"/>
              <w:right w:w="110" w:type="dxa"/>
            </w:tcMar>
          </w:tcPr>
          <w:p w14:paraId="673B2DBF" w14:textId="77777777" w:rsidR="007240DA" w:rsidRDefault="006C0629">
            <w:pPr>
              <w:keepNext/>
              <w:spacing w:after="0"/>
            </w:pPr>
            <w:r>
              <w:rPr>
                <w:sz w:val="18"/>
                <w:color w:val="000000"/>
              </w:rPr>
              <w:t>¿Quién compra?</w:t>
            </w:r>
          </w:p>
        </w:tc>
        <w:tc>
          <w:tcPr>
            <w:tcW w:w="6463" w:type="dxa"/>
            <w:shd w:val="clear" w:color="auto" w:fill="FFFFFF"/>
            <w:tcMar>
              <w:top w:w="60" w:type="dxa"/>
              <w:left w:w="110" w:type="dxa"/>
              <w:bottom w:w="60" w:type="dxa"/>
              <w:right w:w="110" w:type="dxa"/>
            </w:tcMar>
          </w:tcPr>
          <w:p w14:paraId="6456F4B1" w14:textId="77777777" w:rsidR="007240DA" w:rsidRDefault="006C0629">
            <w:pPr>
              <w:keepNext/>
              <w:spacing w:after="0"/>
            </w:pPr>
            <w:r>
              <w:rPr>
                <w:sz w:val="18"/>
                <w:color w:val="000000"/>
              </w:rPr>
              <w:t>Público general, Comprador registrado o Proveedor.</w:t>
            </w:r>
          </w:p>
        </w:tc>
      </w:tr>
      <w:tr w:rsidR="007240DA" w14:paraId="371123A9" w14:textId="77777777">
        <w:trPr>
          <w:cantSplit/>
          <w:jc w:val="center"/>
        </w:trPr>
        <w:tc>
          <w:tcPr>
            <w:tcW w:w="2608" w:type="dxa"/>
            <w:tcMar>
              <w:top w:w="60" w:type="dxa"/>
              <w:left w:w="110" w:type="dxa"/>
              <w:bottom w:w="60" w:type="dxa"/>
              <w:right w:w="110" w:type="dxa"/>
            </w:tcMar>
            <w:shd w:val="clear" w:color="auto" w:fill="FFFFFF"/>
          </w:tcPr>
          <w:p w14:paraId="5900B41E" w14:textId="77777777" w:rsidR="007240DA" w:rsidRDefault="006C0629">
            <w:pPr>
              <w:keepNext/>
              <w:spacing w:after="0"/>
            </w:pPr>
            <w:r>
              <w:rPr>
                <w:sz w:val="18"/>
                <w:color w:val="000000"/>
              </w:rPr>
              <w:t>Producto y cantidad</w:t>
            </w:r>
          </w:p>
        </w:tc>
        <w:tc>
          <w:tcPr>
            <w:tcW w:w="6463" w:type="dxa"/>
            <w:tcMar>
              <w:top w:w="60" w:type="dxa"/>
              <w:left w:w="110" w:type="dxa"/>
              <w:bottom w:w="60" w:type="dxa"/>
              <w:right w:w="110" w:type="dxa"/>
            </w:tcMar>
            <w:shd w:val="clear" w:color="auto" w:fill="FFFFFF"/>
          </w:tcPr>
          <w:p w14:paraId="0B0AC416" w14:textId="77777777" w:rsidR="007240DA" w:rsidRDefault="006C0629">
            <w:pPr>
              <w:keepNext/>
              <w:spacing w:after="0"/>
            </w:pPr>
            <w:r>
              <w:rPr>
                <w:sz w:val="18"/>
                <w:color w:val="000000"/>
              </w:rPr>
              <w:t>Muestra el stock disponible y el precio aplicado.</w:t>
            </w:r>
          </w:p>
        </w:tc>
      </w:tr>
      <w:tr w:rsidR="007240DA" w14:paraId="2DBAE229" w14:textId="77777777">
        <w:trPr>
          <w:cantSplit/>
          <w:jc w:val="center"/>
        </w:trPr>
        <w:tc>
          <w:tcPr>
            <w:tcW w:w="2608" w:type="dxa"/>
            <w:shd w:val="clear" w:color="auto" w:fill="FFFFFF"/>
            <w:tcMar>
              <w:top w:w="60" w:type="dxa"/>
              <w:left w:w="110" w:type="dxa"/>
              <w:bottom w:w="60" w:type="dxa"/>
              <w:right w:w="110" w:type="dxa"/>
            </w:tcMar>
          </w:tcPr>
          <w:p w14:paraId="2791CF8E" w14:textId="77777777" w:rsidR="007240DA" w:rsidRDefault="006C0629">
            <w:pPr>
              <w:spacing w:after="0"/>
            </w:pPr>
            <w:r>
              <w:rPr>
                <w:sz w:val="18"/>
                <w:color w:val="000000"/>
              </w:rPr>
              <w:t>Resumen de venta</w:t>
            </w:r>
          </w:p>
        </w:tc>
        <w:tc>
          <w:tcPr>
            <w:tcW w:w="6463" w:type="dxa"/>
            <w:shd w:val="clear" w:color="auto" w:fill="FFFFFF"/>
            <w:tcMar>
              <w:top w:w="60" w:type="dxa"/>
              <w:left w:w="110" w:type="dxa"/>
              <w:bottom w:w="60" w:type="dxa"/>
              <w:right w:w="110" w:type="dxa"/>
            </w:tcMar>
          </w:tcPr>
          <w:p w14:paraId="1FD4472A" w14:textId="77777777" w:rsidR="007240DA" w:rsidRDefault="006C0629">
            <w:pPr>
              <w:spacing w:after="0"/>
            </w:pPr>
            <w:r>
              <w:rPr>
                <w:sz w:val="18"/>
                <w:color w:val="000000"/>
              </w:rPr>
              <w:t>Total, stock antes y después, forma de pago y «Confirmar venta».</w:t>
            </w:r>
          </w:p>
        </w:tc>
      </w:tr>
    </w:tbl>
    <w:p w14:paraId="758318CE" w14:textId="77777777" w:rsidR="007240DA" w:rsidRDefault="007240DA">
      <w:pPr>
        <w:spacing w:after="40"/>
      </w:pPr>
    </w:p>
    <w:p w14:paraId="415B95D7" w14:textId="77777777" w:rsidR="007240DA" w:rsidRDefault="006C0629">
      <w:pPr>
        <w:pStyle w:val="Ttulo2"/>
      </w:pPr>
      <w:bookmarkStart w:id="81" w:name="_Toc244082617"/>
      <w:r>
        <w:rPr>
          <w:b w:val="0"/>
          <w:color w:val="000000"/>
        </w:rPr>
        <w:t>16.1  Registrar una venta</w:t>
      </w:r>
      <w:bookmarkEnd w:id="81"/>
    </w:p>
    <w:p w14:paraId="71902E72" w14:textId="77777777" w:rsidR="007240DA" w:rsidRDefault="006C0629">
      <w:pPr>
        <w:keepNext/>
      </w:pPr>
      <w:r>
        <w:rPr>
          <w:b/>
          <w:color w:val="000000"/>
          <w:sz w:val="18"/>
        </w:rPr>
        <w:t>ADM-VEN-001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5643DE7" w14:textId="77777777">
        <w:trPr>
          <w:cantSplit/>
          <w:jc w:val="center"/>
        </w:trPr>
        <w:tc>
          <w:tcPr>
            <w:tcW w:w="2268" w:type="dxa"/>
            <w:shd w:val="clear" w:color="auto" w:fill="FFFFFF"/>
            <w:tcMar>
              <w:top w:w="90" w:type="dxa"/>
              <w:left w:w="140" w:type="dxa"/>
              <w:bottom w:w="90" w:type="dxa"/>
              <w:right w:w="140" w:type="dxa"/>
            </w:tcMar>
          </w:tcPr>
          <w:p w14:paraId="4352C758"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59B66597" w14:textId="77777777" w:rsidR="007240DA" w:rsidRDefault="006C0629">
            <w:pPr>
              <w:keepNext/>
              <w:spacing w:after="20"/>
            </w:pPr>
            <w:r>
              <w:rPr>
                <w:sz w:val="20"/>
                <w:color w:val="000000"/>
              </w:rPr>
              <w:t>Vender un producto y dejarla registrada.</w:t>
            </w:r>
          </w:p>
        </w:tc>
      </w:tr>
      <w:tr w:rsidR="007240DA" w14:paraId="706B4759" w14:textId="77777777">
        <w:trPr>
          <w:cantSplit/>
          <w:jc w:val="center"/>
        </w:trPr>
        <w:tc>
          <w:tcPr>
            <w:tcW w:w="2268" w:type="dxa"/>
            <w:shd w:val="clear" w:color="auto" w:fill="FFFFFF"/>
            <w:tcMar>
              <w:top w:w="90" w:type="dxa"/>
              <w:left w:w="140" w:type="dxa"/>
              <w:bottom w:w="90" w:type="dxa"/>
              <w:right w:w="140" w:type="dxa"/>
            </w:tcMar>
          </w:tcPr>
          <w:p w14:paraId="31A79DE9"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661C911" w14:textId="77777777" w:rsidR="007240DA" w:rsidRDefault="006C0629">
            <w:pPr>
              <w:keepNext/>
              <w:spacing w:after="20"/>
            </w:pPr>
            <w:r>
              <w:rPr>
                <w:sz w:val="20"/>
                <w:color w:val="000000"/>
              </w:rPr>
              <w:t>Ventas › Ventas › pestaña «Nueva venta»</w:t>
            </w:r>
          </w:p>
        </w:tc>
      </w:tr>
      <w:tr w:rsidR="007240DA" w14:paraId="364E11E7" w14:textId="77777777">
        <w:trPr>
          <w:cantSplit/>
          <w:jc w:val="center"/>
        </w:trPr>
        <w:tc>
          <w:tcPr>
            <w:tcW w:w="2268" w:type="dxa"/>
            <w:shd w:val="clear" w:color="auto" w:fill="FFFFFF"/>
            <w:tcMar>
              <w:top w:w="90" w:type="dxa"/>
              <w:left w:w="140" w:type="dxa"/>
              <w:bottom w:w="90" w:type="dxa"/>
              <w:right w:w="140" w:type="dxa"/>
            </w:tcMar>
          </w:tcPr>
          <w:p w14:paraId="5E9D07AF"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93CA335" w14:textId="77777777" w:rsidR="007240DA" w:rsidRDefault="006C0629">
            <w:pPr>
              <w:spacing w:after="20"/>
            </w:pPr>
            <w:r>
              <w:rPr>
                <w:sz w:val="20"/>
                <w:color w:val="000000"/>
              </w:rPr>
              <w:t>• Producto con stock y precios.</w:t>
            </w:r>
          </w:p>
        </w:tc>
      </w:tr>
    </w:tbl>
    <w:p w14:paraId="6C11A91A" w14:textId="77777777" w:rsidR="007240DA" w:rsidRDefault="007240DA">
      <w:pPr>
        <w:spacing w:after="40"/>
      </w:pPr>
    </w:p>
    <w:p w14:paraId="7C9130A5" w14:textId="77777777" w:rsidR="007240DA" w:rsidRDefault="006C0629">
      <w:pPr>
        <w:keepNext/>
        <w:spacing w:before="200" w:after="40"/>
      </w:pPr>
      <w:r>
        <w:rPr>
          <w:b/>
          <w:color w:val="D92626"/>
          <w:sz w:val="20"/>
        </w:rPr>
        <w:t>PASO 01</w:t>
      </w:r>
      <w:r>
        <w:rPr>
          <w:b/>
          <w:color w:val="000000"/>
          <w:sz w:val="22"/>
        </w:rPr>
        <w:t xml:space="preserve">   Elegir quién compra</w:t>
      </w:r>
    </w:p>
    <w:p w14:paraId="690420DA" w14:textId="77777777" w:rsidR="007240DA" w:rsidRDefault="006C0629">
      <w:pPr>
        <w:keepNext/>
      </w:pPr>
      <w:r>
        <w:rPr>
          <w:color w:val="000000"/>
        </w:rPr>
        <w:t>En «¿Quién compra?», selecciona el tipo de cliente.</w:t>
      </w:r>
    </w:p>
    <w:p w14:paraId="5E6D2F39" w14:textId="77777777" w:rsidR="007240DA" w:rsidRDefault="006C0629">
      <w:pPr>
        <w:keepNext/>
        <w:spacing w:after="0"/>
        <w:jc w:val="center"/>
      </w:pPr>
      <w:r>
        <w:rPr>
          <w:noProof/>
          <w:color w:val="000000"/>
        </w:rPr>
        <w:drawing>
          <wp:inline distT="0" distB="0" distL="0" distR="0" wp14:anchorId="3D1082FE" wp14:editId="3D7E2E9A">
            <wp:extent cx="5760000" cy="3351273"/>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1.jpg"/>
                    <pic:cNvPicPr/>
                  </pic:nvPicPr>
                  <pic:blipFill>
                    <a:blip r:embed="rId236"/>
                    <a:stretch>
                      <a:fillRect/>
                    </a:stretch>
                  </pic:blipFill>
                  <pic:spPr>
                    <a:xfrm>
                      <a:off x="0" y="0"/>
                      <a:ext cx="5760000" cy="3351273"/>
                    </a:xfrm>
                    <a:prstGeom prst="rect">
                      <a:avLst/>
                    </a:prstGeom>
                  </pic:spPr>
                </pic:pic>
              </a:graphicData>
            </a:graphic>
          </wp:inline>
        </w:drawing>
      </w:r>
    </w:p>
    <w:p w14:paraId="1DB98A5B" w14:textId="3661291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228</w:t>
      </w:r>
      <w:r>
        <w:rPr>
          <w:b/>
          <w:color w:val="000000"/>
        </w:rPr>
        <w:fldChar w:fldCharType="end"/>
      </w:r>
      <w:r>
        <w:rPr>
          <w:color w:val="000000"/>
        </w:rPr>
        <w:t>. Opción «Comprador registrado».</w:t>
      </w:r>
    </w:p>
    <w:p w14:paraId="71FD8711" w14:textId="77777777" w:rsidR="007240DA" w:rsidRDefault="006C0629">
      <w:pPr>
        <w:keepNext/>
        <w:spacing w:before="200" w:after="40"/>
      </w:pPr>
      <w:r>
        <w:rPr>
          <w:b/>
          <w:color w:val="D92626"/>
          <w:sz w:val="20"/>
        </w:rPr>
        <w:lastRenderedPageBreak/>
        <w:t>PASO 02</w:t>
      </w:r>
      <w:r>
        <w:rPr>
          <w:b/>
          <w:color w:val="000000"/>
          <w:sz w:val="22"/>
        </w:rPr>
        <w:t xml:space="preserve">   Seleccionar el comprador</w:t>
      </w:r>
    </w:p>
    <w:p w14:paraId="2633985B" w14:textId="77777777" w:rsidR="007240DA" w:rsidRDefault="006C0629">
      <w:pPr>
        <w:keepNext/>
      </w:pPr>
      <w:r>
        <w:rPr>
          <w:color w:val="000000"/>
        </w:rPr>
        <w:t>Busca por nombre, documento o RUC y elige al comprador de la lista (o usa «+ Nuevo comprador»).</w:t>
      </w:r>
    </w:p>
    <w:p w14:paraId="2468943B" w14:textId="77777777" w:rsidR="007240DA" w:rsidRDefault="006C0629">
      <w:pPr>
        <w:keepNext/>
        <w:spacing w:after="0"/>
        <w:jc w:val="center"/>
      </w:pPr>
      <w:r>
        <w:rPr>
          <w:noProof/>
          <w:color w:val="000000"/>
        </w:rPr>
        <w:drawing>
          <wp:inline distT="0" distB="0" distL="0" distR="0" wp14:anchorId="2CCEAC1A" wp14:editId="0FAD3957">
            <wp:extent cx="5760000" cy="335127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2.jpg"/>
                    <pic:cNvPicPr/>
                  </pic:nvPicPr>
                  <pic:blipFill>
                    <a:blip r:embed="rId237"/>
                    <a:stretch>
                      <a:fillRect/>
                    </a:stretch>
                  </pic:blipFill>
                  <pic:spPr>
                    <a:xfrm>
                      <a:off x="0" y="0"/>
                      <a:ext cx="5760000" cy="3351273"/>
                    </a:xfrm>
                    <a:prstGeom prst="rect">
                      <a:avLst/>
                    </a:prstGeom>
                  </pic:spPr>
                </pic:pic>
              </a:graphicData>
            </a:graphic>
          </wp:inline>
        </w:drawing>
      </w:r>
    </w:p>
    <w:p w14:paraId="5B0B659C" w14:textId="6B76B58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229</w:t>
      </w:r>
      <w:r>
        <w:rPr>
          <w:b/>
          <w:color w:val="000000"/>
        </w:rPr>
        <w:fldChar w:fldCharType="end"/>
      </w:r>
      <w:r>
        <w:rPr>
          <w:color w:val="000000"/>
        </w:rPr>
        <w:t>. Lista de compradores encontrados.</w:t>
      </w:r>
    </w:p>
    <w:p w14:paraId="5F460B21" w14:textId="77777777" w:rsidR="007240DA" w:rsidRDefault="006C0629">
      <w:pPr>
        <w:keepNext/>
        <w:spacing w:before="200" w:after="40"/>
      </w:pPr>
      <w:r>
        <w:rPr>
          <w:b/>
          <w:color w:val="D92626"/>
          <w:sz w:val="20"/>
        </w:rPr>
        <w:t>PASO 03</w:t>
      </w:r>
      <w:r>
        <w:rPr>
          <w:b/>
          <w:color w:val="000000"/>
          <w:sz w:val="22"/>
        </w:rPr>
        <w:t xml:space="preserve">   Seleccionar el producto</w:t>
      </w:r>
    </w:p>
    <w:p w14:paraId="1D25DBB0" w14:textId="77777777" w:rsidR="007240DA" w:rsidRDefault="006C0629">
      <w:pPr>
        <w:keepNext/>
      </w:pPr>
      <w:r>
        <w:rPr>
          <w:color w:val="000000"/>
        </w:rPr>
        <w:t>Elige el «Producto» y revisa el «Stock disponible».</w:t>
      </w:r>
    </w:p>
    <w:p w14:paraId="5069BB97" w14:textId="77777777" w:rsidR="007240DA" w:rsidRDefault="006C0629">
      <w:pPr>
        <w:keepNext/>
        <w:spacing w:after="0"/>
        <w:jc w:val="center"/>
      </w:pPr>
      <w:r>
        <w:rPr>
          <w:noProof/>
          <w:color w:val="000000"/>
        </w:rPr>
        <w:drawing>
          <wp:inline distT="0" distB="0" distL="0" distR="0" wp14:anchorId="037D748F" wp14:editId="7EED3D08">
            <wp:extent cx="5760000" cy="335127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3.jpg"/>
                    <pic:cNvPicPr/>
                  </pic:nvPicPr>
                  <pic:blipFill>
                    <a:blip r:embed="rId238"/>
                    <a:stretch>
                      <a:fillRect/>
                    </a:stretch>
                  </pic:blipFill>
                  <pic:spPr>
                    <a:xfrm>
                      <a:off x="0" y="0"/>
                      <a:ext cx="5760000" cy="3351273"/>
                    </a:xfrm>
                    <a:prstGeom prst="rect">
                      <a:avLst/>
                    </a:prstGeom>
                  </pic:spPr>
                </pic:pic>
              </a:graphicData>
            </a:graphic>
          </wp:inline>
        </w:drawing>
      </w:r>
    </w:p>
    <w:p w14:paraId="034E62BB" w14:textId="79B5F99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230</w:t>
      </w:r>
      <w:r>
        <w:rPr>
          <w:b/>
          <w:color w:val="000000"/>
        </w:rPr>
        <w:fldChar w:fldCharType="end"/>
      </w:r>
      <w:r>
        <w:rPr>
          <w:color w:val="000000"/>
        </w:rPr>
        <w:t>. Producto seleccionado (stock disponible: 2 unidades).</w:t>
      </w:r>
    </w:p>
    <w:p w14:paraId="712E4F5C" w14:textId="77777777" w:rsidR="007240DA" w:rsidRDefault="006C0629">
      <w:pPr>
        <w:keepNext/>
        <w:spacing w:before="200" w:after="40"/>
      </w:pPr>
      <w:r>
        <w:rPr>
          <w:b/>
          <w:color w:val="D92626"/>
          <w:sz w:val="20"/>
        </w:rPr>
        <w:lastRenderedPageBreak/>
        <w:t>PASO 04</w:t>
      </w:r>
      <w:r>
        <w:rPr>
          <w:b/>
          <w:color w:val="000000"/>
          <w:sz w:val="22"/>
        </w:rPr>
        <w:t xml:space="preserve">   Indicar la cantidad</w:t>
      </w:r>
    </w:p>
    <w:p w14:paraId="18A77BCE" w14:textId="77777777" w:rsidR="007240DA" w:rsidRDefault="006C0629">
      <w:pPr>
        <w:keepNext/>
      </w:pPr>
      <w:r>
        <w:rPr>
          <w:color w:val="000000"/>
        </w:rPr>
        <w:t>Escribe la «Cantidad». El sistema muestra el precio que corresponde al cliente.</w:t>
      </w:r>
    </w:p>
    <w:p w14:paraId="6C45504C" w14:textId="77777777" w:rsidR="007240DA" w:rsidRDefault="006C0629">
      <w:pPr>
        <w:keepNext/>
        <w:spacing w:after="0"/>
        <w:jc w:val="center"/>
      </w:pPr>
      <w:r>
        <w:rPr>
          <w:noProof/>
          <w:color w:val="000000"/>
        </w:rPr>
        <w:drawing>
          <wp:inline distT="0" distB="0" distL="0" distR="0" wp14:anchorId="6E4B46C0" wp14:editId="58E634DA">
            <wp:extent cx="5760000" cy="3351273"/>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4.jpg"/>
                    <pic:cNvPicPr/>
                  </pic:nvPicPr>
                  <pic:blipFill>
                    <a:blip r:embed="rId239"/>
                    <a:stretch>
                      <a:fillRect/>
                    </a:stretch>
                  </pic:blipFill>
                  <pic:spPr>
                    <a:xfrm>
                      <a:off x="0" y="0"/>
                      <a:ext cx="5760000" cy="3351273"/>
                    </a:xfrm>
                    <a:prstGeom prst="rect">
                      <a:avLst/>
                    </a:prstGeom>
                  </pic:spPr>
                </pic:pic>
              </a:graphicData>
            </a:graphic>
          </wp:inline>
        </w:drawing>
      </w:r>
    </w:p>
    <w:p w14:paraId="3A2651DF" w14:textId="7248F86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231</w:t>
      </w:r>
      <w:r>
        <w:rPr>
          <w:b/>
          <w:color w:val="000000"/>
        </w:rPr>
        <w:fldChar w:fldCharType="end"/>
      </w:r>
      <w:r>
        <w:rPr>
          <w:color w:val="000000"/>
        </w:rPr>
        <w:t>. «Precio público S/ 8.00 c/u» y aviso del precio mayorista.</w:t>
      </w:r>
    </w:p>
    <w:p w14:paraId="6B1F9EF7" w14:textId="77777777" w:rsidR="007240DA" w:rsidRDefault="006C0629">
      <w:pPr>
        <w:keepNext/>
        <w:spacing w:before="200" w:after="40"/>
      </w:pPr>
      <w:r>
        <w:rPr>
          <w:b/>
          <w:color w:val="D92626"/>
          <w:sz w:val="20"/>
        </w:rPr>
        <w:t>PASO 05</w:t>
      </w:r>
      <w:r>
        <w:rPr>
          <w:b/>
          <w:color w:val="000000"/>
          <w:sz w:val="22"/>
        </w:rPr>
        <w:t xml:space="preserve">   Confirmar</w:t>
      </w:r>
    </w:p>
    <w:p w14:paraId="37226A75" w14:textId="77777777" w:rsidR="007240DA" w:rsidRDefault="006C0629">
      <w:pPr>
        <w:keepNext/>
      </w:pPr>
      <w:r>
        <w:rPr>
          <w:color w:val="000000"/>
        </w:rPr>
        <w:t>Revisa el «Resumen de venta» (total, stock después y forma de pago) y haz clic en «Confirmar venta».</w:t>
      </w:r>
    </w:p>
    <w:p w14:paraId="3E5AE6BE" w14:textId="77777777" w:rsidR="007240DA" w:rsidRDefault="006C0629">
      <w:pPr>
        <w:keepNext/>
        <w:spacing w:after="0"/>
        <w:jc w:val="center"/>
      </w:pPr>
      <w:r>
        <w:rPr>
          <w:noProof/>
          <w:color w:val="000000"/>
        </w:rPr>
        <w:drawing>
          <wp:inline distT="0" distB="0" distL="0" distR="0" wp14:anchorId="128667D7" wp14:editId="494A5203">
            <wp:extent cx="5760000" cy="3351273"/>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5.jpg"/>
                    <pic:cNvPicPr/>
                  </pic:nvPicPr>
                  <pic:blipFill>
                    <a:blip r:embed="rId240"/>
                    <a:stretch>
                      <a:fillRect/>
                    </a:stretch>
                  </pic:blipFill>
                  <pic:spPr>
                    <a:xfrm>
                      <a:off x="0" y="0"/>
                      <a:ext cx="5760000" cy="3351273"/>
                    </a:xfrm>
                    <a:prstGeom prst="rect">
                      <a:avLst/>
                    </a:prstGeom>
                  </pic:spPr>
                </pic:pic>
              </a:graphicData>
            </a:graphic>
          </wp:inline>
        </w:drawing>
      </w:r>
    </w:p>
    <w:p w14:paraId="4052D181" w14:textId="6524FF9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232</w:t>
      </w:r>
      <w:r>
        <w:rPr>
          <w:b/>
          <w:color w:val="000000"/>
        </w:rPr>
        <w:fldChar w:fldCharType="end"/>
      </w:r>
      <w:r>
        <w:rPr>
          <w:color w:val="000000"/>
        </w:rPr>
        <w:t>. Resumen y botón «Confirmar venta».</w:t>
      </w:r>
    </w:p>
    <w:p w14:paraId="443C0A78" w14:textId="77777777" w:rsidR="007240DA" w:rsidRDefault="006C0629">
      <w:pPr>
        <w:keepNext/>
        <w:spacing w:before="200" w:after="40"/>
      </w:pPr>
      <w:r>
        <w:rPr>
          <w:b/>
          <w:color w:val="D92626"/>
          <w:sz w:val="20"/>
        </w:rPr>
        <w:lastRenderedPageBreak/>
        <w:t>PASO 06</w:t>
      </w:r>
      <w:r>
        <w:rPr>
          <w:b/>
          <w:color w:val="000000"/>
          <w:sz w:val="22"/>
        </w:rPr>
        <w:t xml:space="preserve">   Comprobar</w:t>
      </w:r>
    </w:p>
    <w:p w14:paraId="4E6A77CF" w14:textId="77777777" w:rsidR="007240DA" w:rsidRDefault="006C0629">
      <w:pPr>
        <w:keepNext/>
      </w:pPr>
      <w:r>
        <w:rPr>
          <w:color w:val="000000"/>
        </w:rPr>
        <w:t>Verifica el aviso de la venta registrada.</w:t>
      </w:r>
    </w:p>
    <w:p w14:paraId="65830E59" w14:textId="77777777" w:rsidR="007240DA" w:rsidRDefault="006C0629">
      <w:pPr>
        <w:keepNext/>
        <w:spacing w:after="0"/>
        <w:jc w:val="center"/>
      </w:pPr>
      <w:r>
        <w:rPr>
          <w:noProof/>
          <w:color w:val="000000"/>
        </w:rPr>
        <w:drawing>
          <wp:inline distT="0" distB="0" distL="0" distR="0" wp14:anchorId="43390BB1" wp14:editId="7E824D87">
            <wp:extent cx="5760000" cy="2663584"/>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1_P06.jpg"/>
                    <pic:cNvPicPr/>
                  </pic:nvPicPr>
                  <pic:blipFill>
                    <a:blip r:embed="rId241"/>
                    <a:stretch>
                      <a:fillRect/>
                    </a:stretch>
                  </pic:blipFill>
                  <pic:spPr>
                    <a:xfrm>
                      <a:off x="0" y="0"/>
                      <a:ext cx="5760000" cy="2663584"/>
                    </a:xfrm>
                    <a:prstGeom prst="rect">
                      <a:avLst/>
                    </a:prstGeom>
                  </pic:spPr>
                </pic:pic>
              </a:graphicData>
            </a:graphic>
          </wp:inline>
        </w:drawing>
      </w:r>
    </w:p>
    <w:p w14:paraId="6FCA577A" w14:textId="626170C7"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233</w:t>
      </w:r>
      <w:r>
        <w:rPr>
          <w:b/>
          <w:color w:val="000000"/>
        </w:rPr>
        <w:fldChar w:fldCharType="end"/>
      </w:r>
      <w:r>
        <w:rPr>
          <w:color w:val="000000"/>
        </w:rPr>
        <w:t>. «Venta registrada correctamente»: cliente, producto, total, stock (1 → 0), Caja (+ S/ 8.00) y «Ver boleta V-00002».</w:t>
      </w:r>
    </w:p>
    <w:p w14:paraId="408AD9C8"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C16392B" w14:textId="77777777">
        <w:trPr>
          <w:cantSplit/>
          <w:jc w:val="center"/>
        </w:trPr>
        <w:tc>
          <w:tcPr>
            <w:tcW w:w="9071" w:type="dxa"/>
            <w:shd w:val="clear" w:color="auto" w:fill="FFFFFF"/>
            <w:tcMar>
              <w:top w:w="90" w:type="dxa"/>
              <w:left w:w="160" w:type="dxa"/>
              <w:bottom w:w="90" w:type="dxa"/>
              <w:right w:w="160" w:type="dxa"/>
            </w:tcMar>
          </w:tcPr>
          <w:p w14:paraId="29D1AE3E" w14:textId="77777777" w:rsidR="007240DA" w:rsidRDefault="006C0629">
            <w:pPr>
              <w:spacing w:after="0"/>
            </w:pPr>
            <w:r>
              <w:rPr>
                <w:b/>
                <w:color w:val="000000"/>
                <w:sz w:val="19"/>
              </w:rPr>
              <w:t xml:space="preserve">RESULTADO  </w:t>
            </w:r>
            <w:r>
              <w:rPr>
                <w:sz w:val="20"/>
                <w:color w:val="000000"/>
              </w:rPr>
              <w:t>La venta queda «Registrada»: el stock baja y el ingreso se suma a Caja.</w:t>
            </w:r>
          </w:p>
        </w:tc>
      </w:tr>
    </w:tbl>
    <w:p w14:paraId="2B9C0CC0" w14:textId="77777777" w:rsidR="007240DA" w:rsidRDefault="007240DA">
      <w:pPr>
        <w:spacing w:after="0"/>
      </w:pPr>
    </w:p>
    <w:p w14:paraId="1CA1EB68"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7B76BE45" w14:textId="77777777">
        <w:trPr>
          <w:tblHeader/>
          <w:jc w:val="center"/>
        </w:trPr>
        <w:tc>
          <w:tcPr>
            <w:tcW w:w="2154" w:type="dxa"/>
            <w:shd w:val="clear" w:color="auto" w:fill="FFFFFF"/>
            <w:tcMar>
              <w:top w:w="70" w:type="dxa"/>
              <w:left w:w="110" w:type="dxa"/>
              <w:bottom w:w="70" w:type="dxa"/>
              <w:right w:w="110" w:type="dxa"/>
            </w:tcMar>
          </w:tcPr>
          <w:p w14:paraId="0AD0BD77"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0501390E"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1AF671C1" w14:textId="77777777" w:rsidR="007240DA" w:rsidRDefault="006C0629">
            <w:pPr>
              <w:keepNext/>
            </w:pPr>
            <w:r>
              <w:rPr>
                <w:b/>
                <w:color w:val="000000"/>
                <w:sz w:val="18"/>
              </w:rPr>
              <w:t>Mensaje mostrado</w:t>
            </w:r>
          </w:p>
        </w:tc>
      </w:tr>
      <w:tr w:rsidR="007240DA" w14:paraId="2ADB55D7" w14:textId="77777777">
        <w:trPr>
          <w:cantSplit/>
          <w:jc w:val="center"/>
        </w:trPr>
        <w:tc>
          <w:tcPr>
            <w:tcW w:w="2154" w:type="dxa"/>
            <w:tcMar>
              <w:top w:w="60" w:type="dxa"/>
              <w:left w:w="110" w:type="dxa"/>
              <w:bottom w:w="60" w:type="dxa"/>
              <w:right w:w="110" w:type="dxa"/>
            </w:tcMar>
            <w:shd w:val="clear" w:color="auto" w:fill="FFFFFF"/>
          </w:tcPr>
          <w:p w14:paraId="156E5002" w14:textId="77777777" w:rsidR="007240DA" w:rsidRDefault="006C0629">
            <w:pPr>
              <w:keepNext/>
              <w:spacing w:after="0"/>
            </w:pPr>
            <w:r>
              <w:rPr>
                <w:sz w:val="18"/>
                <w:color w:val="000000"/>
              </w:rPr>
              <w:t>Cantidad</w:t>
            </w:r>
          </w:p>
        </w:tc>
        <w:tc>
          <w:tcPr>
            <w:tcW w:w="3061" w:type="dxa"/>
            <w:tcMar>
              <w:top w:w="60" w:type="dxa"/>
              <w:left w:w="110" w:type="dxa"/>
              <w:bottom w:w="60" w:type="dxa"/>
              <w:right w:w="110" w:type="dxa"/>
            </w:tcMar>
            <w:shd w:val="clear" w:color="auto" w:fill="FFFFFF"/>
          </w:tcPr>
          <w:p w14:paraId="440028C7" w14:textId="77777777" w:rsidR="007240DA" w:rsidRDefault="006C0629">
            <w:pPr>
              <w:keepNext/>
              <w:spacing w:after="0"/>
            </w:pPr>
            <w:r>
              <w:rPr>
                <w:sz w:val="18"/>
                <w:color w:val="000000"/>
              </w:rPr>
              <w:t>Mayor que 0 y no mayor al stock.</w:t>
            </w:r>
          </w:p>
        </w:tc>
        <w:tc>
          <w:tcPr>
            <w:tcW w:w="3855" w:type="dxa"/>
            <w:tcMar>
              <w:top w:w="60" w:type="dxa"/>
              <w:left w:w="110" w:type="dxa"/>
              <w:bottom w:w="60" w:type="dxa"/>
              <w:right w:w="110" w:type="dxa"/>
            </w:tcMar>
            <w:shd w:val="clear" w:color="auto" w:fill="FFFFFF"/>
          </w:tcPr>
          <w:p w14:paraId="55294225" w14:textId="77777777" w:rsidR="007240DA" w:rsidRDefault="006C0629">
            <w:pPr>
              <w:keepNext/>
              <w:spacing w:after="0"/>
            </w:pPr>
            <w:r>
              <w:rPr>
                <w:sz w:val="18"/>
                <w:color w:val="000000"/>
              </w:rPr>
              <w:t>El sistema avisa si no hay stock suficiente.</w:t>
            </w:r>
          </w:p>
        </w:tc>
      </w:tr>
      <w:tr w:rsidR="007240DA" w14:paraId="6A990FFC" w14:textId="77777777">
        <w:trPr>
          <w:cantSplit/>
          <w:jc w:val="center"/>
        </w:trPr>
        <w:tc>
          <w:tcPr>
            <w:tcW w:w="2154" w:type="dxa"/>
            <w:shd w:val="clear" w:color="auto" w:fill="FFFFFF"/>
            <w:tcMar>
              <w:top w:w="60" w:type="dxa"/>
              <w:left w:w="110" w:type="dxa"/>
              <w:bottom w:w="60" w:type="dxa"/>
              <w:right w:w="110" w:type="dxa"/>
            </w:tcMar>
          </w:tcPr>
          <w:p w14:paraId="3B78EF20" w14:textId="77777777" w:rsidR="007240DA" w:rsidRDefault="006C0629">
            <w:pPr>
              <w:spacing w:after="0"/>
            </w:pPr>
            <w:r>
              <w:rPr>
                <w:sz w:val="18"/>
                <w:color w:val="000000"/>
              </w:rPr>
              <w:t>Producto</w:t>
            </w:r>
          </w:p>
        </w:tc>
        <w:tc>
          <w:tcPr>
            <w:tcW w:w="3061" w:type="dxa"/>
            <w:shd w:val="clear" w:color="auto" w:fill="FFFFFF"/>
            <w:tcMar>
              <w:top w:w="60" w:type="dxa"/>
              <w:left w:w="110" w:type="dxa"/>
              <w:bottom w:w="60" w:type="dxa"/>
              <w:right w:w="110" w:type="dxa"/>
            </w:tcMar>
          </w:tcPr>
          <w:p w14:paraId="297A662F" w14:textId="77777777" w:rsidR="007240DA" w:rsidRDefault="006C0629">
            <w:pPr>
              <w:spacing w:after="0"/>
            </w:pPr>
            <w:r>
              <w:rPr>
                <w:sz w:val="18"/>
                <w:color w:val="000000"/>
              </w:rPr>
              <w:t>Debe tener precio para el tipo de cliente.</w:t>
            </w:r>
          </w:p>
        </w:tc>
        <w:tc>
          <w:tcPr>
            <w:tcW w:w="3855" w:type="dxa"/>
            <w:shd w:val="clear" w:color="auto" w:fill="FFFFFF"/>
            <w:tcMar>
              <w:top w:w="60" w:type="dxa"/>
              <w:left w:w="110" w:type="dxa"/>
              <w:bottom w:w="60" w:type="dxa"/>
              <w:right w:w="110" w:type="dxa"/>
            </w:tcMar>
          </w:tcPr>
          <w:p w14:paraId="57AEDE75" w14:textId="77777777" w:rsidR="007240DA" w:rsidRDefault="006C0629">
            <w:pPr>
              <w:spacing w:after="0"/>
            </w:pPr>
            <w:r>
              <w:rPr>
                <w:sz w:val="18"/>
                <w:color w:val="000000"/>
              </w:rPr>
              <w:t>Un producto sin precios no se puede vender.</w:t>
            </w:r>
          </w:p>
        </w:tc>
      </w:tr>
    </w:tbl>
    <w:p w14:paraId="0D071C74" w14:textId="77777777" w:rsidR="007240DA" w:rsidRDefault="007240DA">
      <w:pPr>
        <w:spacing w:after="40"/>
      </w:pPr>
    </w:p>
    <w:p w14:paraId="64DB42D0" w14:textId="77777777" w:rsidR="007240DA" w:rsidRDefault="006C0629">
      <w:pPr>
        <w:pStyle w:val="Ttulo2"/>
      </w:pPr>
      <w:bookmarkStart w:id="82" w:name="_Toc244082618"/>
      <w:r>
        <w:rPr>
          <w:b w:val="0"/>
          <w:color w:val="000000"/>
        </w:rPr>
        <w:t>16.2  Consultar el historial y la boleta</w:t>
      </w:r>
      <w:bookmarkEnd w:id="82"/>
    </w:p>
    <w:p w14:paraId="4A9F1A00" w14:textId="77777777" w:rsidR="007240DA" w:rsidRDefault="006C0629">
      <w:pPr>
        <w:keepNext/>
      </w:pPr>
      <w:r>
        <w:rPr>
          <w:b/>
          <w:color w:val="000000"/>
          <w:sz w:val="18"/>
        </w:rPr>
        <w:t>ADM-VEN-002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B88E897" w14:textId="77777777">
        <w:trPr>
          <w:cantSplit/>
          <w:jc w:val="center"/>
        </w:trPr>
        <w:tc>
          <w:tcPr>
            <w:tcW w:w="2268" w:type="dxa"/>
            <w:shd w:val="clear" w:color="auto" w:fill="FFFFFF"/>
            <w:tcMar>
              <w:top w:w="90" w:type="dxa"/>
              <w:left w:w="140" w:type="dxa"/>
              <w:bottom w:w="90" w:type="dxa"/>
              <w:right w:w="140" w:type="dxa"/>
            </w:tcMar>
          </w:tcPr>
          <w:p w14:paraId="54B5562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BB7F6EE" w14:textId="77777777" w:rsidR="007240DA" w:rsidRDefault="006C0629">
            <w:pPr>
              <w:keepNext/>
              <w:spacing w:after="20"/>
            </w:pPr>
            <w:r>
              <w:rPr>
                <w:sz w:val="20"/>
                <w:color w:val="000000"/>
              </w:rPr>
              <w:t>Revisar ventas realizadas y su comprobante.</w:t>
            </w:r>
          </w:p>
        </w:tc>
      </w:tr>
      <w:tr w:rsidR="007240DA" w14:paraId="172CDFF5" w14:textId="77777777">
        <w:trPr>
          <w:cantSplit/>
          <w:jc w:val="center"/>
        </w:trPr>
        <w:tc>
          <w:tcPr>
            <w:tcW w:w="2268" w:type="dxa"/>
            <w:shd w:val="clear" w:color="auto" w:fill="FFFFFF"/>
            <w:tcMar>
              <w:top w:w="90" w:type="dxa"/>
              <w:left w:w="140" w:type="dxa"/>
              <w:bottom w:w="90" w:type="dxa"/>
              <w:right w:w="140" w:type="dxa"/>
            </w:tcMar>
          </w:tcPr>
          <w:p w14:paraId="7E4FEAC7"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5AEED34C" w14:textId="77777777" w:rsidR="007240DA" w:rsidRDefault="006C0629">
            <w:pPr>
              <w:keepNext/>
              <w:spacing w:after="20"/>
            </w:pPr>
            <w:r>
              <w:rPr>
                <w:sz w:val="20"/>
                <w:color w:val="000000"/>
              </w:rPr>
              <w:t>Ventas › Ventas › pestaña «Historial»</w:t>
            </w:r>
          </w:p>
        </w:tc>
      </w:tr>
      <w:tr w:rsidR="007240DA" w14:paraId="456DBDAE" w14:textId="77777777">
        <w:trPr>
          <w:cantSplit/>
          <w:jc w:val="center"/>
        </w:trPr>
        <w:tc>
          <w:tcPr>
            <w:tcW w:w="2268" w:type="dxa"/>
            <w:shd w:val="clear" w:color="auto" w:fill="FFFFFF"/>
            <w:tcMar>
              <w:top w:w="90" w:type="dxa"/>
              <w:left w:w="140" w:type="dxa"/>
              <w:bottom w:w="90" w:type="dxa"/>
              <w:right w:w="140" w:type="dxa"/>
            </w:tcMar>
          </w:tcPr>
          <w:p w14:paraId="2F986936"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50900BB" w14:textId="77777777" w:rsidR="007240DA" w:rsidRDefault="006C0629">
            <w:pPr>
              <w:spacing w:after="20"/>
            </w:pPr>
            <w:r>
              <w:rPr>
                <w:sz w:val="20"/>
                <w:color w:val="000000"/>
              </w:rPr>
              <w:t>• Ventas registradas.</w:t>
            </w:r>
          </w:p>
        </w:tc>
      </w:tr>
    </w:tbl>
    <w:p w14:paraId="1E129B72" w14:textId="77777777" w:rsidR="007240DA" w:rsidRDefault="007240DA">
      <w:pPr>
        <w:spacing w:after="40"/>
      </w:pPr>
    </w:p>
    <w:p w14:paraId="4AE23915" w14:textId="77777777" w:rsidR="007240DA" w:rsidRDefault="006C0629">
      <w:pPr>
        <w:keepNext/>
        <w:spacing w:before="200" w:after="40"/>
      </w:pPr>
      <w:r>
        <w:rPr>
          <w:b/>
          <w:color w:val="D92626"/>
          <w:sz w:val="20"/>
        </w:rPr>
        <w:lastRenderedPageBreak/>
        <w:t>PASO 01</w:t>
      </w:r>
      <w:r>
        <w:rPr>
          <w:b/>
          <w:color w:val="000000"/>
          <w:sz w:val="22"/>
        </w:rPr>
        <w:t xml:space="preserve">   Abrir el historial</w:t>
      </w:r>
    </w:p>
    <w:p w14:paraId="63B4BE35" w14:textId="77777777" w:rsidR="007240DA" w:rsidRDefault="006C0629">
      <w:pPr>
        <w:keepNext/>
      </w:pPr>
      <w:r>
        <w:rPr>
          <w:color w:val="000000"/>
        </w:rPr>
        <w:t>Haz clic en la pestaña «Historial» y usa los filtros «Periodo», «Pago» y «Estado».</w:t>
      </w:r>
    </w:p>
    <w:p w14:paraId="27F1E074" w14:textId="77777777" w:rsidR="007240DA" w:rsidRDefault="006C0629">
      <w:pPr>
        <w:keepNext/>
        <w:spacing w:after="0"/>
        <w:jc w:val="center"/>
      </w:pPr>
      <w:r>
        <w:rPr>
          <w:noProof/>
          <w:color w:val="000000"/>
        </w:rPr>
        <w:drawing>
          <wp:inline distT="0" distB="0" distL="0" distR="0" wp14:anchorId="67E53824" wp14:editId="5FA79FE8">
            <wp:extent cx="5760000" cy="3351273"/>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1.jpg"/>
                    <pic:cNvPicPr/>
                  </pic:nvPicPr>
                  <pic:blipFill>
                    <a:blip r:embed="rId242"/>
                    <a:stretch>
                      <a:fillRect/>
                    </a:stretch>
                  </pic:blipFill>
                  <pic:spPr>
                    <a:xfrm>
                      <a:off x="0" y="0"/>
                      <a:ext cx="5760000" cy="3351273"/>
                    </a:xfrm>
                    <a:prstGeom prst="rect">
                      <a:avLst/>
                    </a:prstGeom>
                  </pic:spPr>
                </pic:pic>
              </a:graphicData>
            </a:graphic>
          </wp:inline>
        </w:drawing>
      </w:r>
    </w:p>
    <w:p w14:paraId="053C9CE2" w14:textId="10CE04E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234</w:t>
      </w:r>
      <w:r>
        <w:rPr>
          <w:b/>
          <w:color w:val="000000"/>
        </w:rPr>
        <w:fldChar w:fldCharType="end"/>
      </w:r>
      <w:r>
        <w:rPr>
          <w:color w:val="000000"/>
        </w:rPr>
        <w:t>. Pestaña «Historial».</w:t>
      </w:r>
    </w:p>
    <w:p w14:paraId="015B3C4F" w14:textId="77777777" w:rsidR="007240DA" w:rsidRDefault="006C0629">
      <w:pPr>
        <w:keepNext/>
        <w:spacing w:before="200" w:after="40"/>
      </w:pPr>
      <w:r>
        <w:rPr>
          <w:b/>
          <w:color w:val="D92626"/>
          <w:sz w:val="20"/>
        </w:rPr>
        <w:t>PASO 02</w:t>
      </w:r>
      <w:r>
        <w:rPr>
          <w:b/>
          <w:color w:val="000000"/>
          <w:sz w:val="22"/>
        </w:rPr>
        <w:t xml:space="preserve">   Ver una venta</w:t>
      </w:r>
    </w:p>
    <w:p w14:paraId="24254AA3" w14:textId="77777777" w:rsidR="007240DA" w:rsidRDefault="006C0629">
      <w:pPr>
        <w:keepNext/>
      </w:pPr>
      <w:r>
        <w:rPr>
          <w:color w:val="000000"/>
        </w:rPr>
        <w:t>Haz clic en «Ver» en la fila de la venta.</w:t>
      </w:r>
    </w:p>
    <w:p w14:paraId="45AD21F0" w14:textId="77777777" w:rsidR="007240DA" w:rsidRDefault="006C0629">
      <w:pPr>
        <w:keepNext/>
        <w:spacing w:after="0"/>
        <w:jc w:val="center"/>
      </w:pPr>
      <w:r>
        <w:rPr>
          <w:noProof/>
          <w:color w:val="000000"/>
        </w:rPr>
        <w:drawing>
          <wp:inline distT="0" distB="0" distL="0" distR="0" wp14:anchorId="3CAE7786" wp14:editId="0C2C2D45">
            <wp:extent cx="5760000" cy="3351273"/>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2.jpg"/>
                    <pic:cNvPicPr/>
                  </pic:nvPicPr>
                  <pic:blipFill>
                    <a:blip r:embed="rId243"/>
                    <a:stretch>
                      <a:fillRect/>
                    </a:stretch>
                  </pic:blipFill>
                  <pic:spPr>
                    <a:xfrm>
                      <a:off x="0" y="0"/>
                      <a:ext cx="5760000" cy="3351273"/>
                    </a:xfrm>
                    <a:prstGeom prst="rect">
                      <a:avLst/>
                    </a:prstGeom>
                  </pic:spPr>
                </pic:pic>
              </a:graphicData>
            </a:graphic>
          </wp:inline>
        </w:drawing>
      </w:r>
    </w:p>
    <w:p w14:paraId="1DFBC78C" w14:textId="24142F8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235</w:t>
      </w:r>
      <w:r>
        <w:rPr>
          <w:b/>
          <w:color w:val="000000"/>
        </w:rPr>
        <w:fldChar w:fldCharType="end"/>
      </w:r>
      <w:r>
        <w:rPr>
          <w:color w:val="000000"/>
        </w:rPr>
        <w:t>. Acción «Ver» de la venta V-00001.</w:t>
      </w:r>
    </w:p>
    <w:p w14:paraId="5F230F70" w14:textId="77777777" w:rsidR="007240DA" w:rsidRDefault="006C0629">
      <w:pPr>
        <w:keepNext/>
        <w:spacing w:before="200" w:after="40"/>
      </w:pPr>
      <w:r>
        <w:rPr>
          <w:b/>
          <w:color w:val="D92626"/>
          <w:sz w:val="20"/>
        </w:rPr>
        <w:lastRenderedPageBreak/>
        <w:t>PASO 03</w:t>
      </w:r>
      <w:r>
        <w:rPr>
          <w:b/>
          <w:color w:val="000000"/>
          <w:sz w:val="22"/>
        </w:rPr>
        <w:t xml:space="preserve">   Revisar el detalle</w:t>
      </w:r>
    </w:p>
    <w:p w14:paraId="5F1423C3" w14:textId="77777777" w:rsidR="007240DA" w:rsidRDefault="006C0629">
      <w:pPr>
        <w:keepNext/>
      </w:pPr>
      <w:r>
        <w:rPr>
          <w:color w:val="000000"/>
        </w:rPr>
        <w:t>Consulta fecha, cliente, producto, cantidad, precio aplicado, total, forma de pago y estado. Usa «Ver boleta» para abrir o imprimir el comprobante en PDF.</w:t>
      </w:r>
    </w:p>
    <w:p w14:paraId="22ACD525" w14:textId="77777777" w:rsidR="007240DA" w:rsidRDefault="006C0629">
      <w:pPr>
        <w:keepNext/>
        <w:spacing w:after="0"/>
        <w:jc w:val="center"/>
      </w:pPr>
      <w:r>
        <w:rPr>
          <w:noProof/>
          <w:color w:val="000000"/>
        </w:rPr>
        <w:drawing>
          <wp:inline distT="0" distB="0" distL="0" distR="0" wp14:anchorId="15D15E86" wp14:editId="1C2405D6">
            <wp:extent cx="5760000" cy="36000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_ADM-VEN-002_P03.jpg"/>
                    <pic:cNvPicPr/>
                  </pic:nvPicPr>
                  <pic:blipFill>
                    <a:blip r:embed="rId244"/>
                    <a:stretch>
                      <a:fillRect/>
                    </a:stretch>
                  </pic:blipFill>
                  <pic:spPr>
                    <a:xfrm>
                      <a:off x="0" y="0"/>
                      <a:ext cx="5760000" cy="3600000"/>
                    </a:xfrm>
                    <a:prstGeom prst="rect">
                      <a:avLst/>
                    </a:prstGeom>
                  </pic:spPr>
                </pic:pic>
              </a:graphicData>
            </a:graphic>
          </wp:inline>
        </w:drawing>
      </w:r>
    </w:p>
    <w:p w14:paraId="5B79B618" w14:textId="5378760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236</w:t>
      </w:r>
      <w:r>
        <w:rPr>
          <w:b/>
          <w:color w:val="000000"/>
        </w:rPr>
        <w:fldChar w:fldCharType="end"/>
      </w:r>
      <w:r>
        <w:rPr>
          <w:color w:val="000000"/>
        </w:rPr>
        <w:t>. Detalle de la venta V-00001 con «Ver boleta» (usuario difuminado).</w:t>
      </w:r>
    </w:p>
    <w:p w14:paraId="674BA5C3"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76AAF35" w14:textId="77777777">
        <w:trPr>
          <w:cantSplit/>
          <w:jc w:val="center"/>
        </w:trPr>
        <w:tc>
          <w:tcPr>
            <w:tcW w:w="9071" w:type="dxa"/>
            <w:shd w:val="clear" w:color="auto" w:fill="FFFFFF"/>
            <w:tcMar>
              <w:top w:w="90" w:type="dxa"/>
              <w:left w:w="160" w:type="dxa"/>
              <w:bottom w:w="90" w:type="dxa"/>
              <w:right w:w="160" w:type="dxa"/>
            </w:tcMar>
          </w:tcPr>
          <w:p w14:paraId="5C230B05" w14:textId="77777777" w:rsidR="007240DA" w:rsidRDefault="006C0629">
            <w:pPr>
              <w:spacing w:after="0"/>
            </w:pPr>
            <w:r>
              <w:rPr>
                <w:b/>
                <w:color w:val="000000"/>
                <w:sz w:val="19"/>
              </w:rPr>
              <w:t xml:space="preserve">RESULTADO  </w:t>
            </w:r>
            <w:r>
              <w:rPr>
                <w:sz w:val="20"/>
                <w:color w:val="000000"/>
              </w:rPr>
              <w:t>El historial muestra el total de ventas del periodo filtrado (en el ejemplo, «2 ventas · S/ 16.00»).</w:t>
            </w:r>
          </w:p>
        </w:tc>
      </w:tr>
    </w:tbl>
    <w:p w14:paraId="62D06FC6" w14:textId="77777777" w:rsidR="007240DA" w:rsidRDefault="007240DA">
      <w:pPr>
        <w:spacing w:after="0"/>
      </w:pPr>
    </w:p>
    <w:p w14:paraId="715CF1DE" w14:textId="77777777" w:rsidR="007240DA" w:rsidRDefault="006C0629">
      <w:r>
        <w:rPr>
          <w:color w:val="000000"/>
        </w:rPr>
        <w:br w:type="page"/>
      </w:r>
    </w:p>
    <w:p w14:paraId="15B7C3EB" w14:textId="77777777" w:rsidR="007240DA" w:rsidRDefault="006C0629">
      <w:pPr>
        <w:pStyle w:val="Ttulo1"/>
        <w:pBdr>
          <w:bottom w:val="single" w:sz="12" w:space="4" w:color="0F7C86"/>
        </w:pBdr>
      </w:pPr>
      <w:bookmarkStart w:id="83" w:name="_Toc244082619"/>
      <w:r>
        <w:rPr>
          <w:b w:val="0"/>
          <w:color w:val="000000"/>
        </w:rPr>
        <w:lastRenderedPageBreak/>
        <w:t>17. Compradores</w:t>
      </w:r>
      <w:bookmarkEnd w:id="83"/>
    </w:p>
    <w:p w14:paraId="45E3C1FF" w14:textId="77777777" w:rsidR="007240DA" w:rsidRDefault="006C0629">
      <w:r>
        <w:rPr>
          <w:color w:val="000000"/>
        </w:rPr>
        <w:t>Compradores es la agenda de clientes registrados que compran productos terminados. El Administrador puede consultarlos y registrarlos; la pantalla no ofrece edición ni cambio de estado.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B852D3F" w14:textId="77777777">
        <w:trPr>
          <w:cantSplit/>
          <w:jc w:val="center"/>
        </w:trPr>
        <w:tc>
          <w:tcPr>
            <w:tcW w:w="2268" w:type="dxa"/>
            <w:shd w:val="clear" w:color="auto" w:fill="FFFFFF"/>
            <w:tcMar>
              <w:top w:w="90" w:type="dxa"/>
              <w:left w:w="140" w:type="dxa"/>
              <w:bottom w:w="90" w:type="dxa"/>
              <w:right w:w="140" w:type="dxa"/>
            </w:tcMar>
          </w:tcPr>
          <w:p w14:paraId="4D96333F"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1638C909" w14:textId="77777777" w:rsidR="007240DA" w:rsidRDefault="006C0629">
            <w:pPr>
              <w:keepNext/>
              <w:spacing w:after="20"/>
            </w:pPr>
            <w:r>
              <w:rPr>
                <w:sz w:val="20"/>
                <w:color w:val="000000"/>
              </w:rPr>
              <w:t>Ventas › Compradores</w:t>
            </w:r>
          </w:p>
        </w:tc>
      </w:tr>
      <w:tr w:rsidR="007240DA" w14:paraId="2477C6BF" w14:textId="77777777">
        <w:trPr>
          <w:cantSplit/>
          <w:jc w:val="center"/>
        </w:trPr>
        <w:tc>
          <w:tcPr>
            <w:tcW w:w="2268" w:type="dxa"/>
            <w:shd w:val="clear" w:color="auto" w:fill="FFFFFF"/>
            <w:tcMar>
              <w:top w:w="90" w:type="dxa"/>
              <w:left w:w="140" w:type="dxa"/>
              <w:bottom w:w="90" w:type="dxa"/>
              <w:right w:w="140" w:type="dxa"/>
            </w:tcMar>
          </w:tcPr>
          <w:p w14:paraId="5F258E98" w14:textId="77777777" w:rsidR="007240DA" w:rsidRDefault="006C0629">
            <w:pPr>
              <w:keepNext/>
            </w:pPr>
            <w:r>
              <w:rPr>
                <w:b/>
                <w:color w:val="000000"/>
                <w:sz w:val="17"/>
              </w:rPr>
              <w:t>HABILITA</w:t>
            </w:r>
          </w:p>
        </w:tc>
        <w:tc>
          <w:tcPr>
            <w:tcW w:w="6803" w:type="dxa"/>
            <w:tcMar>
              <w:top w:w="90" w:type="dxa"/>
              <w:left w:w="140" w:type="dxa"/>
              <w:bottom w:w="90" w:type="dxa"/>
              <w:right w:w="140" w:type="dxa"/>
            </w:tcMar>
            <w:shd w:val="clear" w:color="auto" w:fill="FFFFFF"/>
          </w:tcPr>
          <w:p w14:paraId="3EDC4CB6" w14:textId="77777777" w:rsidR="007240DA" w:rsidRDefault="006C0629">
            <w:pPr>
              <w:keepNext/>
              <w:spacing w:after="20"/>
            </w:pPr>
            <w:r>
              <w:rPr>
                <w:sz w:val="20"/>
                <w:color w:val="000000"/>
              </w:rPr>
              <w:t>Ventas a «Comprador registrado» (capítulo 16).</w:t>
            </w:r>
          </w:p>
        </w:tc>
      </w:tr>
      <w:tr w:rsidR="007240DA" w14:paraId="3E4D79DA" w14:textId="77777777">
        <w:trPr>
          <w:cantSplit/>
          <w:jc w:val="center"/>
        </w:trPr>
        <w:tc>
          <w:tcPr>
            <w:tcW w:w="2268" w:type="dxa"/>
            <w:shd w:val="clear" w:color="auto" w:fill="FFFFFF"/>
            <w:tcMar>
              <w:top w:w="90" w:type="dxa"/>
              <w:left w:w="140" w:type="dxa"/>
              <w:bottom w:w="90" w:type="dxa"/>
              <w:right w:w="140" w:type="dxa"/>
            </w:tcMar>
          </w:tcPr>
          <w:p w14:paraId="2210650E"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6A01917E" w14:textId="77777777" w:rsidR="007240DA" w:rsidRDefault="006C0629">
            <w:pPr>
              <w:spacing w:after="20"/>
            </w:pPr>
            <w:r>
              <w:rPr>
                <w:sz w:val="20"/>
                <w:color w:val="000000"/>
              </w:rPr>
              <w:t>• Solo el nombre o razón social es obligatorio.</w:t>
            </w:r>
          </w:p>
          <w:p w14:paraId="59376C95" w14:textId="77777777" w:rsidR="007240DA" w:rsidRDefault="006C0629">
            <w:pPr>
              <w:spacing w:after="20"/>
            </w:pPr>
            <w:r>
              <w:rPr>
                <w:sz w:val="20"/>
                <w:color w:val="000000"/>
              </w:rPr>
              <w:t>• También se pueden registrar desde la pantalla de ventas («+ Nuevo comprador»).</w:t>
            </w:r>
          </w:p>
        </w:tc>
      </w:tr>
    </w:tbl>
    <w:p w14:paraId="3D488559" w14:textId="77777777" w:rsidR="007240DA" w:rsidRDefault="007240DA">
      <w:pPr>
        <w:spacing w:after="40"/>
      </w:pPr>
    </w:p>
    <w:p w14:paraId="2230896A" w14:textId="77777777" w:rsidR="007240DA" w:rsidRDefault="006C0629">
      <w:pPr>
        <w:pStyle w:val="Ttulo3"/>
      </w:pPr>
      <w:r>
        <w:rPr>
          <w:color w:val="000000"/>
        </w:rPr>
        <w:t>Elementos de la pantalla</w:t>
      </w:r>
    </w:p>
    <w:p w14:paraId="3B14786E" w14:textId="77777777" w:rsidR="007240DA" w:rsidRDefault="006C0629">
      <w:pPr>
        <w:keepNext/>
        <w:spacing w:after="0"/>
        <w:jc w:val="center"/>
      </w:pPr>
      <w:r>
        <w:rPr>
          <w:noProof/>
          <w:color w:val="000000"/>
        </w:rPr>
        <w:drawing>
          <wp:inline distT="0" distB="0" distL="0" distR="0" wp14:anchorId="2D009D56" wp14:editId="0BA0C7BC">
            <wp:extent cx="5760000" cy="36000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adores_com_03_registrado.jpg"/>
                    <pic:cNvPicPr/>
                  </pic:nvPicPr>
                  <pic:blipFill>
                    <a:blip r:embed="rId245"/>
                    <a:stretch>
                      <a:fillRect/>
                    </a:stretch>
                  </pic:blipFill>
                  <pic:spPr>
                    <a:xfrm>
                      <a:off x="0" y="0"/>
                      <a:ext cx="5760000" cy="3600000"/>
                    </a:xfrm>
                    <a:prstGeom prst="rect">
                      <a:avLst/>
                    </a:prstGeom>
                  </pic:spPr>
                </pic:pic>
              </a:graphicData>
            </a:graphic>
          </wp:inline>
        </w:drawing>
      </w:r>
    </w:p>
    <w:p w14:paraId="1B5CF465" w14:textId="38AD471F"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237</w:t>
      </w:r>
      <w:r>
        <w:rPr>
          <w:b/>
          <w:color w:val="000000"/>
        </w:rPr>
        <w:fldChar w:fldCharType="end"/>
      </w:r>
      <w:r>
        <w:rPr>
          <w:color w:val="000000"/>
        </w:rPr>
        <w:t>. Agenda de compradores (otros registros difuminados).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36F89A73" w14:textId="77777777">
        <w:trPr>
          <w:tblHeader/>
          <w:jc w:val="center"/>
        </w:trPr>
        <w:tc>
          <w:tcPr>
            <w:tcW w:w="2608" w:type="dxa"/>
            <w:shd w:val="clear" w:color="auto" w:fill="FFFFFF"/>
            <w:tcMar>
              <w:top w:w="70" w:type="dxa"/>
              <w:left w:w="110" w:type="dxa"/>
              <w:bottom w:w="70" w:type="dxa"/>
              <w:right w:w="110" w:type="dxa"/>
            </w:tcMar>
          </w:tcPr>
          <w:p w14:paraId="581897C3" w14:textId="77777777" w:rsidR="007240DA" w:rsidRDefault="006C0629">
            <w:pPr>
              <w:keepNext/>
            </w:pPr>
            <w:r>
              <w:rPr>
                <w:b/>
                <w:color w:val="000000"/>
                <w:sz w:val="18"/>
              </w:rPr>
              <w:t>Zona de la pantalla</w:t>
            </w:r>
          </w:p>
        </w:tc>
        <w:tc>
          <w:tcPr>
            <w:tcW w:w="6463" w:type="dxa"/>
            <w:shd w:val="clear" w:color="auto" w:fill="FFFFFF"/>
            <w:tcMar>
              <w:top w:w="70" w:type="dxa"/>
              <w:left w:w="110" w:type="dxa"/>
              <w:bottom w:w="70" w:type="dxa"/>
              <w:right w:w="110" w:type="dxa"/>
            </w:tcMar>
          </w:tcPr>
          <w:p w14:paraId="42830236" w14:textId="77777777" w:rsidR="007240DA" w:rsidRDefault="006C0629">
            <w:pPr>
              <w:keepNext/>
            </w:pPr>
            <w:r>
              <w:rPr>
                <w:b/>
                <w:color w:val="000000"/>
                <w:sz w:val="18"/>
              </w:rPr>
              <w:t>Función</w:t>
            </w:r>
          </w:p>
        </w:tc>
      </w:tr>
      <w:tr w:rsidR="007240DA" w14:paraId="0FBFDF03" w14:textId="77777777">
        <w:trPr>
          <w:cantSplit/>
          <w:jc w:val="center"/>
        </w:trPr>
        <w:tc>
          <w:tcPr>
            <w:tcW w:w="2608" w:type="dxa"/>
            <w:tcMar>
              <w:top w:w="60" w:type="dxa"/>
              <w:left w:w="110" w:type="dxa"/>
              <w:bottom w:w="60" w:type="dxa"/>
              <w:right w:w="110" w:type="dxa"/>
            </w:tcMar>
            <w:shd w:val="clear" w:color="auto" w:fill="FFFFFF"/>
          </w:tcPr>
          <w:p w14:paraId="7A49F688" w14:textId="77777777" w:rsidR="007240DA" w:rsidRDefault="006C0629">
            <w:pPr>
              <w:keepNext/>
              <w:spacing w:after="0"/>
            </w:pPr>
            <w:r>
              <w:rPr>
                <w:sz w:val="18"/>
                <w:color w:val="000000"/>
              </w:rPr>
              <w:t>«+ Nuevo comprador»</w:t>
            </w:r>
          </w:p>
        </w:tc>
        <w:tc>
          <w:tcPr>
            <w:tcW w:w="6463" w:type="dxa"/>
            <w:tcMar>
              <w:top w:w="60" w:type="dxa"/>
              <w:left w:w="110" w:type="dxa"/>
              <w:bottom w:w="60" w:type="dxa"/>
              <w:right w:w="110" w:type="dxa"/>
            </w:tcMar>
            <w:shd w:val="clear" w:color="auto" w:fill="FFFFFF"/>
          </w:tcPr>
          <w:p w14:paraId="0283A790" w14:textId="77777777" w:rsidR="007240DA" w:rsidRDefault="006C0629">
            <w:pPr>
              <w:keepNext/>
              <w:spacing w:after="0"/>
            </w:pPr>
            <w:r>
              <w:rPr>
                <w:sz w:val="18"/>
                <w:color w:val="000000"/>
              </w:rPr>
              <w:t>Abre el registro.</w:t>
            </w:r>
          </w:p>
        </w:tc>
      </w:tr>
      <w:tr w:rsidR="007240DA" w14:paraId="4BD88C50" w14:textId="77777777">
        <w:trPr>
          <w:cantSplit/>
          <w:jc w:val="center"/>
        </w:trPr>
        <w:tc>
          <w:tcPr>
            <w:tcW w:w="2608" w:type="dxa"/>
            <w:shd w:val="clear" w:color="auto" w:fill="FFFFFF"/>
            <w:tcMar>
              <w:top w:w="60" w:type="dxa"/>
              <w:left w:w="110" w:type="dxa"/>
              <w:bottom w:w="60" w:type="dxa"/>
              <w:right w:w="110" w:type="dxa"/>
            </w:tcMar>
          </w:tcPr>
          <w:p w14:paraId="4EDB2333" w14:textId="77777777" w:rsidR="007240DA" w:rsidRDefault="006C0629">
            <w:pPr>
              <w:spacing w:after="0"/>
            </w:pPr>
            <w:r>
              <w:rPr>
                <w:sz w:val="18"/>
                <w:color w:val="000000"/>
              </w:rPr>
              <w:t>Tabla</w:t>
            </w:r>
          </w:p>
        </w:tc>
        <w:tc>
          <w:tcPr>
            <w:tcW w:w="6463" w:type="dxa"/>
            <w:shd w:val="clear" w:color="auto" w:fill="FFFFFF"/>
            <w:tcMar>
              <w:top w:w="60" w:type="dxa"/>
              <w:left w:w="110" w:type="dxa"/>
              <w:bottom w:w="60" w:type="dxa"/>
              <w:right w:w="110" w:type="dxa"/>
            </w:tcMar>
          </w:tcPr>
          <w:p w14:paraId="47E23358" w14:textId="77777777" w:rsidR="007240DA" w:rsidRDefault="006C0629">
            <w:pPr>
              <w:spacing w:after="0"/>
            </w:pPr>
            <w:r>
              <w:rPr>
                <w:sz w:val="18"/>
                <w:color w:val="000000"/>
              </w:rPr>
              <w:t>Nombre o razón social, documento o RUC, teléfono y estado.</w:t>
            </w:r>
          </w:p>
        </w:tc>
      </w:tr>
    </w:tbl>
    <w:p w14:paraId="4D8BAEA1" w14:textId="77777777" w:rsidR="007240DA" w:rsidRDefault="007240DA">
      <w:pPr>
        <w:spacing w:after="40"/>
      </w:pPr>
    </w:p>
    <w:p w14:paraId="02B740F7" w14:textId="77777777" w:rsidR="007240DA" w:rsidRDefault="006C0629">
      <w:pPr>
        <w:pStyle w:val="Ttulo2"/>
      </w:pPr>
      <w:bookmarkStart w:id="84" w:name="_Toc244082620"/>
      <w:r>
        <w:rPr>
          <w:b w:val="0"/>
          <w:color w:val="000000"/>
        </w:rPr>
        <w:lastRenderedPageBreak/>
        <w:t>17.1  Registrar un comprador</w:t>
      </w:r>
      <w:bookmarkEnd w:id="84"/>
    </w:p>
    <w:p w14:paraId="4B43FB7A" w14:textId="77777777" w:rsidR="007240DA" w:rsidRDefault="006C0629">
      <w:pPr>
        <w:keepNext/>
      </w:pPr>
      <w:r>
        <w:rPr>
          <w:b/>
          <w:color w:val="000000"/>
          <w:sz w:val="18"/>
        </w:rPr>
        <w:t>ADM-COM-001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63C1CB7D" w14:textId="77777777">
        <w:trPr>
          <w:cantSplit/>
          <w:jc w:val="center"/>
        </w:trPr>
        <w:tc>
          <w:tcPr>
            <w:tcW w:w="2268" w:type="dxa"/>
            <w:shd w:val="clear" w:color="auto" w:fill="FFFFFF"/>
            <w:tcMar>
              <w:top w:w="90" w:type="dxa"/>
              <w:left w:w="140" w:type="dxa"/>
              <w:bottom w:w="90" w:type="dxa"/>
              <w:right w:w="140" w:type="dxa"/>
            </w:tcMar>
          </w:tcPr>
          <w:p w14:paraId="0A13568F"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2EC7143" w14:textId="77777777" w:rsidR="007240DA" w:rsidRDefault="006C0629">
            <w:pPr>
              <w:keepNext/>
              <w:spacing w:after="20"/>
            </w:pPr>
            <w:r>
              <w:rPr>
                <w:sz w:val="20"/>
                <w:color w:val="000000"/>
              </w:rPr>
              <w:t>Agregar un cliente a la agenda.</w:t>
            </w:r>
          </w:p>
        </w:tc>
      </w:tr>
      <w:tr w:rsidR="007240DA" w14:paraId="435B4B82" w14:textId="77777777">
        <w:trPr>
          <w:cantSplit/>
          <w:jc w:val="center"/>
        </w:trPr>
        <w:tc>
          <w:tcPr>
            <w:tcW w:w="2268" w:type="dxa"/>
            <w:shd w:val="clear" w:color="auto" w:fill="FFFFFF"/>
            <w:tcMar>
              <w:top w:w="90" w:type="dxa"/>
              <w:left w:w="140" w:type="dxa"/>
              <w:bottom w:w="90" w:type="dxa"/>
              <w:right w:w="140" w:type="dxa"/>
            </w:tcMar>
          </w:tcPr>
          <w:p w14:paraId="1CA86470"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321D0FE" w14:textId="77777777" w:rsidR="007240DA" w:rsidRDefault="006C0629">
            <w:pPr>
              <w:keepNext/>
              <w:spacing w:after="20"/>
            </w:pPr>
            <w:r>
              <w:rPr>
                <w:sz w:val="20"/>
                <w:color w:val="000000"/>
              </w:rPr>
              <w:t>Ventas › Compradores › «+ Nuevo comprador»</w:t>
            </w:r>
          </w:p>
        </w:tc>
      </w:tr>
      <w:tr w:rsidR="007240DA" w14:paraId="204BE058" w14:textId="77777777">
        <w:trPr>
          <w:cantSplit/>
          <w:jc w:val="center"/>
        </w:trPr>
        <w:tc>
          <w:tcPr>
            <w:tcW w:w="2268" w:type="dxa"/>
            <w:shd w:val="clear" w:color="auto" w:fill="FFFFFF"/>
            <w:tcMar>
              <w:top w:w="90" w:type="dxa"/>
              <w:left w:w="140" w:type="dxa"/>
              <w:bottom w:w="90" w:type="dxa"/>
              <w:right w:w="140" w:type="dxa"/>
            </w:tcMar>
          </w:tcPr>
          <w:p w14:paraId="206C8CA7"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7F5CA5A6" w14:textId="77777777" w:rsidR="007240DA" w:rsidRDefault="006C0629">
            <w:pPr>
              <w:spacing w:after="20"/>
            </w:pPr>
            <w:r>
              <w:rPr>
                <w:sz w:val="20"/>
                <w:color w:val="000000"/>
              </w:rPr>
              <w:t>• Nombre o razón social.</w:t>
            </w:r>
          </w:p>
        </w:tc>
      </w:tr>
    </w:tbl>
    <w:p w14:paraId="19EA605F" w14:textId="77777777" w:rsidR="007240DA" w:rsidRDefault="007240DA">
      <w:pPr>
        <w:spacing w:after="40"/>
      </w:pPr>
    </w:p>
    <w:p w14:paraId="4F7FCC2A" w14:textId="77777777" w:rsidR="007240DA" w:rsidRDefault="006C0629">
      <w:pPr>
        <w:keepNext/>
        <w:spacing w:before="200" w:after="40"/>
      </w:pPr>
      <w:r>
        <w:rPr>
          <w:b/>
          <w:color w:val="D92626"/>
          <w:sz w:val="20"/>
        </w:rPr>
        <w:t>PASO 01</w:t>
      </w:r>
      <w:r>
        <w:rPr>
          <w:b/>
          <w:color w:val="000000"/>
          <w:sz w:val="22"/>
        </w:rPr>
        <w:t xml:space="preserve">   Abrir el formulario</w:t>
      </w:r>
    </w:p>
    <w:p w14:paraId="74C8552D" w14:textId="77777777" w:rsidR="007240DA" w:rsidRDefault="006C0629">
      <w:pPr>
        <w:keepNext/>
      </w:pPr>
      <w:r>
        <w:rPr>
          <w:color w:val="000000"/>
        </w:rPr>
        <w:t>Desde el menú lateral del Administrador, selecciona «Compradores» y haz clic en «+ Nuevo comprador».</w:t>
      </w:r>
    </w:p>
    <w:p w14:paraId="44788B18" w14:textId="77777777" w:rsidR="007240DA" w:rsidRDefault="006C0629">
      <w:pPr>
        <w:keepNext/>
        <w:spacing w:after="0"/>
        <w:jc w:val="center"/>
      </w:pPr>
      <w:r>
        <w:rPr>
          <w:noProof/>
          <w:color w:val="000000"/>
        </w:rPr>
        <w:drawing>
          <wp:inline distT="0" distB="0" distL="0" distR="0" wp14:anchorId="321B2275" wp14:editId="5605ADF5">
            <wp:extent cx="5760000" cy="3351273"/>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1.jpg"/>
                    <pic:cNvPicPr/>
                  </pic:nvPicPr>
                  <pic:blipFill>
                    <a:blip r:embed="rId246"/>
                    <a:stretch>
                      <a:fillRect/>
                    </a:stretch>
                  </pic:blipFill>
                  <pic:spPr>
                    <a:xfrm>
                      <a:off x="0" y="0"/>
                      <a:ext cx="5760000" cy="3351273"/>
                    </a:xfrm>
                    <a:prstGeom prst="rect">
                      <a:avLst/>
                    </a:prstGeom>
                  </pic:spPr>
                </pic:pic>
              </a:graphicData>
            </a:graphic>
          </wp:inline>
        </w:drawing>
      </w:r>
    </w:p>
    <w:p w14:paraId="5F7CF959" w14:textId="7828A02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238</w:t>
      </w:r>
      <w:r>
        <w:rPr>
          <w:b/>
          <w:color w:val="000000"/>
        </w:rPr>
        <w:fldChar w:fldCharType="end"/>
      </w:r>
      <w:r>
        <w:rPr>
          <w:color w:val="000000"/>
        </w:rPr>
        <w:t>. Botón «+ Nuevo comprador».</w:t>
      </w:r>
    </w:p>
    <w:p w14:paraId="5876BF2C" w14:textId="77777777" w:rsidR="007240DA" w:rsidRDefault="006C0629">
      <w:pPr>
        <w:keepNext/>
        <w:spacing w:before="200" w:after="40"/>
      </w:pPr>
      <w:r>
        <w:rPr>
          <w:b/>
          <w:color w:val="D92626"/>
          <w:sz w:val="20"/>
        </w:rPr>
        <w:lastRenderedPageBreak/>
        <w:t>PASO 02</w:t>
      </w:r>
      <w:r>
        <w:rPr>
          <w:b/>
          <w:color w:val="000000"/>
          <w:sz w:val="22"/>
        </w:rPr>
        <w:t xml:space="preserve">   Completar los datos</w:t>
      </w:r>
    </w:p>
    <w:p w14:paraId="5E90CDC7" w14:textId="77777777" w:rsidR="007240DA" w:rsidRDefault="006C0629">
      <w:pPr>
        <w:keepNext/>
      </w:pPr>
      <w:r>
        <w:rPr>
          <w:color w:val="000000"/>
        </w:rPr>
        <w:t>Escribe «Nombre / Razón social» (obligatorio), «Documento / RUC» y «Teléfono».</w:t>
      </w:r>
    </w:p>
    <w:p w14:paraId="7433407A" w14:textId="77777777" w:rsidR="007240DA" w:rsidRDefault="006C0629">
      <w:pPr>
        <w:keepNext/>
        <w:spacing w:after="0"/>
        <w:jc w:val="center"/>
      </w:pPr>
      <w:r>
        <w:rPr>
          <w:noProof/>
          <w:color w:val="000000"/>
        </w:rPr>
        <w:drawing>
          <wp:inline distT="0" distB="0" distL="0" distR="0" wp14:anchorId="32EF6679" wp14:editId="253AFAF6">
            <wp:extent cx="5760000" cy="3351273"/>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2.jpg"/>
                    <pic:cNvPicPr/>
                  </pic:nvPicPr>
                  <pic:blipFill>
                    <a:blip r:embed="rId247"/>
                    <a:stretch>
                      <a:fillRect/>
                    </a:stretch>
                  </pic:blipFill>
                  <pic:spPr>
                    <a:xfrm>
                      <a:off x="0" y="0"/>
                      <a:ext cx="5760000" cy="3351273"/>
                    </a:xfrm>
                    <a:prstGeom prst="rect">
                      <a:avLst/>
                    </a:prstGeom>
                  </pic:spPr>
                </pic:pic>
              </a:graphicData>
            </a:graphic>
          </wp:inline>
        </w:drawing>
      </w:r>
    </w:p>
    <w:p w14:paraId="6D3D8BD1" w14:textId="590B264A"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239</w:t>
      </w:r>
      <w:r>
        <w:rPr>
          <w:b/>
          <w:color w:val="000000"/>
        </w:rPr>
        <w:fldChar w:fldCharType="end"/>
      </w:r>
      <w:r>
        <w:rPr>
          <w:color w:val="000000"/>
        </w:rPr>
        <w:t>. Datos del comprador ficticio.</w:t>
      </w:r>
    </w:p>
    <w:p w14:paraId="6D29C8BC" w14:textId="77777777" w:rsidR="007240DA" w:rsidRDefault="006C0629">
      <w:pPr>
        <w:keepNext/>
        <w:spacing w:before="200" w:after="40"/>
      </w:pPr>
      <w:r>
        <w:rPr>
          <w:b/>
          <w:color w:val="D92626"/>
          <w:sz w:val="20"/>
        </w:rPr>
        <w:t>PASO 03</w:t>
      </w:r>
      <w:r>
        <w:rPr>
          <w:b/>
          <w:color w:val="000000"/>
          <w:sz w:val="22"/>
        </w:rPr>
        <w:t xml:space="preserve">   Guardar</w:t>
      </w:r>
    </w:p>
    <w:p w14:paraId="7706BF37" w14:textId="77777777" w:rsidR="007240DA" w:rsidRDefault="006C0629">
      <w:pPr>
        <w:keepNext/>
      </w:pPr>
      <w:r>
        <w:rPr>
          <w:color w:val="000000"/>
        </w:rPr>
        <w:t>Haz clic en «Guardar comprador».</w:t>
      </w:r>
    </w:p>
    <w:p w14:paraId="58E2A8F9" w14:textId="77777777" w:rsidR="007240DA" w:rsidRDefault="006C0629">
      <w:pPr>
        <w:keepNext/>
        <w:spacing w:after="0"/>
        <w:jc w:val="center"/>
      </w:pPr>
      <w:r>
        <w:rPr>
          <w:noProof/>
          <w:color w:val="000000"/>
        </w:rPr>
        <w:drawing>
          <wp:inline distT="0" distB="0" distL="0" distR="0" wp14:anchorId="62BA8263" wp14:editId="2828F3B2">
            <wp:extent cx="5760000" cy="3351273"/>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3.jpg"/>
                    <pic:cNvPicPr/>
                  </pic:nvPicPr>
                  <pic:blipFill>
                    <a:blip r:embed="rId248"/>
                    <a:stretch>
                      <a:fillRect/>
                    </a:stretch>
                  </pic:blipFill>
                  <pic:spPr>
                    <a:xfrm>
                      <a:off x="0" y="0"/>
                      <a:ext cx="5760000" cy="3351273"/>
                    </a:xfrm>
                    <a:prstGeom prst="rect">
                      <a:avLst/>
                    </a:prstGeom>
                  </pic:spPr>
                </pic:pic>
              </a:graphicData>
            </a:graphic>
          </wp:inline>
        </w:drawing>
      </w:r>
    </w:p>
    <w:p w14:paraId="0A794C60" w14:textId="5B42BA1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240</w:t>
      </w:r>
      <w:r>
        <w:rPr>
          <w:b/>
          <w:color w:val="000000"/>
        </w:rPr>
        <w:fldChar w:fldCharType="end"/>
      </w:r>
      <w:r>
        <w:rPr>
          <w:color w:val="000000"/>
        </w:rPr>
        <w:t>. Botón «Guardar comprador».</w:t>
      </w:r>
    </w:p>
    <w:p w14:paraId="6A73B246" w14:textId="77777777" w:rsidR="007240DA" w:rsidRDefault="006C0629">
      <w:pPr>
        <w:keepNext/>
        <w:spacing w:before="200" w:after="40"/>
      </w:pPr>
      <w:r>
        <w:rPr>
          <w:b/>
          <w:color w:val="D92626"/>
          <w:sz w:val="20"/>
        </w:rPr>
        <w:lastRenderedPageBreak/>
        <w:t>PASO 04</w:t>
      </w:r>
      <w:r>
        <w:rPr>
          <w:b/>
          <w:color w:val="000000"/>
          <w:sz w:val="22"/>
        </w:rPr>
        <w:t xml:space="preserve">   Comprobar</w:t>
      </w:r>
    </w:p>
    <w:p w14:paraId="738B187E" w14:textId="77777777" w:rsidR="007240DA" w:rsidRDefault="006C0629">
      <w:pPr>
        <w:keepNext/>
      </w:pPr>
      <w:r>
        <w:rPr>
          <w:color w:val="000000"/>
        </w:rPr>
        <w:t>Verifica el mensaje y la nueva fila «Activo».</w:t>
      </w:r>
    </w:p>
    <w:p w14:paraId="3A379DA6" w14:textId="77777777" w:rsidR="007240DA" w:rsidRDefault="006C0629">
      <w:pPr>
        <w:keepNext/>
        <w:spacing w:after="0"/>
        <w:jc w:val="center"/>
      </w:pPr>
      <w:r>
        <w:rPr>
          <w:noProof/>
          <w:color w:val="000000"/>
        </w:rPr>
        <w:drawing>
          <wp:inline distT="0" distB="0" distL="0" distR="0" wp14:anchorId="4619C470" wp14:editId="6591CF2E">
            <wp:extent cx="5760000" cy="274694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_ADM-COM-001_P04.jpg"/>
                    <pic:cNvPicPr/>
                  </pic:nvPicPr>
                  <pic:blipFill>
                    <a:blip r:embed="rId249"/>
                    <a:stretch>
                      <a:fillRect/>
                    </a:stretch>
                  </pic:blipFill>
                  <pic:spPr>
                    <a:xfrm>
                      <a:off x="0" y="0"/>
                      <a:ext cx="5760000" cy="2746945"/>
                    </a:xfrm>
                    <a:prstGeom prst="rect">
                      <a:avLst/>
                    </a:prstGeom>
                  </pic:spPr>
                </pic:pic>
              </a:graphicData>
            </a:graphic>
          </wp:inline>
        </w:drawing>
      </w:r>
    </w:p>
    <w:p w14:paraId="02A7B729" w14:textId="44336CA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241</w:t>
      </w:r>
      <w:r>
        <w:rPr>
          <w:b/>
          <w:color w:val="000000"/>
        </w:rPr>
        <w:fldChar w:fldCharType="end"/>
      </w:r>
      <w:r>
        <w:rPr>
          <w:color w:val="000000"/>
        </w:rPr>
        <w:t>. Comprador registrado, estado «Activo».</w:t>
      </w:r>
    </w:p>
    <w:p w14:paraId="772A48CD" w14:textId="77777777" w:rsidR="007240DA" w:rsidRDefault="006C0629">
      <w:pPr>
        <w:ind w:left="227"/>
      </w:pPr>
      <w:r>
        <w:rPr>
          <w:b/>
          <w:color w:val="000000"/>
          <w:sz w:val="20"/>
        </w:rPr>
        <w:t xml:space="preserve">✓ Resultado: </w:t>
      </w:r>
      <w:r>
        <w:rPr>
          <w:sz w:val="20"/>
          <w:color w:val="000000"/>
        </w:rPr>
        <w:t>Aparece «Comprador registrado correctamente.»</w:t>
      </w:r>
    </w:p>
    <w:p w14:paraId="2C37E76C"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8DA602A" w14:textId="77777777">
        <w:trPr>
          <w:cantSplit/>
          <w:jc w:val="center"/>
        </w:trPr>
        <w:tc>
          <w:tcPr>
            <w:tcW w:w="9071" w:type="dxa"/>
            <w:shd w:val="clear" w:color="auto" w:fill="FFFFFF"/>
            <w:tcMar>
              <w:top w:w="90" w:type="dxa"/>
              <w:left w:w="160" w:type="dxa"/>
              <w:bottom w:w="90" w:type="dxa"/>
              <w:right w:w="160" w:type="dxa"/>
            </w:tcMar>
          </w:tcPr>
          <w:p w14:paraId="77B5E9E1" w14:textId="77777777" w:rsidR="007240DA" w:rsidRDefault="006C0629">
            <w:pPr>
              <w:spacing w:after="0"/>
            </w:pPr>
            <w:r>
              <w:rPr>
                <w:b/>
                <w:color w:val="000000"/>
                <w:sz w:val="19"/>
              </w:rPr>
              <w:t xml:space="preserve">RESULTADO  </w:t>
            </w:r>
            <w:r>
              <w:rPr>
                <w:sz w:val="20"/>
                <w:color w:val="000000"/>
              </w:rPr>
              <w:t>El comprador queda disponible para las ventas.</w:t>
            </w:r>
          </w:p>
        </w:tc>
      </w:tr>
    </w:tbl>
    <w:p w14:paraId="0CA7F5D1" w14:textId="77777777" w:rsidR="007240DA" w:rsidRDefault="007240DA">
      <w:pPr>
        <w:spacing w:after="0"/>
      </w:pPr>
    </w:p>
    <w:p w14:paraId="228DFC23" w14:textId="77777777" w:rsidR="007240DA" w:rsidRDefault="006C0629">
      <w:pPr>
        <w:pStyle w:val="Ttulo3"/>
      </w:pPr>
      <w:r>
        <w:rPr>
          <w:color w:val="000000"/>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154"/>
        <w:gridCol w:w="3061"/>
        <w:gridCol w:w="3855"/>
      </w:tblGrid>
      <w:tr w:rsidR="007240DA" w14:paraId="1727B83D" w14:textId="77777777">
        <w:trPr>
          <w:tblHeader/>
          <w:jc w:val="center"/>
        </w:trPr>
        <w:tc>
          <w:tcPr>
            <w:tcW w:w="2154" w:type="dxa"/>
            <w:shd w:val="clear" w:color="auto" w:fill="FFFFFF"/>
            <w:tcMar>
              <w:top w:w="70" w:type="dxa"/>
              <w:left w:w="110" w:type="dxa"/>
              <w:bottom w:w="70" w:type="dxa"/>
              <w:right w:w="110" w:type="dxa"/>
            </w:tcMar>
          </w:tcPr>
          <w:p w14:paraId="3C0EA0CF" w14:textId="77777777" w:rsidR="007240DA" w:rsidRDefault="006C0629">
            <w:pPr>
              <w:keepNext/>
            </w:pPr>
            <w:r>
              <w:rPr>
                <w:b/>
                <w:color w:val="000000"/>
                <w:sz w:val="18"/>
              </w:rPr>
              <w:t>Campo / condición</w:t>
            </w:r>
          </w:p>
        </w:tc>
        <w:tc>
          <w:tcPr>
            <w:tcW w:w="3061" w:type="dxa"/>
            <w:shd w:val="clear" w:color="auto" w:fill="FFFFFF"/>
            <w:tcMar>
              <w:top w:w="70" w:type="dxa"/>
              <w:left w:w="110" w:type="dxa"/>
              <w:bottom w:w="70" w:type="dxa"/>
              <w:right w:w="110" w:type="dxa"/>
            </w:tcMar>
          </w:tcPr>
          <w:p w14:paraId="183BF3BA" w14:textId="77777777" w:rsidR="007240DA" w:rsidRDefault="006C0629">
            <w:pPr>
              <w:keepNext/>
            </w:pPr>
            <w:r>
              <w:rPr>
                <w:b/>
                <w:color w:val="000000"/>
                <w:sz w:val="18"/>
              </w:rPr>
              <w:t>Regla</w:t>
            </w:r>
          </w:p>
        </w:tc>
        <w:tc>
          <w:tcPr>
            <w:tcW w:w="3855" w:type="dxa"/>
            <w:shd w:val="clear" w:color="auto" w:fill="FFFFFF"/>
            <w:tcMar>
              <w:top w:w="70" w:type="dxa"/>
              <w:left w:w="110" w:type="dxa"/>
              <w:bottom w:w="70" w:type="dxa"/>
              <w:right w:w="110" w:type="dxa"/>
            </w:tcMar>
          </w:tcPr>
          <w:p w14:paraId="4F01E7D5" w14:textId="77777777" w:rsidR="007240DA" w:rsidRDefault="006C0629">
            <w:pPr>
              <w:keepNext/>
            </w:pPr>
            <w:r>
              <w:rPr>
                <w:b/>
                <w:color w:val="000000"/>
                <w:sz w:val="18"/>
              </w:rPr>
              <w:t>Mensaje mostrado</w:t>
            </w:r>
          </w:p>
        </w:tc>
      </w:tr>
      <w:tr w:rsidR="007240DA" w14:paraId="27DBB8FA" w14:textId="77777777">
        <w:trPr>
          <w:cantSplit/>
          <w:jc w:val="center"/>
        </w:trPr>
        <w:tc>
          <w:tcPr>
            <w:tcW w:w="2154" w:type="dxa"/>
            <w:tcMar>
              <w:top w:w="60" w:type="dxa"/>
              <w:left w:w="110" w:type="dxa"/>
              <w:bottom w:w="60" w:type="dxa"/>
              <w:right w:w="110" w:type="dxa"/>
            </w:tcMar>
            <w:shd w:val="clear" w:color="auto" w:fill="FFFFFF"/>
          </w:tcPr>
          <w:p w14:paraId="69D3B82D" w14:textId="77777777" w:rsidR="007240DA" w:rsidRDefault="006C0629">
            <w:pPr>
              <w:keepNext/>
              <w:spacing w:after="0"/>
            </w:pPr>
            <w:r>
              <w:rPr>
                <w:sz w:val="18"/>
                <w:color w:val="000000"/>
              </w:rPr>
              <w:t>Nombre / Razón social</w:t>
            </w:r>
          </w:p>
        </w:tc>
        <w:tc>
          <w:tcPr>
            <w:tcW w:w="3061" w:type="dxa"/>
            <w:tcMar>
              <w:top w:w="60" w:type="dxa"/>
              <w:left w:w="110" w:type="dxa"/>
              <w:bottom w:w="60" w:type="dxa"/>
              <w:right w:w="110" w:type="dxa"/>
            </w:tcMar>
            <w:shd w:val="clear" w:color="auto" w:fill="FFFFFF"/>
          </w:tcPr>
          <w:p w14:paraId="7A4D8324" w14:textId="77777777" w:rsidR="007240DA" w:rsidRDefault="006C0629">
            <w:pPr>
              <w:keepNext/>
              <w:spacing w:after="0"/>
            </w:pPr>
            <w:r>
              <w:rPr>
                <w:sz w:val="18"/>
                <w:color w:val="000000"/>
              </w:rPr>
              <w:t>Obligatorio; máx. 150.</w:t>
            </w:r>
          </w:p>
        </w:tc>
        <w:tc>
          <w:tcPr>
            <w:tcW w:w="3855" w:type="dxa"/>
            <w:tcMar>
              <w:top w:w="60" w:type="dxa"/>
              <w:left w:w="110" w:type="dxa"/>
              <w:bottom w:w="60" w:type="dxa"/>
              <w:right w:w="110" w:type="dxa"/>
            </w:tcMar>
            <w:shd w:val="clear" w:color="auto" w:fill="FFFFFF"/>
          </w:tcPr>
          <w:p w14:paraId="0AACF265" w14:textId="77777777" w:rsidR="007240DA" w:rsidRDefault="006C0629">
            <w:pPr>
              <w:keepNext/>
              <w:spacing w:after="0"/>
            </w:pPr>
            <w:r>
              <w:rPr>
                <w:sz w:val="18"/>
                <w:color w:val="000000"/>
              </w:rPr>
              <w:t>El navegador no permite enviarlo vacío.</w:t>
            </w:r>
          </w:p>
        </w:tc>
      </w:tr>
      <w:tr w:rsidR="007240DA" w14:paraId="3B9CBB61" w14:textId="77777777">
        <w:trPr>
          <w:cantSplit/>
          <w:jc w:val="center"/>
        </w:trPr>
        <w:tc>
          <w:tcPr>
            <w:tcW w:w="2154" w:type="dxa"/>
            <w:shd w:val="clear" w:color="auto" w:fill="FFFFFF"/>
            <w:tcMar>
              <w:top w:w="60" w:type="dxa"/>
              <w:left w:w="110" w:type="dxa"/>
              <w:bottom w:w="60" w:type="dxa"/>
              <w:right w:w="110" w:type="dxa"/>
            </w:tcMar>
          </w:tcPr>
          <w:p w14:paraId="33540FB6" w14:textId="77777777" w:rsidR="007240DA" w:rsidRDefault="006C0629">
            <w:pPr>
              <w:keepNext/>
              <w:spacing w:after="0"/>
            </w:pPr>
            <w:r>
              <w:rPr>
                <w:sz w:val="18"/>
                <w:color w:val="000000"/>
              </w:rPr>
              <w:t>Documento / RUC</w:t>
            </w:r>
          </w:p>
        </w:tc>
        <w:tc>
          <w:tcPr>
            <w:tcW w:w="3061" w:type="dxa"/>
            <w:shd w:val="clear" w:color="auto" w:fill="FFFFFF"/>
            <w:tcMar>
              <w:top w:w="60" w:type="dxa"/>
              <w:left w:w="110" w:type="dxa"/>
              <w:bottom w:w="60" w:type="dxa"/>
              <w:right w:w="110" w:type="dxa"/>
            </w:tcMar>
          </w:tcPr>
          <w:p w14:paraId="3AEB7822" w14:textId="77777777" w:rsidR="007240DA" w:rsidRDefault="006C0629">
            <w:pPr>
              <w:keepNext/>
              <w:spacing w:after="0"/>
            </w:pPr>
            <w:r>
              <w:rPr>
                <w:sz w:val="18"/>
                <w:color w:val="000000"/>
              </w:rPr>
              <w:t>Opcional; máx. 20.</w:t>
            </w:r>
          </w:p>
        </w:tc>
        <w:tc>
          <w:tcPr>
            <w:tcW w:w="3855" w:type="dxa"/>
            <w:shd w:val="clear" w:color="auto" w:fill="FFFFFF"/>
            <w:tcMar>
              <w:top w:w="60" w:type="dxa"/>
              <w:left w:w="110" w:type="dxa"/>
              <w:bottom w:w="60" w:type="dxa"/>
              <w:right w:w="110" w:type="dxa"/>
            </w:tcMar>
          </w:tcPr>
          <w:p w14:paraId="766C80F9" w14:textId="77777777" w:rsidR="007240DA" w:rsidRDefault="006C0629">
            <w:pPr>
              <w:keepNext/>
              <w:spacing w:after="0"/>
            </w:pPr>
            <w:r>
              <w:rPr>
                <w:sz w:val="18"/>
                <w:color w:val="000000"/>
              </w:rPr>
              <w:t>—</w:t>
            </w:r>
          </w:p>
        </w:tc>
      </w:tr>
      <w:tr w:rsidR="007240DA" w14:paraId="4DCC0B14" w14:textId="77777777">
        <w:trPr>
          <w:cantSplit/>
          <w:jc w:val="center"/>
        </w:trPr>
        <w:tc>
          <w:tcPr>
            <w:tcW w:w="2154" w:type="dxa"/>
            <w:tcMar>
              <w:top w:w="60" w:type="dxa"/>
              <w:left w:w="110" w:type="dxa"/>
              <w:bottom w:w="60" w:type="dxa"/>
              <w:right w:w="110" w:type="dxa"/>
            </w:tcMar>
            <w:shd w:val="clear" w:color="auto" w:fill="FFFFFF"/>
          </w:tcPr>
          <w:p w14:paraId="06CD59E0" w14:textId="77777777" w:rsidR="007240DA" w:rsidRDefault="006C0629">
            <w:pPr>
              <w:spacing w:after="0"/>
            </w:pPr>
            <w:r>
              <w:rPr>
                <w:sz w:val="18"/>
                <w:color w:val="000000"/>
              </w:rPr>
              <w:t>Teléfono</w:t>
            </w:r>
          </w:p>
        </w:tc>
        <w:tc>
          <w:tcPr>
            <w:tcW w:w="3061" w:type="dxa"/>
            <w:tcMar>
              <w:top w:w="60" w:type="dxa"/>
              <w:left w:w="110" w:type="dxa"/>
              <w:bottom w:w="60" w:type="dxa"/>
              <w:right w:w="110" w:type="dxa"/>
            </w:tcMar>
            <w:shd w:val="clear" w:color="auto" w:fill="FFFFFF"/>
          </w:tcPr>
          <w:p w14:paraId="0EFD8D7E" w14:textId="77777777" w:rsidR="007240DA" w:rsidRDefault="006C0629">
            <w:pPr>
              <w:spacing w:after="0"/>
            </w:pPr>
            <w:r>
              <w:rPr>
                <w:sz w:val="18"/>
                <w:color w:val="000000"/>
              </w:rPr>
              <w:t>Opcional; máx. 20.</w:t>
            </w:r>
          </w:p>
        </w:tc>
        <w:tc>
          <w:tcPr>
            <w:tcW w:w="3855" w:type="dxa"/>
            <w:tcMar>
              <w:top w:w="60" w:type="dxa"/>
              <w:left w:w="110" w:type="dxa"/>
              <w:bottom w:w="60" w:type="dxa"/>
              <w:right w:w="110" w:type="dxa"/>
            </w:tcMar>
            <w:shd w:val="clear" w:color="auto" w:fill="FFFFFF"/>
          </w:tcPr>
          <w:p w14:paraId="3029C735" w14:textId="77777777" w:rsidR="007240DA" w:rsidRDefault="006C0629">
            <w:pPr>
              <w:spacing w:after="0"/>
            </w:pPr>
            <w:r>
              <w:rPr>
                <w:sz w:val="18"/>
                <w:color w:val="000000"/>
              </w:rPr>
              <w:t>—</w:t>
            </w:r>
          </w:p>
        </w:tc>
      </w:tr>
    </w:tbl>
    <w:p w14:paraId="27D1DB67" w14:textId="77777777" w:rsidR="007240DA" w:rsidRDefault="007240DA">
      <w:pPr>
        <w:spacing w:after="40"/>
      </w:pPr>
    </w:p>
    <w:p w14:paraId="38DACFCA" w14:textId="77777777" w:rsidR="007240DA" w:rsidRDefault="006C0629">
      <w:pPr>
        <w:pStyle w:val="Ttulo2"/>
      </w:pPr>
      <w:bookmarkStart w:id="85" w:name="_Toc244082621"/>
      <w:r>
        <w:rPr>
          <w:b w:val="0"/>
          <w:color w:val="000000"/>
        </w:rPr>
        <w:t>17.2  Editar compradores, cambiar su estado y ver sus operaciones</w:t>
      </w:r>
      <w:bookmarkEnd w:id="85"/>
    </w:p>
    <w:p w14:paraId="3D625C43" w14:textId="77777777" w:rsidR="007240DA" w:rsidRDefault="006C0629">
      <w:pPr>
        <w:keepNext/>
      </w:pPr>
      <w:r>
        <w:rPr>
          <w:b/>
          <w:color w:val="000000"/>
          <w:sz w:val="18"/>
        </w:rPr>
        <w:t>ADM-COM-002</w:t>
      </w:r>
      <w:r>
        <w:rPr>
          <w:color w:val="000000"/>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044259E4" w14:textId="77777777">
        <w:trPr>
          <w:cantSplit/>
          <w:jc w:val="center"/>
        </w:trPr>
        <w:tc>
          <w:tcPr>
            <w:tcW w:w="2268" w:type="dxa"/>
            <w:shd w:val="clear" w:color="auto" w:fill="FFFFFF"/>
            <w:tcMar>
              <w:top w:w="90" w:type="dxa"/>
              <w:left w:w="140" w:type="dxa"/>
              <w:bottom w:w="90" w:type="dxa"/>
              <w:right w:w="140" w:type="dxa"/>
            </w:tcMar>
          </w:tcPr>
          <w:p w14:paraId="017A550E"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4D1D9DFA" w14:textId="77777777" w:rsidR="007240DA" w:rsidRDefault="006C0629">
            <w:pPr>
              <w:keepNext/>
              <w:spacing w:after="20"/>
            </w:pPr>
            <w:r>
              <w:rPr>
                <w:sz w:val="20"/>
                <w:color w:val="000000"/>
              </w:rPr>
              <w:t>Aclarar operaciones que no existen.</w:t>
            </w:r>
          </w:p>
        </w:tc>
      </w:tr>
      <w:tr w:rsidR="007240DA" w14:paraId="05CA3DC9" w14:textId="77777777">
        <w:trPr>
          <w:cantSplit/>
          <w:jc w:val="center"/>
        </w:trPr>
        <w:tc>
          <w:tcPr>
            <w:tcW w:w="2268" w:type="dxa"/>
            <w:shd w:val="clear" w:color="auto" w:fill="FFFFFF"/>
            <w:tcMar>
              <w:top w:w="90" w:type="dxa"/>
              <w:left w:w="140" w:type="dxa"/>
              <w:bottom w:w="90" w:type="dxa"/>
              <w:right w:w="140" w:type="dxa"/>
            </w:tcMar>
          </w:tcPr>
          <w:p w14:paraId="007F2526"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8C0C174" w14:textId="77777777" w:rsidR="007240DA" w:rsidRDefault="006C0629">
            <w:pPr>
              <w:keepNext/>
              <w:spacing w:after="20"/>
            </w:pPr>
            <w:r>
              <w:rPr>
                <w:sz w:val="20"/>
                <w:color w:val="000000"/>
              </w:rPr>
              <w:t>—</w:t>
            </w:r>
          </w:p>
        </w:tc>
      </w:tr>
      <w:tr w:rsidR="007240DA" w14:paraId="1588D515" w14:textId="77777777">
        <w:trPr>
          <w:cantSplit/>
          <w:jc w:val="center"/>
        </w:trPr>
        <w:tc>
          <w:tcPr>
            <w:tcW w:w="2268" w:type="dxa"/>
            <w:shd w:val="clear" w:color="auto" w:fill="FFFFFF"/>
            <w:tcMar>
              <w:top w:w="90" w:type="dxa"/>
              <w:left w:w="140" w:type="dxa"/>
              <w:bottom w:w="90" w:type="dxa"/>
              <w:right w:w="140" w:type="dxa"/>
            </w:tcMar>
          </w:tcPr>
          <w:p w14:paraId="3AB1014E"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338BCEC9" w14:textId="77777777" w:rsidR="007240DA" w:rsidRDefault="006C0629">
            <w:pPr>
              <w:spacing w:after="20"/>
            </w:pPr>
            <w:r>
              <w:rPr>
                <w:sz w:val="20"/>
                <w:color w:val="000000"/>
              </w:rPr>
              <w:t>• —</w:t>
            </w:r>
          </w:p>
        </w:tc>
      </w:tr>
    </w:tbl>
    <w:p w14:paraId="3D6334DC" w14:textId="77777777" w:rsidR="007240DA" w:rsidRDefault="007240DA">
      <w:pPr>
        <w:spacing w:after="40"/>
      </w:pPr>
    </w:p>
    <w:p w14:paraId="21EFB889" w14:textId="77777777" w:rsidR="007240DA" w:rsidRDefault="006C0629">
      <w:pPr>
        <w:keepNext/>
        <w:spacing w:before="200" w:after="40"/>
      </w:pPr>
      <w:r>
        <w:rPr>
          <w:b/>
          <w:color w:val="D92626"/>
          <w:sz w:val="20"/>
        </w:rPr>
        <w:lastRenderedPageBreak/>
        <w:t>PASO 01</w:t>
      </w:r>
      <w:r>
        <w:rPr>
          <w:b/>
          <w:color w:val="000000"/>
          <w:sz w:val="22"/>
        </w:rPr>
        <w:t xml:space="preserve">   Situación observada</w:t>
      </w:r>
    </w:p>
    <w:p w14:paraId="048726BB" w14:textId="77777777" w:rsidR="007240DA" w:rsidRDefault="006C0629">
      <w:pPr>
        <w:keepNext/>
      </w:pPr>
      <w:r>
        <w:rPr>
          <w:color w:val="000000"/>
        </w:rPr>
        <w:t>La pantalla Compradores no tiene acciones de edición ni de activar/desactivar. Las ventas de un comprador se consultan en Ventas › Historial, buscando por su nombre (ADM-VEN-002).</w:t>
      </w:r>
    </w:p>
    <w:p w14:paraId="4FE587EF"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1E48488D" w14:textId="77777777">
        <w:trPr>
          <w:cantSplit/>
          <w:jc w:val="center"/>
        </w:trPr>
        <w:tc>
          <w:tcPr>
            <w:tcW w:w="9071" w:type="dxa"/>
            <w:shd w:val="clear" w:color="auto" w:fill="FFFFFF"/>
            <w:tcMar>
              <w:top w:w="90" w:type="dxa"/>
              <w:left w:w="160" w:type="dxa"/>
              <w:bottom w:w="90" w:type="dxa"/>
              <w:right w:w="160" w:type="dxa"/>
            </w:tcMar>
          </w:tcPr>
          <w:p w14:paraId="339CB7EA" w14:textId="77777777" w:rsidR="007240DA" w:rsidRDefault="006C0629">
            <w:pPr>
              <w:spacing w:after="0"/>
            </w:pPr>
            <w:r>
              <w:rPr>
                <w:b/>
                <w:color w:val="000000"/>
                <w:sz w:val="19"/>
              </w:rPr>
              <w:t xml:space="preserve">RESULTADO  </w:t>
            </w:r>
            <w:r>
              <w:rPr>
                <w:sz w:val="20"/>
                <w:color w:val="000000"/>
              </w:rPr>
              <w:t>Solo se registran y consultan compradores.</w:t>
            </w:r>
          </w:p>
        </w:tc>
      </w:tr>
    </w:tbl>
    <w:p w14:paraId="56141A12" w14:textId="77777777" w:rsidR="007240DA" w:rsidRDefault="007240DA">
      <w:pPr>
        <w:spacing w:after="0"/>
      </w:pPr>
    </w:p>
    <w:p w14:paraId="5C38FE01" w14:textId="77777777" w:rsidR="007240DA" w:rsidRDefault="006C0629">
      <w:r>
        <w:rPr>
          <w:color w:val="000000"/>
        </w:rPr>
        <w:br w:type="page"/>
      </w:r>
    </w:p>
    <w:p w14:paraId="1175418F" w14:textId="77777777" w:rsidR="007240DA" w:rsidRDefault="006C0629">
      <w:pPr>
        <w:pStyle w:val="Ttulo1"/>
        <w:pBdr>
          <w:bottom w:val="single" w:sz="12" w:space="4" w:color="0F7C86"/>
        </w:pBdr>
      </w:pPr>
      <w:bookmarkStart w:id="86" w:name="_Toc244082622"/>
      <w:r>
        <w:rPr>
          <w:b w:val="0"/>
          <w:color w:val="000000"/>
        </w:rPr>
        <w:lastRenderedPageBreak/>
        <w:t>18. Caja</w:t>
      </w:r>
      <w:bookmarkEnd w:id="86"/>
    </w:p>
    <w:p w14:paraId="5A60D294" w14:textId="77777777" w:rsidR="007240DA" w:rsidRDefault="006C0629">
      <w:r>
        <w:rPr>
          <w:color w:val="000000"/>
        </w:rPr>
        <w:t>Caja muestra el dinero que entra y sale de EcoLact. Es de solo lectura: los movimientos se generan automáticamente desde Ventas (ingresos), Pagar a proveedores, Pagar a trabajadores y Compras de insumos (egresos). Desde Caja no se registran ni se editan movimientos.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35DD6246" w14:textId="77777777">
        <w:trPr>
          <w:cantSplit/>
          <w:jc w:val="center"/>
        </w:trPr>
        <w:tc>
          <w:tcPr>
            <w:tcW w:w="2268" w:type="dxa"/>
            <w:shd w:val="clear" w:color="auto" w:fill="FFFFFF"/>
            <w:tcMar>
              <w:top w:w="90" w:type="dxa"/>
              <w:left w:w="140" w:type="dxa"/>
              <w:bottom w:w="90" w:type="dxa"/>
              <w:right w:w="140" w:type="dxa"/>
            </w:tcMar>
          </w:tcPr>
          <w:p w14:paraId="4F7B6A7B" w14:textId="77777777" w:rsidR="007240DA" w:rsidRDefault="006C0629">
            <w:pPr>
              <w:keepNext/>
            </w:pPr>
            <w:r>
              <w:rPr>
                <w:b/>
                <w:color w:val="000000"/>
                <w:sz w:val="17"/>
              </w:rPr>
              <w:t>UBICACIÓN EN EL MENÚ</w:t>
            </w:r>
          </w:p>
        </w:tc>
        <w:tc>
          <w:tcPr>
            <w:tcW w:w="6803" w:type="dxa"/>
            <w:tcMar>
              <w:top w:w="90" w:type="dxa"/>
              <w:left w:w="140" w:type="dxa"/>
              <w:bottom w:w="90" w:type="dxa"/>
              <w:right w:w="140" w:type="dxa"/>
            </w:tcMar>
            <w:shd w:val="clear" w:color="auto" w:fill="FFFFFF"/>
          </w:tcPr>
          <w:p w14:paraId="4CB0CE0B" w14:textId="77777777" w:rsidR="007240DA" w:rsidRDefault="006C0629">
            <w:pPr>
              <w:keepNext/>
              <w:spacing w:after="20"/>
            </w:pPr>
            <w:r>
              <w:rPr>
                <w:sz w:val="20"/>
                <w:color w:val="000000"/>
              </w:rPr>
              <w:t>Finanzas › Caja</w:t>
            </w:r>
          </w:p>
        </w:tc>
      </w:tr>
      <w:tr w:rsidR="007240DA" w14:paraId="396D1A71" w14:textId="77777777">
        <w:trPr>
          <w:cantSplit/>
          <w:jc w:val="center"/>
        </w:trPr>
        <w:tc>
          <w:tcPr>
            <w:tcW w:w="2268" w:type="dxa"/>
            <w:shd w:val="clear" w:color="auto" w:fill="FFFFFF"/>
            <w:tcMar>
              <w:top w:w="90" w:type="dxa"/>
              <w:left w:w="140" w:type="dxa"/>
              <w:bottom w:w="90" w:type="dxa"/>
              <w:right w:w="140" w:type="dxa"/>
            </w:tcMar>
          </w:tcPr>
          <w:p w14:paraId="090FEEF3" w14:textId="77777777" w:rsidR="007240DA" w:rsidRDefault="006C0629">
            <w:pPr>
              <w:keepNext/>
            </w:pPr>
            <w:r>
              <w:rPr>
                <w:b/>
                <w:color w:val="000000"/>
                <w:sz w:val="17"/>
              </w:rPr>
              <w:t>DEPENDE DE</w:t>
            </w:r>
          </w:p>
        </w:tc>
        <w:tc>
          <w:tcPr>
            <w:tcW w:w="6803" w:type="dxa"/>
            <w:tcMar>
              <w:top w:w="90" w:type="dxa"/>
              <w:left w:w="140" w:type="dxa"/>
              <w:bottom w:w="90" w:type="dxa"/>
              <w:right w:w="140" w:type="dxa"/>
            </w:tcMar>
            <w:shd w:val="clear" w:color="auto" w:fill="FFFFFF"/>
          </w:tcPr>
          <w:p w14:paraId="434E99BF" w14:textId="77777777" w:rsidR="007240DA" w:rsidRDefault="006C0629">
            <w:pPr>
              <w:keepNext/>
              <w:spacing w:after="20"/>
            </w:pPr>
            <w:r>
              <w:rPr>
                <w:sz w:val="20"/>
                <w:color w:val="000000"/>
              </w:rPr>
              <w:t>Ventas, pagos y compras de insumos.</w:t>
            </w:r>
          </w:p>
        </w:tc>
      </w:tr>
      <w:tr w:rsidR="007240DA" w14:paraId="1C4D5274" w14:textId="77777777">
        <w:trPr>
          <w:cantSplit/>
          <w:jc w:val="center"/>
        </w:trPr>
        <w:tc>
          <w:tcPr>
            <w:tcW w:w="2268" w:type="dxa"/>
            <w:shd w:val="clear" w:color="auto" w:fill="FFFFFF"/>
            <w:tcMar>
              <w:top w:w="90" w:type="dxa"/>
              <w:left w:w="140" w:type="dxa"/>
              <w:bottom w:w="90" w:type="dxa"/>
              <w:right w:w="140" w:type="dxa"/>
            </w:tcMar>
          </w:tcPr>
          <w:p w14:paraId="299C23AA" w14:textId="77777777" w:rsidR="007240DA" w:rsidRDefault="006C0629">
            <w:r>
              <w:rPr>
                <w:b/>
                <w:color w:val="000000"/>
                <w:sz w:val="17"/>
              </w:rPr>
              <w:t>REGLAS PRINCIPALES</w:t>
            </w:r>
          </w:p>
        </w:tc>
        <w:tc>
          <w:tcPr>
            <w:tcW w:w="6803" w:type="dxa"/>
            <w:tcMar>
              <w:top w:w="90" w:type="dxa"/>
              <w:left w:w="140" w:type="dxa"/>
              <w:bottom w:w="90" w:type="dxa"/>
              <w:right w:w="140" w:type="dxa"/>
            </w:tcMar>
            <w:shd w:val="clear" w:color="auto" w:fill="FFFFFF"/>
          </w:tcPr>
          <w:p w14:paraId="6610F697" w14:textId="77777777" w:rsidR="007240DA" w:rsidRDefault="006C0629">
            <w:pPr>
              <w:spacing w:after="20"/>
            </w:pPr>
            <w:r>
              <w:rPr>
                <w:sz w:val="20"/>
                <w:color w:val="000000"/>
              </w:rPr>
              <w:t>• Saldo disponible = entradas menos salidas registradas.</w:t>
            </w:r>
          </w:p>
          <w:p w14:paraId="33D0E3C9" w14:textId="77777777" w:rsidR="007240DA" w:rsidRDefault="006C0629">
            <w:pPr>
              <w:spacing w:after="20"/>
            </w:pPr>
            <w:r>
              <w:rPr>
                <w:sz w:val="20"/>
                <w:color w:val="000000"/>
              </w:rPr>
              <w:t>• Cada movimiento indica: «Generado automáticamente desde … No se edita desde Caja.»</w:t>
            </w:r>
          </w:p>
          <w:p w14:paraId="6FBF6331" w14:textId="77777777" w:rsidR="007240DA" w:rsidRDefault="006C0629">
            <w:pPr>
              <w:spacing w:after="20"/>
            </w:pPr>
            <w:r>
              <w:rPr>
                <w:sz w:val="20"/>
                <w:color w:val="000000"/>
              </w:rPr>
              <w:t>• No existe un registro manual de movimientos.</w:t>
            </w:r>
          </w:p>
        </w:tc>
      </w:tr>
    </w:tbl>
    <w:p w14:paraId="5D60E529" w14:textId="77777777" w:rsidR="007240DA" w:rsidRDefault="007240DA">
      <w:pPr>
        <w:spacing w:after="40"/>
      </w:pPr>
    </w:p>
    <w:p w14:paraId="6944387F" w14:textId="77777777" w:rsidR="007240DA" w:rsidRDefault="006C0629">
      <w:pPr>
        <w:pStyle w:val="Ttulo3"/>
      </w:pPr>
      <w:r>
        <w:rPr>
          <w:color w:val="000000"/>
        </w:rPr>
        <w:t>Elementos de la pantalla</w:t>
      </w:r>
    </w:p>
    <w:p w14:paraId="793861D6" w14:textId="77777777" w:rsidR="007240DA" w:rsidRDefault="006C0629">
      <w:pPr>
        <w:keepNext/>
        <w:spacing w:after="0"/>
        <w:jc w:val="center"/>
      </w:pPr>
      <w:r>
        <w:rPr>
          <w:noProof/>
          <w:color w:val="000000"/>
        </w:rPr>
        <w:drawing>
          <wp:inline distT="0" distB="0" distL="0" distR="0" wp14:anchorId="25C61764" wp14:editId="3B7C1E96">
            <wp:extent cx="5760000" cy="36000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a_caj_01_pantalla.jpg"/>
                    <pic:cNvPicPr/>
                  </pic:nvPicPr>
                  <pic:blipFill>
                    <a:blip r:embed="rId250"/>
                    <a:stretch>
                      <a:fillRect/>
                    </a:stretch>
                  </pic:blipFill>
                  <pic:spPr>
                    <a:xfrm>
                      <a:off x="0" y="0"/>
                      <a:ext cx="5760000" cy="3600000"/>
                    </a:xfrm>
                    <a:prstGeom prst="rect">
                      <a:avLst/>
                    </a:prstGeom>
                  </pic:spPr>
                </pic:pic>
              </a:graphicData>
            </a:graphic>
          </wp:inline>
        </w:drawing>
      </w:r>
    </w:p>
    <w:p w14:paraId="030E38B2" w14:textId="6ADD6D8B"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242</w:t>
      </w:r>
      <w:r>
        <w:rPr>
          <w:b/>
          <w:color w:val="000000"/>
        </w:rPr>
        <w:fldChar w:fldCharType="end"/>
      </w:r>
      <w:r>
        <w:rPr>
          <w:color w:val="000000"/>
        </w:rPr>
        <w:t>. Pantalla Caja con los movimientos ficticios de la verificación.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608"/>
        <w:gridCol w:w="6463"/>
      </w:tblGrid>
      <w:tr w:rsidR="007240DA" w14:paraId="059BB4E5" w14:textId="77777777">
        <w:trPr>
          <w:tblHeader/>
          <w:jc w:val="center"/>
        </w:trPr>
        <w:tc>
          <w:tcPr>
            <w:tcW w:w="2608" w:type="dxa"/>
            <w:shd w:val="clear" w:color="auto" w:fill="FFFFFF"/>
            <w:tcMar>
              <w:top w:w="70" w:type="dxa"/>
              <w:left w:w="110" w:type="dxa"/>
              <w:bottom w:w="70" w:type="dxa"/>
              <w:right w:w="110" w:type="dxa"/>
            </w:tcMar>
          </w:tcPr>
          <w:p w14:paraId="53A1B225" w14:textId="77777777" w:rsidR="007240DA" w:rsidRDefault="006C0629">
            <w:pPr>
              <w:keepNext/>
            </w:pPr>
            <w:r>
              <w:rPr>
                <w:b/>
                <w:color w:val="000000"/>
                <w:sz w:val="18"/>
              </w:rPr>
              <w:t>Zona de la pantalla</w:t>
            </w:r>
          </w:p>
        </w:tc>
        <w:tc>
          <w:tcPr>
            <w:tcW w:w="6463" w:type="dxa"/>
            <w:shd w:val="clear" w:color="auto" w:fill="FFFFFF"/>
            <w:tcMar>
              <w:top w:w="70" w:type="dxa"/>
              <w:left w:w="110" w:type="dxa"/>
              <w:bottom w:w="70" w:type="dxa"/>
              <w:right w:w="110" w:type="dxa"/>
            </w:tcMar>
          </w:tcPr>
          <w:p w14:paraId="7D3C1918" w14:textId="77777777" w:rsidR="007240DA" w:rsidRDefault="006C0629">
            <w:pPr>
              <w:keepNext/>
            </w:pPr>
            <w:r>
              <w:rPr>
                <w:b/>
                <w:color w:val="000000"/>
                <w:sz w:val="18"/>
              </w:rPr>
              <w:t>Función</w:t>
            </w:r>
          </w:p>
        </w:tc>
      </w:tr>
      <w:tr w:rsidR="007240DA" w14:paraId="2E552411" w14:textId="77777777">
        <w:trPr>
          <w:cantSplit/>
          <w:jc w:val="center"/>
        </w:trPr>
        <w:tc>
          <w:tcPr>
            <w:tcW w:w="2608" w:type="dxa"/>
            <w:tcMar>
              <w:top w:w="60" w:type="dxa"/>
              <w:left w:w="110" w:type="dxa"/>
              <w:bottom w:w="60" w:type="dxa"/>
              <w:right w:w="110" w:type="dxa"/>
            </w:tcMar>
            <w:shd w:val="clear" w:color="auto" w:fill="FFFFFF"/>
          </w:tcPr>
          <w:p w14:paraId="41775C61" w14:textId="77777777" w:rsidR="007240DA" w:rsidRDefault="006C0629">
            <w:pPr>
              <w:keepNext/>
              <w:spacing w:after="0"/>
            </w:pPr>
            <w:r>
              <w:rPr>
                <w:sz w:val="18"/>
                <w:color w:val="000000"/>
              </w:rPr>
              <w:t>Saldo disponible</w:t>
            </w:r>
          </w:p>
        </w:tc>
        <w:tc>
          <w:tcPr>
            <w:tcW w:w="6463" w:type="dxa"/>
            <w:tcMar>
              <w:top w:w="60" w:type="dxa"/>
              <w:left w:w="110" w:type="dxa"/>
              <w:bottom w:w="60" w:type="dxa"/>
              <w:right w:w="110" w:type="dxa"/>
            </w:tcMar>
            <w:shd w:val="clear" w:color="auto" w:fill="FFFFFF"/>
          </w:tcPr>
          <w:p w14:paraId="1B1FCF01" w14:textId="77777777" w:rsidR="007240DA" w:rsidRDefault="006C0629">
            <w:pPr>
              <w:keepNext/>
              <w:spacing w:after="0"/>
            </w:pPr>
            <w:r>
              <w:rPr>
                <w:sz w:val="18"/>
                <w:color w:val="000000"/>
              </w:rPr>
              <w:t>Entradas menos salidas; el ícono del ojo oculta o muestra el monto.</w:t>
            </w:r>
          </w:p>
        </w:tc>
      </w:tr>
      <w:tr w:rsidR="007240DA" w14:paraId="577C92A8" w14:textId="77777777">
        <w:trPr>
          <w:cantSplit/>
          <w:jc w:val="center"/>
        </w:trPr>
        <w:tc>
          <w:tcPr>
            <w:tcW w:w="2608" w:type="dxa"/>
            <w:shd w:val="clear" w:color="auto" w:fill="FFFFFF"/>
            <w:tcMar>
              <w:top w:w="60" w:type="dxa"/>
              <w:left w:w="110" w:type="dxa"/>
              <w:bottom w:w="60" w:type="dxa"/>
              <w:right w:w="110" w:type="dxa"/>
            </w:tcMar>
          </w:tcPr>
          <w:p w14:paraId="13557DB0" w14:textId="77777777" w:rsidR="007240DA" w:rsidRDefault="006C0629">
            <w:pPr>
              <w:keepNext/>
              <w:spacing w:after="0"/>
            </w:pPr>
            <w:r>
              <w:rPr>
                <w:sz w:val="18"/>
                <w:color w:val="000000"/>
              </w:rPr>
              <w:t>Tarjetas del día</w:t>
            </w:r>
          </w:p>
        </w:tc>
        <w:tc>
          <w:tcPr>
            <w:tcW w:w="6463" w:type="dxa"/>
            <w:shd w:val="clear" w:color="auto" w:fill="FFFFFF"/>
            <w:tcMar>
              <w:top w:w="60" w:type="dxa"/>
              <w:left w:w="110" w:type="dxa"/>
              <w:bottom w:w="60" w:type="dxa"/>
              <w:right w:w="110" w:type="dxa"/>
            </w:tcMar>
          </w:tcPr>
          <w:p w14:paraId="51C396CA" w14:textId="77777777" w:rsidR="007240DA" w:rsidRDefault="006C0629">
            <w:pPr>
              <w:keepNext/>
              <w:spacing w:after="0"/>
            </w:pPr>
            <w:r>
              <w:rPr>
                <w:sz w:val="18"/>
                <w:color w:val="000000"/>
              </w:rPr>
              <w:t>Ingresos de hoy, salidas de hoy y movimientos de hoy.</w:t>
            </w:r>
          </w:p>
        </w:tc>
      </w:tr>
      <w:tr w:rsidR="007240DA" w14:paraId="5763A91F" w14:textId="77777777">
        <w:trPr>
          <w:cantSplit/>
          <w:jc w:val="center"/>
        </w:trPr>
        <w:tc>
          <w:tcPr>
            <w:tcW w:w="2608" w:type="dxa"/>
            <w:tcMar>
              <w:top w:w="60" w:type="dxa"/>
              <w:left w:w="110" w:type="dxa"/>
              <w:bottom w:w="60" w:type="dxa"/>
              <w:right w:w="110" w:type="dxa"/>
            </w:tcMar>
            <w:shd w:val="clear" w:color="auto" w:fill="FFFFFF"/>
          </w:tcPr>
          <w:p w14:paraId="6113179D" w14:textId="77777777" w:rsidR="007240DA" w:rsidRDefault="006C0629">
            <w:pPr>
              <w:keepNext/>
              <w:spacing w:after="0"/>
            </w:pPr>
            <w:r>
              <w:rPr>
                <w:sz w:val="18"/>
                <w:color w:val="000000"/>
              </w:rPr>
              <w:t>Filtros</w:t>
            </w:r>
          </w:p>
        </w:tc>
        <w:tc>
          <w:tcPr>
            <w:tcW w:w="6463" w:type="dxa"/>
            <w:tcMar>
              <w:top w:w="60" w:type="dxa"/>
              <w:left w:w="110" w:type="dxa"/>
              <w:bottom w:w="60" w:type="dxa"/>
              <w:right w:w="110" w:type="dxa"/>
            </w:tcMar>
            <w:shd w:val="clear" w:color="auto" w:fill="FFFFFF"/>
          </w:tcPr>
          <w:p w14:paraId="347DC10C" w14:textId="77777777" w:rsidR="007240DA" w:rsidRDefault="006C0629">
            <w:pPr>
              <w:keepNext/>
              <w:spacing w:after="0"/>
            </w:pPr>
            <w:r>
              <w:rPr>
                <w:sz w:val="18"/>
                <w:color w:val="000000"/>
              </w:rPr>
              <w:t>Buscador, rango «Desde – Hasta», «Tipo» (Entradas / Salidas) y «Categoría» (Ventas, Proveedores, Trabajadores, Insumos).</w:t>
            </w:r>
          </w:p>
        </w:tc>
      </w:tr>
      <w:tr w:rsidR="007240DA" w14:paraId="46EBDD09" w14:textId="77777777">
        <w:trPr>
          <w:cantSplit/>
          <w:jc w:val="center"/>
        </w:trPr>
        <w:tc>
          <w:tcPr>
            <w:tcW w:w="2608" w:type="dxa"/>
            <w:shd w:val="clear" w:color="auto" w:fill="FFFFFF"/>
            <w:tcMar>
              <w:top w:w="60" w:type="dxa"/>
              <w:left w:w="110" w:type="dxa"/>
              <w:bottom w:w="60" w:type="dxa"/>
              <w:right w:w="110" w:type="dxa"/>
            </w:tcMar>
          </w:tcPr>
          <w:p w14:paraId="255BFA35" w14:textId="77777777" w:rsidR="007240DA" w:rsidRDefault="006C0629">
            <w:pPr>
              <w:spacing w:after="0"/>
            </w:pPr>
            <w:r>
              <w:rPr>
                <w:sz w:val="18"/>
                <w:color w:val="000000"/>
              </w:rPr>
              <w:t>Últimos movimientos</w:t>
            </w:r>
          </w:p>
        </w:tc>
        <w:tc>
          <w:tcPr>
            <w:tcW w:w="6463" w:type="dxa"/>
            <w:shd w:val="clear" w:color="auto" w:fill="FFFFFF"/>
            <w:tcMar>
              <w:top w:w="60" w:type="dxa"/>
              <w:left w:w="110" w:type="dxa"/>
              <w:bottom w:w="60" w:type="dxa"/>
              <w:right w:w="110" w:type="dxa"/>
            </w:tcMar>
          </w:tcPr>
          <w:p w14:paraId="549A84F7" w14:textId="77777777" w:rsidR="007240DA" w:rsidRDefault="006C0629">
            <w:pPr>
              <w:spacing w:after="0"/>
            </w:pPr>
            <w:r>
              <w:rPr>
                <w:sz w:val="18"/>
                <w:color w:val="000000"/>
              </w:rPr>
              <w:t>Fecha y hora, movimiento y concepto, referencia, tipo, monto y acción.</w:t>
            </w:r>
          </w:p>
        </w:tc>
      </w:tr>
    </w:tbl>
    <w:p w14:paraId="618B6BEC" w14:textId="77777777" w:rsidR="007240DA" w:rsidRDefault="007240DA">
      <w:pPr>
        <w:spacing w:after="40"/>
      </w:pPr>
    </w:p>
    <w:p w14:paraId="3CB82BC7" w14:textId="77777777" w:rsidR="007240DA" w:rsidRDefault="006C0629">
      <w:pPr>
        <w:pStyle w:val="Ttulo2"/>
      </w:pPr>
      <w:bookmarkStart w:id="87" w:name="_Toc244082623"/>
      <w:r>
        <w:rPr>
          <w:b w:val="0"/>
          <w:color w:val="000000"/>
        </w:rPr>
        <w:lastRenderedPageBreak/>
        <w:t>18.1  Consultar el saldo y los movimientos</w:t>
      </w:r>
      <w:bookmarkEnd w:id="87"/>
    </w:p>
    <w:p w14:paraId="0074527B" w14:textId="77777777" w:rsidR="007240DA" w:rsidRDefault="006C0629">
      <w:pPr>
        <w:keepNext/>
      </w:pPr>
      <w:r>
        <w:rPr>
          <w:b/>
          <w:color w:val="000000"/>
          <w:sz w:val="18"/>
        </w:rPr>
        <w:t>ADM-CAJ-001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B6202A2" w14:textId="77777777">
        <w:trPr>
          <w:cantSplit/>
          <w:jc w:val="center"/>
        </w:trPr>
        <w:tc>
          <w:tcPr>
            <w:tcW w:w="2268" w:type="dxa"/>
            <w:shd w:val="clear" w:color="auto" w:fill="FFFFFF"/>
            <w:tcMar>
              <w:top w:w="90" w:type="dxa"/>
              <w:left w:w="140" w:type="dxa"/>
              <w:bottom w:w="90" w:type="dxa"/>
              <w:right w:w="140" w:type="dxa"/>
            </w:tcMar>
          </w:tcPr>
          <w:p w14:paraId="098CDC5A"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BEE2DDA" w14:textId="77777777" w:rsidR="007240DA" w:rsidRDefault="006C0629">
            <w:pPr>
              <w:keepNext/>
              <w:spacing w:after="20"/>
            </w:pPr>
            <w:r>
              <w:rPr>
                <w:sz w:val="20"/>
                <w:color w:val="000000"/>
              </w:rPr>
              <w:t>Conocer el saldo y los ingresos y egresos.</w:t>
            </w:r>
          </w:p>
        </w:tc>
      </w:tr>
      <w:tr w:rsidR="007240DA" w14:paraId="643DB9B7" w14:textId="77777777">
        <w:trPr>
          <w:cantSplit/>
          <w:jc w:val="center"/>
        </w:trPr>
        <w:tc>
          <w:tcPr>
            <w:tcW w:w="2268" w:type="dxa"/>
            <w:shd w:val="clear" w:color="auto" w:fill="FFFFFF"/>
            <w:tcMar>
              <w:top w:w="90" w:type="dxa"/>
              <w:left w:w="140" w:type="dxa"/>
              <w:bottom w:w="90" w:type="dxa"/>
              <w:right w:w="140" w:type="dxa"/>
            </w:tcMar>
          </w:tcPr>
          <w:p w14:paraId="7A0C01C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39AE068A" w14:textId="77777777" w:rsidR="007240DA" w:rsidRDefault="006C0629">
            <w:pPr>
              <w:keepNext/>
              <w:spacing w:after="20"/>
            </w:pPr>
            <w:r>
              <w:rPr>
                <w:sz w:val="20"/>
                <w:color w:val="000000"/>
              </w:rPr>
              <w:t>Finanzas › Caja</w:t>
            </w:r>
          </w:p>
        </w:tc>
      </w:tr>
      <w:tr w:rsidR="007240DA" w14:paraId="4EAEFB9A" w14:textId="77777777">
        <w:trPr>
          <w:cantSplit/>
          <w:jc w:val="center"/>
        </w:trPr>
        <w:tc>
          <w:tcPr>
            <w:tcW w:w="2268" w:type="dxa"/>
            <w:shd w:val="clear" w:color="auto" w:fill="FFFFFF"/>
            <w:tcMar>
              <w:top w:w="90" w:type="dxa"/>
              <w:left w:w="140" w:type="dxa"/>
              <w:bottom w:w="90" w:type="dxa"/>
              <w:right w:w="140" w:type="dxa"/>
            </w:tcMar>
          </w:tcPr>
          <w:p w14:paraId="2F0A9CA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528F0E9" w14:textId="77777777" w:rsidR="007240DA" w:rsidRDefault="006C0629">
            <w:pPr>
              <w:spacing w:after="20"/>
            </w:pPr>
            <w:r>
              <w:rPr>
                <w:sz w:val="20"/>
                <w:color w:val="000000"/>
              </w:rPr>
              <w:t>• Ninguno.</w:t>
            </w:r>
          </w:p>
        </w:tc>
      </w:tr>
    </w:tbl>
    <w:p w14:paraId="29F71E6F" w14:textId="77777777" w:rsidR="007240DA" w:rsidRDefault="007240DA">
      <w:pPr>
        <w:spacing w:after="40"/>
      </w:pPr>
    </w:p>
    <w:p w14:paraId="085759DA" w14:textId="77777777" w:rsidR="007240DA" w:rsidRDefault="006C0629">
      <w:pPr>
        <w:keepNext/>
        <w:spacing w:before="200" w:after="40"/>
      </w:pPr>
      <w:r>
        <w:rPr>
          <w:b/>
          <w:color w:val="D92626"/>
          <w:sz w:val="20"/>
        </w:rPr>
        <w:t>PASO 01</w:t>
      </w:r>
      <w:r>
        <w:rPr>
          <w:b/>
          <w:color w:val="000000"/>
          <w:sz w:val="22"/>
        </w:rPr>
        <w:t xml:space="preserve">   Abrir Caja</w:t>
      </w:r>
    </w:p>
    <w:p w14:paraId="1A1EA54A" w14:textId="77777777" w:rsidR="007240DA" w:rsidRDefault="006C0629">
      <w:pPr>
        <w:keepNext/>
      </w:pPr>
      <w:r>
        <w:rPr>
          <w:color w:val="000000"/>
        </w:rPr>
        <w:t>Desde el menú lateral del Administrador, selecciona «Caja».</w:t>
      </w:r>
    </w:p>
    <w:p w14:paraId="24B7B7FD" w14:textId="77777777" w:rsidR="007240DA" w:rsidRDefault="006C0629">
      <w:pPr>
        <w:keepNext/>
        <w:spacing w:after="0"/>
        <w:jc w:val="center"/>
      </w:pPr>
      <w:r>
        <w:rPr>
          <w:noProof/>
          <w:color w:val="000000"/>
        </w:rPr>
        <w:drawing>
          <wp:inline distT="0" distB="0" distL="0" distR="0" wp14:anchorId="23AE305E" wp14:editId="6C8251C0">
            <wp:extent cx="5760000" cy="3351273"/>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1.jpg"/>
                    <pic:cNvPicPr/>
                  </pic:nvPicPr>
                  <pic:blipFill>
                    <a:blip r:embed="rId251"/>
                    <a:stretch>
                      <a:fillRect/>
                    </a:stretch>
                  </pic:blipFill>
                  <pic:spPr>
                    <a:xfrm>
                      <a:off x="0" y="0"/>
                      <a:ext cx="5760000" cy="3351273"/>
                    </a:xfrm>
                    <a:prstGeom prst="rect">
                      <a:avLst/>
                    </a:prstGeom>
                  </pic:spPr>
                </pic:pic>
              </a:graphicData>
            </a:graphic>
          </wp:inline>
        </w:drawing>
      </w:r>
    </w:p>
    <w:p w14:paraId="371A2FEA" w14:textId="2B1BF2AE"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243</w:t>
      </w:r>
      <w:r>
        <w:rPr>
          <w:b/>
          <w:color w:val="000000"/>
        </w:rPr>
        <w:fldChar w:fldCharType="end"/>
      </w:r>
      <w:r>
        <w:rPr>
          <w:color w:val="000000"/>
        </w:rPr>
        <w:t>. Opción «Caja».</w:t>
      </w:r>
    </w:p>
    <w:p w14:paraId="02ACF708" w14:textId="77777777" w:rsidR="007240DA" w:rsidRDefault="006C0629">
      <w:pPr>
        <w:keepNext/>
        <w:spacing w:before="200" w:after="40"/>
      </w:pPr>
      <w:r>
        <w:rPr>
          <w:b/>
          <w:color w:val="D92626"/>
          <w:sz w:val="20"/>
        </w:rPr>
        <w:lastRenderedPageBreak/>
        <w:t>PASO 02</w:t>
      </w:r>
      <w:r>
        <w:rPr>
          <w:b/>
          <w:color w:val="000000"/>
          <w:sz w:val="22"/>
        </w:rPr>
        <w:t xml:space="preserve">   Revisar el saldo</w:t>
      </w:r>
    </w:p>
    <w:p w14:paraId="408DAB46" w14:textId="77777777" w:rsidR="007240DA" w:rsidRDefault="006C0629">
      <w:pPr>
        <w:keepNext/>
      </w:pPr>
      <w:r>
        <w:rPr>
          <w:color w:val="000000"/>
        </w:rPr>
        <w:t>Consulta el «Saldo disponible». Usa el ícono del ojo para ocultarlo si hay otras personas.</w:t>
      </w:r>
    </w:p>
    <w:p w14:paraId="15F06D35" w14:textId="77777777" w:rsidR="007240DA" w:rsidRDefault="006C0629">
      <w:pPr>
        <w:keepNext/>
        <w:spacing w:after="0"/>
        <w:jc w:val="center"/>
      </w:pPr>
      <w:r>
        <w:rPr>
          <w:noProof/>
          <w:color w:val="000000"/>
        </w:rPr>
        <w:drawing>
          <wp:inline distT="0" distB="0" distL="0" distR="0" wp14:anchorId="5E871727" wp14:editId="7F901C4A">
            <wp:extent cx="5760000" cy="3351273"/>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2.jpg"/>
                    <pic:cNvPicPr/>
                  </pic:nvPicPr>
                  <pic:blipFill>
                    <a:blip r:embed="rId252"/>
                    <a:stretch>
                      <a:fillRect/>
                    </a:stretch>
                  </pic:blipFill>
                  <pic:spPr>
                    <a:xfrm>
                      <a:off x="0" y="0"/>
                      <a:ext cx="5760000" cy="3351273"/>
                    </a:xfrm>
                    <a:prstGeom prst="rect">
                      <a:avLst/>
                    </a:prstGeom>
                  </pic:spPr>
                </pic:pic>
              </a:graphicData>
            </a:graphic>
          </wp:inline>
        </w:drawing>
      </w:r>
    </w:p>
    <w:p w14:paraId="439A4D64" w14:textId="14221129"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244</w:t>
      </w:r>
      <w:r>
        <w:rPr>
          <w:b/>
          <w:color w:val="000000"/>
        </w:rPr>
        <w:fldChar w:fldCharType="end"/>
      </w:r>
      <w:r>
        <w:rPr>
          <w:color w:val="000000"/>
        </w:rPr>
        <w:t>. Saldo disponible (en el ejemplo, negativo porque solo hay movimientos ficticios).</w:t>
      </w:r>
    </w:p>
    <w:p w14:paraId="1197C594" w14:textId="77777777" w:rsidR="007240DA" w:rsidRDefault="006C0629">
      <w:pPr>
        <w:keepNext/>
        <w:spacing w:before="200" w:after="40"/>
      </w:pPr>
      <w:r>
        <w:rPr>
          <w:b/>
          <w:color w:val="D92626"/>
          <w:sz w:val="20"/>
        </w:rPr>
        <w:t>PASO 03</w:t>
      </w:r>
      <w:r>
        <w:rPr>
          <w:b/>
          <w:color w:val="000000"/>
          <w:sz w:val="22"/>
        </w:rPr>
        <w:t xml:space="preserve">   Revisar los totales del día</w:t>
      </w:r>
    </w:p>
    <w:p w14:paraId="068386DA" w14:textId="77777777" w:rsidR="007240DA" w:rsidRDefault="006C0629">
      <w:pPr>
        <w:keepNext/>
      </w:pPr>
      <w:r>
        <w:rPr>
          <w:color w:val="000000"/>
        </w:rPr>
        <w:t>Consulta «Ingresos de hoy», «Salidas de hoy» y «Movimientos de hoy».</w:t>
      </w:r>
    </w:p>
    <w:p w14:paraId="7ED902A1" w14:textId="77777777" w:rsidR="007240DA" w:rsidRDefault="006C0629">
      <w:pPr>
        <w:keepNext/>
        <w:spacing w:after="0"/>
        <w:jc w:val="center"/>
      </w:pPr>
      <w:r>
        <w:rPr>
          <w:noProof/>
          <w:color w:val="000000"/>
        </w:rPr>
        <w:drawing>
          <wp:inline distT="0" distB="0" distL="0" distR="0" wp14:anchorId="569A3D04" wp14:editId="76239F49">
            <wp:extent cx="5760000" cy="3351273"/>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3.jpg"/>
                    <pic:cNvPicPr/>
                  </pic:nvPicPr>
                  <pic:blipFill>
                    <a:blip r:embed="rId253"/>
                    <a:stretch>
                      <a:fillRect/>
                    </a:stretch>
                  </pic:blipFill>
                  <pic:spPr>
                    <a:xfrm>
                      <a:off x="0" y="0"/>
                      <a:ext cx="5760000" cy="3351273"/>
                    </a:xfrm>
                    <a:prstGeom prst="rect">
                      <a:avLst/>
                    </a:prstGeom>
                  </pic:spPr>
                </pic:pic>
              </a:graphicData>
            </a:graphic>
          </wp:inline>
        </w:drawing>
      </w:r>
    </w:p>
    <w:p w14:paraId="6646C57C" w14:textId="26016D93"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245</w:t>
      </w:r>
      <w:r>
        <w:rPr>
          <w:b/>
          <w:color w:val="000000"/>
        </w:rPr>
        <w:fldChar w:fldCharType="end"/>
      </w:r>
      <w:r>
        <w:rPr>
          <w:color w:val="000000"/>
        </w:rPr>
        <w:t>. Tarjetas del día.</w:t>
      </w:r>
    </w:p>
    <w:p w14:paraId="44130E92" w14:textId="77777777" w:rsidR="007240DA" w:rsidRDefault="006C0629">
      <w:pPr>
        <w:keepNext/>
        <w:spacing w:before="200" w:after="40"/>
      </w:pPr>
      <w:r>
        <w:rPr>
          <w:b/>
          <w:color w:val="D92626"/>
          <w:sz w:val="20"/>
        </w:rPr>
        <w:lastRenderedPageBreak/>
        <w:t>PASO 04</w:t>
      </w:r>
      <w:r>
        <w:rPr>
          <w:b/>
          <w:color w:val="000000"/>
          <w:sz w:val="22"/>
        </w:rPr>
        <w:t xml:space="preserve">   Revisar los movimientos</w:t>
      </w:r>
    </w:p>
    <w:p w14:paraId="2A22DFCA" w14:textId="77777777" w:rsidR="007240DA" w:rsidRDefault="006C0629">
      <w:pPr>
        <w:keepNext/>
      </w:pPr>
      <w:r>
        <w:rPr>
          <w:color w:val="000000"/>
        </w:rPr>
        <w:t>Consulta la tabla «Últimos movimientos»: ventas (entradas), compras de insumos y pagos (salidas).</w:t>
      </w:r>
    </w:p>
    <w:p w14:paraId="16F01FAD" w14:textId="77777777" w:rsidR="007240DA" w:rsidRDefault="006C0629">
      <w:pPr>
        <w:keepNext/>
        <w:spacing w:after="0"/>
        <w:jc w:val="center"/>
      </w:pPr>
      <w:r>
        <w:rPr>
          <w:noProof/>
          <w:color w:val="000000"/>
        </w:rPr>
        <w:drawing>
          <wp:inline distT="0" distB="0" distL="0" distR="0" wp14:anchorId="4FA2B5BF" wp14:editId="30232E8A">
            <wp:extent cx="5760000" cy="2667438"/>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1_P04.jpg"/>
                    <pic:cNvPicPr/>
                  </pic:nvPicPr>
                  <pic:blipFill>
                    <a:blip r:embed="rId254"/>
                    <a:stretch>
                      <a:fillRect/>
                    </a:stretch>
                  </pic:blipFill>
                  <pic:spPr>
                    <a:xfrm>
                      <a:off x="0" y="0"/>
                      <a:ext cx="5760000" cy="2667438"/>
                    </a:xfrm>
                    <a:prstGeom prst="rect">
                      <a:avLst/>
                    </a:prstGeom>
                  </pic:spPr>
                </pic:pic>
              </a:graphicData>
            </a:graphic>
          </wp:inline>
        </w:drawing>
      </w:r>
    </w:p>
    <w:p w14:paraId="14FBFAC7" w14:textId="3430953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246</w:t>
      </w:r>
      <w:r>
        <w:rPr>
          <w:b/>
          <w:color w:val="000000"/>
        </w:rPr>
        <w:fldChar w:fldCharType="end"/>
      </w:r>
      <w:r>
        <w:rPr>
          <w:color w:val="000000"/>
        </w:rPr>
        <w:t>. Movimiento más reciente de la tabla.</w:t>
      </w:r>
    </w:p>
    <w:p w14:paraId="21D07059"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526893B0" w14:textId="77777777">
        <w:trPr>
          <w:cantSplit/>
          <w:jc w:val="center"/>
        </w:trPr>
        <w:tc>
          <w:tcPr>
            <w:tcW w:w="9071" w:type="dxa"/>
            <w:shd w:val="clear" w:color="auto" w:fill="FFFFFF"/>
            <w:tcMar>
              <w:top w:w="90" w:type="dxa"/>
              <w:left w:w="160" w:type="dxa"/>
              <w:bottom w:w="90" w:type="dxa"/>
              <w:right w:w="160" w:type="dxa"/>
            </w:tcMar>
          </w:tcPr>
          <w:p w14:paraId="5472C7D2" w14:textId="77777777" w:rsidR="007240DA" w:rsidRDefault="006C0629">
            <w:pPr>
              <w:spacing w:after="0"/>
            </w:pPr>
            <w:r>
              <w:rPr>
                <w:b/>
                <w:color w:val="000000"/>
                <w:sz w:val="19"/>
              </w:rPr>
              <w:t xml:space="preserve">RESULTADO  </w:t>
            </w:r>
            <w:r>
              <w:rPr>
                <w:sz w:val="20"/>
                <w:color w:val="000000"/>
              </w:rPr>
              <w:t>Puedes seguir el dinero de ventas, insumos, proveedores y trabajadores en un solo lugar.</w:t>
            </w:r>
          </w:p>
        </w:tc>
      </w:tr>
    </w:tbl>
    <w:p w14:paraId="10F69CF5" w14:textId="77777777" w:rsidR="007240DA" w:rsidRDefault="007240DA">
      <w:pPr>
        <w:spacing w:after="0"/>
      </w:pPr>
    </w:p>
    <w:p w14:paraId="5FF02A8F" w14:textId="77777777" w:rsidR="007240DA" w:rsidRDefault="006C0629">
      <w:pPr>
        <w:pStyle w:val="Ttulo2"/>
      </w:pPr>
      <w:bookmarkStart w:id="88" w:name="_Toc244082624"/>
      <w:r>
        <w:rPr>
          <w:b w:val="0"/>
          <w:color w:val="000000"/>
        </w:rPr>
        <w:t>18.2  Filtrar ingresos y egresos</w:t>
      </w:r>
      <w:bookmarkEnd w:id="88"/>
    </w:p>
    <w:p w14:paraId="1B9D9BB3" w14:textId="77777777" w:rsidR="007240DA" w:rsidRDefault="006C0629">
      <w:pPr>
        <w:keepNext/>
      </w:pPr>
      <w:r>
        <w:rPr>
          <w:b/>
          <w:color w:val="000000"/>
          <w:sz w:val="18"/>
        </w:rPr>
        <w:t>ADM-CAJ-002</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1A39D03" w14:textId="77777777">
        <w:trPr>
          <w:cantSplit/>
          <w:jc w:val="center"/>
        </w:trPr>
        <w:tc>
          <w:tcPr>
            <w:tcW w:w="2268" w:type="dxa"/>
            <w:shd w:val="clear" w:color="auto" w:fill="FFFFFF"/>
            <w:tcMar>
              <w:top w:w="90" w:type="dxa"/>
              <w:left w:w="140" w:type="dxa"/>
              <w:bottom w:w="90" w:type="dxa"/>
              <w:right w:w="140" w:type="dxa"/>
            </w:tcMar>
          </w:tcPr>
          <w:p w14:paraId="086ADD26"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06B2BA59" w14:textId="77777777" w:rsidR="007240DA" w:rsidRDefault="006C0629">
            <w:pPr>
              <w:keepNext/>
              <w:spacing w:after="20"/>
            </w:pPr>
            <w:r>
              <w:rPr>
                <w:sz w:val="20"/>
                <w:color w:val="000000"/>
              </w:rPr>
              <w:t>Ver solo un tipo o categoría de movimientos.</w:t>
            </w:r>
          </w:p>
        </w:tc>
      </w:tr>
      <w:tr w:rsidR="007240DA" w14:paraId="547B01E3" w14:textId="77777777">
        <w:trPr>
          <w:cantSplit/>
          <w:jc w:val="center"/>
        </w:trPr>
        <w:tc>
          <w:tcPr>
            <w:tcW w:w="2268" w:type="dxa"/>
            <w:shd w:val="clear" w:color="auto" w:fill="FFFFFF"/>
            <w:tcMar>
              <w:top w:w="90" w:type="dxa"/>
              <w:left w:w="140" w:type="dxa"/>
              <w:bottom w:w="90" w:type="dxa"/>
              <w:right w:w="140" w:type="dxa"/>
            </w:tcMar>
          </w:tcPr>
          <w:p w14:paraId="4CCB23CD"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282953A7" w14:textId="77777777" w:rsidR="007240DA" w:rsidRDefault="006C0629">
            <w:pPr>
              <w:keepNext/>
              <w:spacing w:after="20"/>
            </w:pPr>
            <w:r>
              <w:rPr>
                <w:sz w:val="20"/>
                <w:color w:val="000000"/>
              </w:rPr>
              <w:t>Finanzas › Caja › filtros</w:t>
            </w:r>
          </w:p>
        </w:tc>
      </w:tr>
      <w:tr w:rsidR="007240DA" w14:paraId="6B3C71EE" w14:textId="77777777">
        <w:trPr>
          <w:cantSplit/>
          <w:jc w:val="center"/>
        </w:trPr>
        <w:tc>
          <w:tcPr>
            <w:tcW w:w="2268" w:type="dxa"/>
            <w:shd w:val="clear" w:color="auto" w:fill="FFFFFF"/>
            <w:tcMar>
              <w:top w:w="90" w:type="dxa"/>
              <w:left w:w="140" w:type="dxa"/>
              <w:bottom w:w="90" w:type="dxa"/>
              <w:right w:w="140" w:type="dxa"/>
            </w:tcMar>
          </w:tcPr>
          <w:p w14:paraId="0E04419A"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4556625" w14:textId="77777777" w:rsidR="007240DA" w:rsidRDefault="006C0629">
            <w:pPr>
              <w:spacing w:after="20"/>
            </w:pPr>
            <w:r>
              <w:rPr>
                <w:sz w:val="20"/>
                <w:color w:val="000000"/>
              </w:rPr>
              <w:t>• Ninguno.</w:t>
            </w:r>
          </w:p>
        </w:tc>
      </w:tr>
    </w:tbl>
    <w:p w14:paraId="08EBA529" w14:textId="77777777" w:rsidR="007240DA" w:rsidRDefault="007240DA">
      <w:pPr>
        <w:spacing w:after="40"/>
      </w:pPr>
    </w:p>
    <w:p w14:paraId="532BC65F" w14:textId="77777777" w:rsidR="007240DA" w:rsidRDefault="006C0629">
      <w:pPr>
        <w:keepNext/>
        <w:spacing w:before="200" w:after="40"/>
      </w:pPr>
      <w:r>
        <w:rPr>
          <w:b/>
          <w:color w:val="D92626"/>
          <w:sz w:val="20"/>
        </w:rPr>
        <w:lastRenderedPageBreak/>
        <w:t>PASO 01</w:t>
      </w:r>
      <w:r>
        <w:rPr>
          <w:b/>
          <w:color w:val="000000"/>
          <w:sz w:val="22"/>
        </w:rPr>
        <w:t xml:space="preserve">   Elegir el tipo</w:t>
      </w:r>
    </w:p>
    <w:p w14:paraId="5166185B" w14:textId="77777777" w:rsidR="007240DA" w:rsidRDefault="006C0629">
      <w:pPr>
        <w:keepNext/>
      </w:pPr>
      <w:r>
        <w:rPr>
          <w:color w:val="000000"/>
        </w:rPr>
        <w:t>En «Tipo», elige «Entradas» o «Salidas».</w:t>
      </w:r>
    </w:p>
    <w:p w14:paraId="54C13FD6" w14:textId="77777777" w:rsidR="007240DA" w:rsidRDefault="006C0629">
      <w:pPr>
        <w:keepNext/>
        <w:spacing w:after="0"/>
        <w:jc w:val="center"/>
      </w:pPr>
      <w:r>
        <w:rPr>
          <w:noProof/>
          <w:color w:val="000000"/>
        </w:rPr>
        <w:drawing>
          <wp:inline distT="0" distB="0" distL="0" distR="0" wp14:anchorId="50BD28EB" wp14:editId="03D78F79">
            <wp:extent cx="5760000" cy="3351273"/>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2_P01.jpg"/>
                    <pic:cNvPicPr/>
                  </pic:nvPicPr>
                  <pic:blipFill>
                    <a:blip r:embed="rId255"/>
                    <a:stretch>
                      <a:fillRect/>
                    </a:stretch>
                  </pic:blipFill>
                  <pic:spPr>
                    <a:xfrm>
                      <a:off x="0" y="0"/>
                      <a:ext cx="5760000" cy="3351273"/>
                    </a:xfrm>
                    <a:prstGeom prst="rect">
                      <a:avLst/>
                    </a:prstGeom>
                  </pic:spPr>
                </pic:pic>
              </a:graphicData>
            </a:graphic>
          </wp:inline>
        </w:drawing>
      </w:r>
    </w:p>
    <w:p w14:paraId="14BADA59" w14:textId="51B466F6"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247</w:t>
      </w:r>
      <w:r>
        <w:rPr>
          <w:b/>
          <w:color w:val="000000"/>
        </w:rPr>
        <w:fldChar w:fldCharType="end"/>
      </w:r>
      <w:r>
        <w:rPr>
          <w:color w:val="000000"/>
        </w:rPr>
        <w:t>. Filtro «Tipo»: Salidas (compra de insumos y pago a proveedor).</w:t>
      </w:r>
    </w:p>
    <w:p w14:paraId="5F57477F" w14:textId="77777777" w:rsidR="007240DA" w:rsidRDefault="006C0629">
      <w:pPr>
        <w:keepNext/>
        <w:spacing w:before="200" w:after="40"/>
      </w:pPr>
      <w:r>
        <w:rPr>
          <w:b/>
          <w:color w:val="D92626"/>
          <w:sz w:val="20"/>
        </w:rPr>
        <w:t>PASO 02</w:t>
      </w:r>
      <w:r>
        <w:rPr>
          <w:b/>
          <w:color w:val="000000"/>
          <w:sz w:val="22"/>
        </w:rPr>
        <w:t xml:space="preserve">   Elegir la categoría</w:t>
      </w:r>
    </w:p>
    <w:p w14:paraId="325EB1B3" w14:textId="77777777" w:rsidR="007240DA" w:rsidRDefault="006C0629">
      <w:pPr>
        <w:keepNext/>
      </w:pPr>
      <w:r>
        <w:rPr>
          <w:color w:val="000000"/>
        </w:rPr>
        <w:t>En «Categoría», elige Ventas, Proveedores, Trabajadores o Insumos; ajusta el rango de fechas si lo necesitas.</w:t>
      </w:r>
    </w:p>
    <w:p w14:paraId="75D3DC57" w14:textId="77777777" w:rsidR="007240DA" w:rsidRDefault="006C0629">
      <w:pPr>
        <w:keepNext/>
        <w:spacing w:after="0"/>
        <w:jc w:val="center"/>
      </w:pPr>
      <w:r>
        <w:rPr>
          <w:noProof/>
          <w:color w:val="000000"/>
        </w:rPr>
        <w:drawing>
          <wp:inline distT="0" distB="0" distL="0" distR="0" wp14:anchorId="7FA7CF19" wp14:editId="63C0F07C">
            <wp:extent cx="5760000" cy="3351273"/>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2_P02.jpg"/>
                    <pic:cNvPicPr/>
                  </pic:nvPicPr>
                  <pic:blipFill>
                    <a:blip r:embed="rId256"/>
                    <a:stretch>
                      <a:fillRect/>
                    </a:stretch>
                  </pic:blipFill>
                  <pic:spPr>
                    <a:xfrm>
                      <a:off x="0" y="0"/>
                      <a:ext cx="5760000" cy="3351273"/>
                    </a:xfrm>
                    <a:prstGeom prst="rect">
                      <a:avLst/>
                    </a:prstGeom>
                  </pic:spPr>
                </pic:pic>
              </a:graphicData>
            </a:graphic>
          </wp:inline>
        </w:drawing>
      </w:r>
    </w:p>
    <w:p w14:paraId="5BB8FE46" w14:textId="165FD38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248</w:t>
      </w:r>
      <w:r>
        <w:rPr>
          <w:b/>
          <w:color w:val="000000"/>
        </w:rPr>
        <w:fldChar w:fldCharType="end"/>
      </w:r>
      <w:r>
        <w:rPr>
          <w:color w:val="000000"/>
        </w:rPr>
        <w:t>. Filtro «Categoría».</w:t>
      </w:r>
    </w:p>
    <w:p w14:paraId="62FFA941"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6320278E" w14:textId="77777777">
        <w:trPr>
          <w:cantSplit/>
          <w:jc w:val="center"/>
        </w:trPr>
        <w:tc>
          <w:tcPr>
            <w:tcW w:w="9071" w:type="dxa"/>
            <w:shd w:val="clear" w:color="auto" w:fill="FFFFFF"/>
            <w:tcMar>
              <w:top w:w="90" w:type="dxa"/>
              <w:left w:w="160" w:type="dxa"/>
              <w:bottom w:w="90" w:type="dxa"/>
              <w:right w:w="160" w:type="dxa"/>
            </w:tcMar>
          </w:tcPr>
          <w:p w14:paraId="050D1D0D" w14:textId="77777777" w:rsidR="007240DA" w:rsidRDefault="006C0629">
            <w:pPr>
              <w:spacing w:after="0"/>
            </w:pPr>
            <w:r>
              <w:rPr>
                <w:b/>
                <w:color w:val="000000"/>
                <w:sz w:val="19"/>
              </w:rPr>
              <w:t xml:space="preserve">RESULTADO  </w:t>
            </w:r>
            <w:r>
              <w:rPr>
                <w:sz w:val="20"/>
                <w:color w:val="000000"/>
              </w:rPr>
              <w:t>La tabla muestra solo los movimientos que cumplen los filtros; «Limpiar» los quita.</w:t>
            </w:r>
          </w:p>
        </w:tc>
      </w:tr>
    </w:tbl>
    <w:p w14:paraId="639A5663" w14:textId="77777777" w:rsidR="007240DA" w:rsidRDefault="007240DA">
      <w:pPr>
        <w:spacing w:after="0"/>
      </w:pPr>
    </w:p>
    <w:p w14:paraId="32F11212" w14:textId="77777777" w:rsidR="007240DA" w:rsidRDefault="006C0629">
      <w:pPr>
        <w:pStyle w:val="Ttulo2"/>
      </w:pPr>
      <w:bookmarkStart w:id="89" w:name="_Toc244082625"/>
      <w:r>
        <w:rPr>
          <w:b w:val="0"/>
          <w:color w:val="000000"/>
        </w:rPr>
        <w:t>18.3  Ver el detalle de un movimiento</w:t>
      </w:r>
      <w:bookmarkEnd w:id="89"/>
    </w:p>
    <w:p w14:paraId="654F0AE9" w14:textId="77777777" w:rsidR="007240DA" w:rsidRDefault="006C0629">
      <w:pPr>
        <w:keepNext/>
      </w:pPr>
      <w:r>
        <w:rPr>
          <w:b/>
          <w:color w:val="000000"/>
          <w:sz w:val="18"/>
        </w:rPr>
        <w:t>ADM-CAJ-003</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1F8B8479" w14:textId="77777777">
        <w:trPr>
          <w:cantSplit/>
          <w:jc w:val="center"/>
        </w:trPr>
        <w:tc>
          <w:tcPr>
            <w:tcW w:w="2268" w:type="dxa"/>
            <w:shd w:val="clear" w:color="auto" w:fill="FFFFFF"/>
            <w:tcMar>
              <w:top w:w="90" w:type="dxa"/>
              <w:left w:w="140" w:type="dxa"/>
              <w:bottom w:w="90" w:type="dxa"/>
              <w:right w:w="140" w:type="dxa"/>
            </w:tcMar>
          </w:tcPr>
          <w:p w14:paraId="24628CB3"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3BC72C2" w14:textId="77777777" w:rsidR="007240DA" w:rsidRDefault="006C0629">
            <w:pPr>
              <w:keepNext/>
              <w:spacing w:after="20"/>
            </w:pPr>
            <w:r>
              <w:rPr>
                <w:sz w:val="20"/>
                <w:color w:val="000000"/>
              </w:rPr>
              <w:t>Revisar el origen de un ingreso o egreso.</w:t>
            </w:r>
          </w:p>
        </w:tc>
      </w:tr>
      <w:tr w:rsidR="007240DA" w14:paraId="1DFF99FB" w14:textId="77777777">
        <w:trPr>
          <w:cantSplit/>
          <w:jc w:val="center"/>
        </w:trPr>
        <w:tc>
          <w:tcPr>
            <w:tcW w:w="2268" w:type="dxa"/>
            <w:shd w:val="clear" w:color="auto" w:fill="FFFFFF"/>
            <w:tcMar>
              <w:top w:w="90" w:type="dxa"/>
              <w:left w:w="140" w:type="dxa"/>
              <w:bottom w:w="90" w:type="dxa"/>
              <w:right w:w="140" w:type="dxa"/>
            </w:tcMar>
          </w:tcPr>
          <w:p w14:paraId="4665E382"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DD5CBFD" w14:textId="77777777" w:rsidR="007240DA" w:rsidRDefault="006C0629">
            <w:pPr>
              <w:keepNext/>
              <w:spacing w:after="20"/>
            </w:pPr>
            <w:r>
              <w:rPr>
                <w:sz w:val="20"/>
                <w:color w:val="000000"/>
              </w:rPr>
              <w:t>Finanzas › Caja › fila del movimiento</w:t>
            </w:r>
          </w:p>
        </w:tc>
      </w:tr>
      <w:tr w:rsidR="007240DA" w14:paraId="4CF9E848" w14:textId="77777777">
        <w:trPr>
          <w:cantSplit/>
          <w:jc w:val="center"/>
        </w:trPr>
        <w:tc>
          <w:tcPr>
            <w:tcW w:w="2268" w:type="dxa"/>
            <w:shd w:val="clear" w:color="auto" w:fill="FFFFFF"/>
            <w:tcMar>
              <w:top w:w="90" w:type="dxa"/>
              <w:left w:w="140" w:type="dxa"/>
              <w:bottom w:w="90" w:type="dxa"/>
              <w:right w:w="140" w:type="dxa"/>
            </w:tcMar>
          </w:tcPr>
          <w:p w14:paraId="71C2E954"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5D7E2FBA" w14:textId="77777777" w:rsidR="007240DA" w:rsidRDefault="006C0629">
            <w:pPr>
              <w:spacing w:after="20"/>
            </w:pPr>
            <w:r>
              <w:rPr>
                <w:sz w:val="20"/>
                <w:color w:val="000000"/>
              </w:rPr>
              <w:t>• Movimientos registrados.</w:t>
            </w:r>
          </w:p>
        </w:tc>
      </w:tr>
    </w:tbl>
    <w:p w14:paraId="2A50F9B5" w14:textId="77777777" w:rsidR="007240DA" w:rsidRDefault="007240DA">
      <w:pPr>
        <w:spacing w:after="40"/>
      </w:pPr>
    </w:p>
    <w:p w14:paraId="7F886FA3" w14:textId="77777777" w:rsidR="007240DA" w:rsidRDefault="006C0629">
      <w:pPr>
        <w:keepNext/>
        <w:spacing w:before="200" w:after="40"/>
      </w:pPr>
      <w:r>
        <w:rPr>
          <w:b/>
          <w:color w:val="D92626"/>
          <w:sz w:val="20"/>
        </w:rPr>
        <w:t>PASO 01</w:t>
      </w:r>
      <w:r>
        <w:rPr>
          <w:b/>
          <w:color w:val="000000"/>
          <w:sz w:val="22"/>
        </w:rPr>
        <w:t xml:space="preserve">   Abrir el detalle</w:t>
      </w:r>
    </w:p>
    <w:p w14:paraId="302FCD15" w14:textId="77777777" w:rsidR="007240DA" w:rsidRDefault="006C0629">
      <w:pPr>
        <w:keepNext/>
      </w:pPr>
      <w:r>
        <w:rPr>
          <w:color w:val="000000"/>
        </w:rPr>
        <w:t>Haz clic en la fila del movimiento.</w:t>
      </w:r>
    </w:p>
    <w:p w14:paraId="34DB64B0" w14:textId="77777777" w:rsidR="007240DA" w:rsidRDefault="006C0629">
      <w:pPr>
        <w:keepNext/>
        <w:spacing w:after="0"/>
        <w:jc w:val="center"/>
      </w:pPr>
      <w:r>
        <w:rPr>
          <w:noProof/>
          <w:color w:val="000000"/>
        </w:rPr>
        <w:drawing>
          <wp:inline distT="0" distB="0" distL="0" distR="0" wp14:anchorId="7BD6AF5E" wp14:editId="76129FAF">
            <wp:extent cx="5760000" cy="2667438"/>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_ADM-CAJ-003_P01.jpg"/>
                    <pic:cNvPicPr/>
                  </pic:nvPicPr>
                  <pic:blipFill>
                    <a:blip r:embed="rId257"/>
                    <a:stretch>
                      <a:fillRect/>
                    </a:stretch>
                  </pic:blipFill>
                  <pic:spPr>
                    <a:xfrm>
                      <a:off x="0" y="0"/>
                      <a:ext cx="5760000" cy="2667438"/>
                    </a:xfrm>
                    <a:prstGeom prst="rect">
                      <a:avLst/>
                    </a:prstGeom>
                  </pic:spPr>
                </pic:pic>
              </a:graphicData>
            </a:graphic>
          </wp:inline>
        </w:drawing>
      </w:r>
    </w:p>
    <w:p w14:paraId="5FB28768" w14:textId="6981EFAC"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249</w:t>
      </w:r>
      <w:r>
        <w:rPr>
          <w:b/>
          <w:color w:val="000000"/>
        </w:rPr>
        <w:fldChar w:fldCharType="end"/>
      </w:r>
      <w:r>
        <w:rPr>
          <w:color w:val="000000"/>
        </w:rPr>
        <w:t>. Detalle del pago a proveedor: tipo, categoría, semana, proveedor, referencia, lote, método y fecha (usuario difuminado).</w:t>
      </w:r>
    </w:p>
    <w:p w14:paraId="5F0187F5"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4A1BD740" w14:textId="77777777">
        <w:trPr>
          <w:cantSplit/>
          <w:jc w:val="center"/>
        </w:trPr>
        <w:tc>
          <w:tcPr>
            <w:tcW w:w="9071" w:type="dxa"/>
            <w:shd w:val="clear" w:color="auto" w:fill="FFFFFF"/>
            <w:tcMar>
              <w:top w:w="90" w:type="dxa"/>
              <w:left w:w="160" w:type="dxa"/>
              <w:bottom w:w="90" w:type="dxa"/>
              <w:right w:w="160" w:type="dxa"/>
            </w:tcMar>
          </w:tcPr>
          <w:p w14:paraId="58C9A06A" w14:textId="77777777" w:rsidR="007240DA" w:rsidRDefault="006C0629">
            <w:pPr>
              <w:spacing w:after="0"/>
            </w:pPr>
            <w:r>
              <w:rPr>
                <w:b/>
                <w:color w:val="000000"/>
                <w:sz w:val="19"/>
              </w:rPr>
              <w:t xml:space="preserve">RESULTADO  </w:t>
            </w:r>
            <w:r>
              <w:rPr>
                <w:sz w:val="20"/>
                <w:color w:val="000000"/>
              </w:rPr>
              <w:t>El panel «Detalle del movimiento» muestra su origen y la nota «Generado automáticamente desde Pagos. No se edita desde Caja.»</w:t>
            </w:r>
          </w:p>
        </w:tc>
      </w:tr>
    </w:tbl>
    <w:p w14:paraId="291D9CCD" w14:textId="77777777" w:rsidR="007240DA" w:rsidRDefault="007240DA">
      <w:pPr>
        <w:spacing w:after="0"/>
      </w:pPr>
    </w:p>
    <w:p w14:paraId="7015232F" w14:textId="77777777" w:rsidR="007240DA" w:rsidRDefault="006C0629">
      <w:pPr>
        <w:pStyle w:val="Ttulo2"/>
      </w:pPr>
      <w:bookmarkStart w:id="90" w:name="_Toc244082626"/>
      <w:r>
        <w:rPr>
          <w:b w:val="0"/>
          <w:color w:val="000000"/>
        </w:rPr>
        <w:t>18.4  Registrar movimientos manuales</w:t>
      </w:r>
      <w:bookmarkEnd w:id="90"/>
    </w:p>
    <w:p w14:paraId="75F3C38C" w14:textId="77777777" w:rsidR="007240DA" w:rsidRDefault="006C0629">
      <w:pPr>
        <w:keepNext/>
      </w:pPr>
      <w:r>
        <w:rPr>
          <w:b/>
          <w:color w:val="000000"/>
          <w:sz w:val="18"/>
        </w:rPr>
        <w:t>ADM-CAJ-004</w:t>
      </w:r>
      <w:r>
        <w:rPr>
          <w:color w:val="000000"/>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050B24E" w14:textId="77777777">
        <w:trPr>
          <w:cantSplit/>
          <w:jc w:val="center"/>
        </w:trPr>
        <w:tc>
          <w:tcPr>
            <w:tcW w:w="2268" w:type="dxa"/>
            <w:shd w:val="clear" w:color="auto" w:fill="FFFFFF"/>
            <w:tcMar>
              <w:top w:w="90" w:type="dxa"/>
              <w:left w:w="140" w:type="dxa"/>
              <w:bottom w:w="90" w:type="dxa"/>
              <w:right w:w="140" w:type="dxa"/>
            </w:tcMar>
          </w:tcPr>
          <w:p w14:paraId="23A1CD45"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114C89D7" w14:textId="77777777" w:rsidR="007240DA" w:rsidRDefault="006C0629">
            <w:pPr>
              <w:keepNext/>
              <w:spacing w:after="20"/>
            </w:pPr>
            <w:r>
              <w:rPr>
                <w:sz w:val="20"/>
                <w:color w:val="000000"/>
              </w:rPr>
              <w:t>Aclarar una operación que no existe.</w:t>
            </w:r>
          </w:p>
        </w:tc>
      </w:tr>
      <w:tr w:rsidR="007240DA" w14:paraId="745F4B2C" w14:textId="77777777">
        <w:trPr>
          <w:cantSplit/>
          <w:jc w:val="center"/>
        </w:trPr>
        <w:tc>
          <w:tcPr>
            <w:tcW w:w="2268" w:type="dxa"/>
            <w:shd w:val="clear" w:color="auto" w:fill="FFFFFF"/>
            <w:tcMar>
              <w:top w:w="90" w:type="dxa"/>
              <w:left w:w="140" w:type="dxa"/>
              <w:bottom w:w="90" w:type="dxa"/>
              <w:right w:w="140" w:type="dxa"/>
            </w:tcMar>
          </w:tcPr>
          <w:p w14:paraId="72D532D3"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780BB658" w14:textId="77777777" w:rsidR="007240DA" w:rsidRDefault="006C0629">
            <w:pPr>
              <w:keepNext/>
              <w:spacing w:after="20"/>
            </w:pPr>
            <w:r>
              <w:rPr>
                <w:sz w:val="20"/>
                <w:color w:val="000000"/>
              </w:rPr>
              <w:t>—</w:t>
            </w:r>
          </w:p>
        </w:tc>
      </w:tr>
      <w:tr w:rsidR="007240DA" w14:paraId="79BCE41B" w14:textId="77777777">
        <w:trPr>
          <w:cantSplit/>
          <w:jc w:val="center"/>
        </w:trPr>
        <w:tc>
          <w:tcPr>
            <w:tcW w:w="2268" w:type="dxa"/>
            <w:shd w:val="clear" w:color="auto" w:fill="FFFFFF"/>
            <w:tcMar>
              <w:top w:w="90" w:type="dxa"/>
              <w:left w:w="140" w:type="dxa"/>
              <w:bottom w:w="90" w:type="dxa"/>
              <w:right w:w="140" w:type="dxa"/>
            </w:tcMar>
          </w:tcPr>
          <w:p w14:paraId="06D3C4E8"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0535BDBE" w14:textId="77777777" w:rsidR="007240DA" w:rsidRDefault="006C0629">
            <w:pPr>
              <w:spacing w:after="20"/>
            </w:pPr>
            <w:r>
              <w:rPr>
                <w:sz w:val="20"/>
                <w:color w:val="000000"/>
              </w:rPr>
              <w:t>• —</w:t>
            </w:r>
          </w:p>
        </w:tc>
      </w:tr>
    </w:tbl>
    <w:p w14:paraId="5E87E7F4" w14:textId="77777777" w:rsidR="007240DA" w:rsidRDefault="007240DA">
      <w:pPr>
        <w:spacing w:after="40"/>
      </w:pPr>
    </w:p>
    <w:p w14:paraId="1EDA5721" w14:textId="77777777" w:rsidR="007240DA" w:rsidRDefault="006C0629">
      <w:pPr>
        <w:keepNext/>
        <w:spacing w:before="200" w:after="40"/>
      </w:pPr>
      <w:r>
        <w:rPr>
          <w:b/>
          <w:color w:val="D92626"/>
          <w:sz w:val="20"/>
        </w:rPr>
        <w:lastRenderedPageBreak/>
        <w:t>PASO 01</w:t>
      </w:r>
      <w:r>
        <w:rPr>
          <w:b/>
          <w:color w:val="000000"/>
          <w:sz w:val="22"/>
        </w:rPr>
        <w:t xml:space="preserve">   Situación observada</w:t>
      </w:r>
    </w:p>
    <w:p w14:paraId="394D5E83" w14:textId="77777777" w:rsidR="007240DA" w:rsidRDefault="006C0629">
      <w:pPr>
        <w:keepNext/>
      </w:pPr>
      <w:r>
        <w:rPr>
          <w:color w:val="000000"/>
        </w:rPr>
        <w:t>Caja no tiene botón para registrar movimientos. Los ingresos y egresos solo se generan al registrar ventas, pagos y compras de insumos.</w:t>
      </w:r>
    </w:p>
    <w:p w14:paraId="682F930A"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2FAB173C" w14:textId="77777777">
        <w:trPr>
          <w:cantSplit/>
          <w:jc w:val="center"/>
        </w:trPr>
        <w:tc>
          <w:tcPr>
            <w:tcW w:w="9071" w:type="dxa"/>
            <w:shd w:val="clear" w:color="auto" w:fill="FFFFFF"/>
            <w:tcMar>
              <w:top w:w="90" w:type="dxa"/>
              <w:left w:w="160" w:type="dxa"/>
              <w:bottom w:w="90" w:type="dxa"/>
              <w:right w:w="160" w:type="dxa"/>
            </w:tcMar>
          </w:tcPr>
          <w:p w14:paraId="0428E378" w14:textId="77777777" w:rsidR="007240DA" w:rsidRDefault="006C0629">
            <w:pPr>
              <w:spacing w:after="0"/>
            </w:pPr>
            <w:r>
              <w:rPr>
                <w:b/>
                <w:color w:val="000000"/>
                <w:sz w:val="19"/>
              </w:rPr>
              <w:t xml:space="preserve">RESULTADO  </w:t>
            </w:r>
            <w:r>
              <w:rPr>
                <w:sz w:val="20"/>
                <w:color w:val="000000"/>
              </w:rPr>
              <w:t>Para corregir un movimiento, corrija la operación de origen en su módulo.</w:t>
            </w:r>
          </w:p>
        </w:tc>
      </w:tr>
    </w:tbl>
    <w:p w14:paraId="51A72BD1" w14:textId="77777777" w:rsidR="007240DA" w:rsidRDefault="007240DA">
      <w:pPr>
        <w:spacing w:after="0"/>
      </w:pPr>
    </w:p>
    <w:p w14:paraId="1548D4A9" w14:textId="77777777" w:rsidR="007240DA" w:rsidRDefault="006C0629">
      <w:r>
        <w:rPr>
          <w:color w:val="000000"/>
        </w:rPr>
        <w:br w:type="page"/>
      </w:r>
    </w:p>
    <w:p w14:paraId="261301CE" w14:textId="77777777" w:rsidR="007240DA" w:rsidRDefault="006C0629">
      <w:pPr>
        <w:pStyle w:val="Ttulo1"/>
        <w:pBdr>
          <w:bottom w:val="single" w:sz="12" w:space="4" w:color="0F7C86"/>
        </w:pBdr>
      </w:pPr>
      <w:bookmarkStart w:id="91" w:name="_Toc244082627"/>
      <w:r>
        <w:rPr>
          <w:b w:val="0"/>
          <w:color w:val="000000"/>
        </w:rPr>
        <w:lastRenderedPageBreak/>
        <w:t>19. Mi perfil</w:t>
      </w:r>
      <w:bookmarkEnd w:id="91"/>
    </w:p>
    <w:p w14:paraId="42390E55" w14:textId="77777777" w:rsidR="007240DA" w:rsidRDefault="006C0629">
      <w:r>
        <w:rPr>
          <w:color w:val="000000"/>
        </w:rPr>
        <w:t>Mi perfil muestra los datos de la cuenta del Administrador conectado. Es una pantalla de consulta: no permite editar datos ni cambiar la contraseña.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709A1C1B" w14:textId="77777777">
        <w:trPr>
          <w:cantSplit/>
          <w:jc w:val="center"/>
        </w:trPr>
        <w:tc>
          <w:tcPr>
            <w:tcW w:w="2268" w:type="dxa"/>
            <w:shd w:val="clear" w:color="auto" w:fill="FFFFFF"/>
            <w:tcMar>
              <w:top w:w="90" w:type="dxa"/>
              <w:left w:w="140" w:type="dxa"/>
              <w:bottom w:w="90" w:type="dxa"/>
              <w:right w:w="140" w:type="dxa"/>
            </w:tcMar>
          </w:tcPr>
          <w:p w14:paraId="21E7AC32"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4FC5C16C" w14:textId="77777777" w:rsidR="007240DA" w:rsidRDefault="006C0629">
            <w:pPr>
              <w:keepNext/>
              <w:spacing w:after="20"/>
            </w:pPr>
            <w:r>
              <w:rPr>
                <w:sz w:val="20"/>
                <w:color w:val="000000"/>
              </w:rPr>
              <w:t>Pie del menú lateral › cuenta › «Mi perfil»</w:t>
            </w:r>
          </w:p>
        </w:tc>
      </w:tr>
      <w:tr w:rsidR="007240DA" w14:paraId="05F506E1" w14:textId="77777777">
        <w:trPr>
          <w:cantSplit/>
          <w:jc w:val="center"/>
        </w:trPr>
        <w:tc>
          <w:tcPr>
            <w:tcW w:w="2268" w:type="dxa"/>
            <w:shd w:val="clear" w:color="auto" w:fill="FFFFFF"/>
            <w:tcMar>
              <w:top w:w="90" w:type="dxa"/>
              <w:left w:w="140" w:type="dxa"/>
              <w:bottom w:w="90" w:type="dxa"/>
              <w:right w:w="140" w:type="dxa"/>
            </w:tcMar>
          </w:tcPr>
          <w:p w14:paraId="633529C6" w14:textId="77777777" w:rsidR="007240DA" w:rsidRDefault="006C0629">
            <w:r>
              <w:rPr>
                <w:b/>
                <w:color w:val="000000"/>
                <w:sz w:val="17"/>
              </w:rPr>
              <w:t>CONTENIDO</w:t>
            </w:r>
          </w:p>
        </w:tc>
        <w:tc>
          <w:tcPr>
            <w:tcW w:w="6803" w:type="dxa"/>
            <w:tcMar>
              <w:top w:w="90" w:type="dxa"/>
              <w:left w:w="140" w:type="dxa"/>
              <w:bottom w:w="90" w:type="dxa"/>
              <w:right w:w="140" w:type="dxa"/>
            </w:tcMar>
            <w:shd w:val="clear" w:color="auto" w:fill="FFFFFF"/>
          </w:tcPr>
          <w:p w14:paraId="0990756A" w14:textId="77777777" w:rsidR="007240DA" w:rsidRDefault="006C0629">
            <w:pPr>
              <w:spacing w:after="20"/>
            </w:pPr>
            <w:r>
              <w:rPr>
                <w:sz w:val="20"/>
                <w:color w:val="000000"/>
              </w:rPr>
              <w:t>Usuario, rol y sección de asistencia y resumen de nómina del mes.</w:t>
            </w:r>
          </w:p>
        </w:tc>
      </w:tr>
    </w:tbl>
    <w:p w14:paraId="24158F07" w14:textId="77777777" w:rsidR="007240DA" w:rsidRDefault="007240DA">
      <w:pPr>
        <w:spacing w:after="40"/>
      </w:pPr>
    </w:p>
    <w:p w14:paraId="6A1CB63D" w14:textId="77777777" w:rsidR="007240DA" w:rsidRDefault="006C0629">
      <w:pPr>
        <w:pStyle w:val="Ttulo2"/>
      </w:pPr>
      <w:bookmarkStart w:id="92" w:name="_Toc244082628"/>
      <w:r>
        <w:rPr>
          <w:b w:val="0"/>
          <w:color w:val="000000"/>
        </w:rPr>
        <w:t>19.1  Consultar mi perfil</w:t>
      </w:r>
      <w:bookmarkEnd w:id="92"/>
    </w:p>
    <w:p w14:paraId="6A8832ED" w14:textId="77777777" w:rsidR="007240DA" w:rsidRDefault="006C0629">
      <w:pPr>
        <w:keepNext/>
      </w:pPr>
      <w:r>
        <w:rPr>
          <w:b/>
          <w:color w:val="000000"/>
          <w:sz w:val="18"/>
        </w:rPr>
        <w:t>ADM-PRF-001</w:t>
      </w:r>
      <w:r>
        <w:rPr>
          <w:color w:val="000000"/>
          <w:sz w:val="18"/>
        </w:rPr>
        <w:t xml:space="preserve">   ·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45EDA5A6" w14:textId="77777777">
        <w:trPr>
          <w:cantSplit/>
          <w:jc w:val="center"/>
        </w:trPr>
        <w:tc>
          <w:tcPr>
            <w:tcW w:w="2268" w:type="dxa"/>
            <w:shd w:val="clear" w:color="auto" w:fill="FFFFFF"/>
            <w:tcMar>
              <w:top w:w="90" w:type="dxa"/>
              <w:left w:w="140" w:type="dxa"/>
              <w:bottom w:w="90" w:type="dxa"/>
              <w:right w:w="140" w:type="dxa"/>
            </w:tcMar>
          </w:tcPr>
          <w:p w14:paraId="0616961A"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2B891B6B" w14:textId="77777777" w:rsidR="007240DA" w:rsidRDefault="006C0629">
            <w:pPr>
              <w:keepNext/>
              <w:spacing w:after="20"/>
            </w:pPr>
            <w:r>
              <w:rPr>
                <w:sz w:val="20"/>
                <w:color w:val="000000"/>
              </w:rPr>
              <w:t>Revisar los datos de la propia cuenta.</w:t>
            </w:r>
          </w:p>
        </w:tc>
      </w:tr>
      <w:tr w:rsidR="007240DA" w14:paraId="54AB7382" w14:textId="77777777">
        <w:trPr>
          <w:cantSplit/>
          <w:jc w:val="center"/>
        </w:trPr>
        <w:tc>
          <w:tcPr>
            <w:tcW w:w="2268" w:type="dxa"/>
            <w:shd w:val="clear" w:color="auto" w:fill="FFFFFF"/>
            <w:tcMar>
              <w:top w:w="90" w:type="dxa"/>
              <w:left w:w="140" w:type="dxa"/>
              <w:bottom w:w="90" w:type="dxa"/>
              <w:right w:w="140" w:type="dxa"/>
            </w:tcMar>
          </w:tcPr>
          <w:p w14:paraId="48F8999C"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429DA61" w14:textId="77777777" w:rsidR="007240DA" w:rsidRDefault="006C0629">
            <w:pPr>
              <w:keepNext/>
              <w:spacing w:after="20"/>
            </w:pPr>
            <w:r>
              <w:rPr>
                <w:sz w:val="20"/>
                <w:color w:val="000000"/>
              </w:rPr>
              <w:t>Menú de la cuenta › «Mi perfil»</w:t>
            </w:r>
          </w:p>
        </w:tc>
      </w:tr>
      <w:tr w:rsidR="007240DA" w14:paraId="13EE6A28" w14:textId="77777777">
        <w:trPr>
          <w:cantSplit/>
          <w:jc w:val="center"/>
        </w:trPr>
        <w:tc>
          <w:tcPr>
            <w:tcW w:w="2268" w:type="dxa"/>
            <w:shd w:val="clear" w:color="auto" w:fill="FFFFFF"/>
            <w:tcMar>
              <w:top w:w="90" w:type="dxa"/>
              <w:left w:w="140" w:type="dxa"/>
              <w:bottom w:w="90" w:type="dxa"/>
              <w:right w:w="140" w:type="dxa"/>
            </w:tcMar>
          </w:tcPr>
          <w:p w14:paraId="507B2BE0"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204F0E90" w14:textId="77777777" w:rsidR="007240DA" w:rsidRDefault="006C0629">
            <w:pPr>
              <w:spacing w:after="20"/>
            </w:pPr>
            <w:r>
              <w:rPr>
                <w:sz w:val="20"/>
                <w:color w:val="000000"/>
              </w:rPr>
              <w:t>• Sesión iniciada.</w:t>
            </w:r>
          </w:p>
        </w:tc>
      </w:tr>
    </w:tbl>
    <w:p w14:paraId="3C6B2AB7" w14:textId="77777777" w:rsidR="007240DA" w:rsidRDefault="007240DA">
      <w:pPr>
        <w:spacing w:after="40"/>
      </w:pPr>
    </w:p>
    <w:p w14:paraId="7652926F" w14:textId="77777777" w:rsidR="007240DA" w:rsidRDefault="006C0629">
      <w:pPr>
        <w:keepNext/>
        <w:spacing w:before="200" w:after="40"/>
      </w:pPr>
      <w:r>
        <w:rPr>
          <w:b/>
          <w:color w:val="D92626"/>
          <w:sz w:val="20"/>
        </w:rPr>
        <w:t>PASO 01</w:t>
      </w:r>
      <w:r>
        <w:rPr>
          <w:b/>
          <w:color w:val="000000"/>
          <w:sz w:val="22"/>
        </w:rPr>
        <w:t xml:space="preserve">   Abrir Mi perfil</w:t>
      </w:r>
    </w:p>
    <w:p w14:paraId="58C89200" w14:textId="77777777" w:rsidR="007240DA" w:rsidRDefault="006C0629">
      <w:pPr>
        <w:keepNext/>
      </w:pPr>
      <w:r>
        <w:rPr>
          <w:color w:val="000000"/>
        </w:rPr>
        <w:t>En el pie del menú lateral, haz clic en tu usuario y luego en «Mi perfil».</w:t>
      </w:r>
    </w:p>
    <w:p w14:paraId="2195F693" w14:textId="77777777" w:rsidR="007240DA" w:rsidRDefault="006C0629">
      <w:pPr>
        <w:keepNext/>
        <w:spacing w:after="0"/>
        <w:jc w:val="center"/>
      </w:pPr>
      <w:r>
        <w:rPr>
          <w:noProof/>
          <w:color w:val="000000"/>
        </w:rPr>
        <w:drawing>
          <wp:inline distT="0" distB="0" distL="0" distR="0" wp14:anchorId="4384E433" wp14:editId="5C335A75">
            <wp:extent cx="5760000" cy="3351273"/>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2_ADM-PRF-001_P01.jpg"/>
                    <pic:cNvPicPr/>
                  </pic:nvPicPr>
                  <pic:blipFill>
                    <a:blip r:embed="rId258"/>
                    <a:stretch>
                      <a:fillRect/>
                    </a:stretch>
                  </pic:blipFill>
                  <pic:spPr>
                    <a:xfrm>
                      <a:off x="0" y="0"/>
                      <a:ext cx="5760000" cy="3351273"/>
                    </a:xfrm>
                    <a:prstGeom prst="rect">
                      <a:avLst/>
                    </a:prstGeom>
                  </pic:spPr>
                </pic:pic>
              </a:graphicData>
            </a:graphic>
          </wp:inline>
        </w:drawing>
      </w:r>
    </w:p>
    <w:p w14:paraId="11212073" w14:textId="2F7DB8B8"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250</w:t>
      </w:r>
      <w:r>
        <w:rPr>
          <w:b/>
          <w:color w:val="000000"/>
        </w:rPr>
        <w:fldChar w:fldCharType="end"/>
      </w:r>
      <w:r>
        <w:rPr>
          <w:color w:val="000000"/>
        </w:rPr>
        <w:t>. Opción «Mi perfil» del menú de la cuenta.</w:t>
      </w:r>
    </w:p>
    <w:p w14:paraId="3EE69459" w14:textId="77777777" w:rsidR="007240DA" w:rsidRDefault="006C0629">
      <w:pPr>
        <w:keepNext/>
        <w:spacing w:before="200" w:after="40"/>
      </w:pPr>
      <w:r>
        <w:rPr>
          <w:b/>
          <w:color w:val="D92626"/>
          <w:sz w:val="20"/>
        </w:rPr>
        <w:lastRenderedPageBreak/>
        <w:t>PASO 02</w:t>
      </w:r>
      <w:r>
        <w:rPr>
          <w:b/>
          <w:color w:val="000000"/>
          <w:sz w:val="22"/>
        </w:rPr>
        <w:t xml:space="preserve">   Revisar la información</w:t>
      </w:r>
    </w:p>
    <w:p w14:paraId="2ED5F97E" w14:textId="77777777" w:rsidR="007240DA" w:rsidRDefault="006C0629">
      <w:pPr>
        <w:keepNext/>
      </w:pPr>
      <w:r>
        <w:rPr>
          <w:color w:val="000000"/>
        </w:rPr>
        <w:t>Consulta «Usuario» y «Rol», y la sección «Asistencia» y «Resumen del mes».</w:t>
      </w:r>
    </w:p>
    <w:p w14:paraId="61D12479" w14:textId="77777777" w:rsidR="007240DA" w:rsidRDefault="006C0629">
      <w:pPr>
        <w:keepNext/>
        <w:spacing w:after="0"/>
        <w:jc w:val="center"/>
      </w:pPr>
      <w:r>
        <w:rPr>
          <w:noProof/>
          <w:color w:val="000000"/>
        </w:rPr>
        <w:drawing>
          <wp:inline distT="0" distB="0" distL="0" distR="0" wp14:anchorId="392223DB" wp14:editId="6DC64ADE">
            <wp:extent cx="5760000" cy="3600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2_ADM-PRF-001_P02.jpg"/>
                    <pic:cNvPicPr/>
                  </pic:nvPicPr>
                  <pic:blipFill>
                    <a:blip r:embed="rId259"/>
                    <a:stretch>
                      <a:fillRect/>
                    </a:stretch>
                  </pic:blipFill>
                  <pic:spPr>
                    <a:xfrm>
                      <a:off x="0" y="0"/>
                      <a:ext cx="5760000" cy="3600000"/>
                    </a:xfrm>
                    <a:prstGeom prst="rect">
                      <a:avLst/>
                    </a:prstGeom>
                  </pic:spPr>
                </pic:pic>
              </a:graphicData>
            </a:graphic>
          </wp:inline>
        </w:drawing>
      </w:r>
    </w:p>
    <w:p w14:paraId="2F711DA9" w14:textId="6DB254A0" w:rsidR="007240DA" w:rsidRDefault="006C0629">
      <w:pPr>
        <w:pStyle w:val="Descripcin"/>
      </w:pPr>
      <w:r>
        <w:rPr>
          <w:b/>
          <w:color w:val="000000"/>
        </w:rPr>
        <w:t xml:space="preserve">Figura </w:t>
      </w:r>
      <w:r>
        <w:rPr>
          <w:b/>
          <w:color w:val="000000"/>
        </w:rPr>
        <w:fldChar w:fldCharType="begin"/>
      </w:r>
      <w:r>
        <w:rPr>
          <w:b/>
          <w:color w:val="000000"/>
        </w:rPr>
        <w:instrText xml:space="preserve"> SEQ Figura \* ARABIC </w:instrText>
      </w:r>
      <w:r>
        <w:rPr>
          <w:b/>
          <w:color w:val="000000"/>
        </w:rPr>
        <w:fldChar w:fldCharType="separate"/>
      </w:r>
      <w:r>
        <w:rPr>
          <w:b/>
          <w:noProof/>
          <w:color w:val="000000"/>
        </w:rPr>
        <w:t>251</w:t>
      </w:r>
      <w:r>
        <w:rPr>
          <w:b/>
          <w:color w:val="000000"/>
        </w:rPr>
        <w:fldChar w:fldCharType="end"/>
      </w:r>
      <w:r>
        <w:rPr>
          <w:color w:val="000000"/>
        </w:rPr>
        <w:t>. Mi perfil (usuario difuminado): en el ejemplo, «No marca asistencia: cobra sueldo fijo mensual…» y «No hay registro de nómina para este mes.»</w:t>
      </w:r>
    </w:p>
    <w:p w14:paraId="218B9EDC"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F03E01A" w14:textId="77777777">
        <w:trPr>
          <w:cantSplit/>
          <w:jc w:val="center"/>
        </w:trPr>
        <w:tc>
          <w:tcPr>
            <w:tcW w:w="9071" w:type="dxa"/>
            <w:shd w:val="clear" w:color="auto" w:fill="FFFFFF"/>
            <w:tcMar>
              <w:top w:w="90" w:type="dxa"/>
              <w:left w:w="160" w:type="dxa"/>
              <w:bottom w:w="90" w:type="dxa"/>
              <w:right w:w="160" w:type="dxa"/>
            </w:tcMar>
          </w:tcPr>
          <w:p w14:paraId="045A15D3" w14:textId="77777777" w:rsidR="007240DA" w:rsidRDefault="006C0629">
            <w:pPr>
              <w:spacing w:after="0"/>
            </w:pPr>
            <w:r>
              <w:rPr>
                <w:b/>
                <w:color w:val="000000"/>
                <w:sz w:val="19"/>
              </w:rPr>
              <w:t xml:space="preserve">RESULTADO  </w:t>
            </w:r>
            <w:r>
              <w:rPr>
                <w:sz w:val="20"/>
                <w:color w:val="000000"/>
              </w:rPr>
              <w:t>Se muestran los datos de la cuenta sin opciones de edición.</w:t>
            </w:r>
          </w:p>
        </w:tc>
      </w:tr>
    </w:tbl>
    <w:p w14:paraId="22B8EB83" w14:textId="77777777" w:rsidR="007240DA" w:rsidRDefault="007240DA">
      <w:pPr>
        <w:spacing w:after="0"/>
      </w:pPr>
    </w:p>
    <w:p w14:paraId="2B2FBE8F" w14:textId="77777777" w:rsidR="007240DA" w:rsidRDefault="006C0629">
      <w:pPr>
        <w:pStyle w:val="Ttulo2"/>
      </w:pPr>
      <w:bookmarkStart w:id="93" w:name="_Toc244082629"/>
      <w:r>
        <w:rPr>
          <w:b w:val="0"/>
          <w:color w:val="000000"/>
        </w:rPr>
        <w:t>19.2  Actualizar datos y cambiar la contraseña</w:t>
      </w:r>
      <w:bookmarkEnd w:id="93"/>
    </w:p>
    <w:p w14:paraId="61AE2FBE" w14:textId="77777777" w:rsidR="007240DA" w:rsidRDefault="006C0629">
      <w:pPr>
        <w:keepNext/>
      </w:pPr>
      <w:r>
        <w:rPr>
          <w:b/>
          <w:color w:val="000000"/>
          <w:sz w:val="18"/>
        </w:rPr>
        <w:t>ADM-PRF-002</w:t>
      </w:r>
      <w:r>
        <w:rPr>
          <w:color w:val="000000"/>
          <w:sz w:val="18"/>
        </w:rPr>
        <w:t xml:space="preserve">   ·   No disponible en la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2268"/>
        <w:gridCol w:w="6803"/>
      </w:tblGrid>
      <w:tr w:rsidR="007240DA" w14:paraId="564EEF3C" w14:textId="77777777">
        <w:trPr>
          <w:cantSplit/>
          <w:jc w:val="center"/>
        </w:trPr>
        <w:tc>
          <w:tcPr>
            <w:tcW w:w="2268" w:type="dxa"/>
            <w:shd w:val="clear" w:color="auto" w:fill="FFFFFF"/>
            <w:tcMar>
              <w:top w:w="90" w:type="dxa"/>
              <w:left w:w="140" w:type="dxa"/>
              <w:bottom w:w="90" w:type="dxa"/>
              <w:right w:w="140" w:type="dxa"/>
            </w:tcMar>
          </w:tcPr>
          <w:p w14:paraId="726A63E9" w14:textId="77777777" w:rsidR="007240DA" w:rsidRDefault="006C0629">
            <w:pPr>
              <w:keepNext/>
            </w:pPr>
            <w:r>
              <w:rPr>
                <w:b/>
                <w:color w:val="000000"/>
                <w:sz w:val="17"/>
              </w:rPr>
              <w:t>OBJETIVO</w:t>
            </w:r>
          </w:p>
        </w:tc>
        <w:tc>
          <w:tcPr>
            <w:tcW w:w="6803" w:type="dxa"/>
            <w:tcMar>
              <w:top w:w="90" w:type="dxa"/>
              <w:left w:w="140" w:type="dxa"/>
              <w:bottom w:w="90" w:type="dxa"/>
              <w:right w:w="140" w:type="dxa"/>
            </w:tcMar>
            <w:shd w:val="clear" w:color="auto" w:fill="FFFFFF"/>
          </w:tcPr>
          <w:p w14:paraId="7687E451" w14:textId="77777777" w:rsidR="007240DA" w:rsidRDefault="006C0629">
            <w:pPr>
              <w:keepNext/>
              <w:spacing w:after="20"/>
            </w:pPr>
            <w:r>
              <w:rPr>
                <w:sz w:val="20"/>
                <w:color w:val="000000"/>
              </w:rPr>
              <w:t>Aclarar operaciones que no existen.</w:t>
            </w:r>
          </w:p>
        </w:tc>
      </w:tr>
      <w:tr w:rsidR="007240DA" w14:paraId="59C42CED" w14:textId="77777777">
        <w:trPr>
          <w:cantSplit/>
          <w:jc w:val="center"/>
        </w:trPr>
        <w:tc>
          <w:tcPr>
            <w:tcW w:w="2268" w:type="dxa"/>
            <w:shd w:val="clear" w:color="auto" w:fill="FFFFFF"/>
            <w:tcMar>
              <w:top w:w="90" w:type="dxa"/>
              <w:left w:w="140" w:type="dxa"/>
              <w:bottom w:w="90" w:type="dxa"/>
              <w:right w:w="140" w:type="dxa"/>
            </w:tcMar>
          </w:tcPr>
          <w:p w14:paraId="2D3CBBB9" w14:textId="77777777" w:rsidR="007240DA" w:rsidRDefault="006C0629">
            <w:pPr>
              <w:keepNext/>
            </w:pPr>
            <w:r>
              <w:rPr>
                <w:b/>
                <w:color w:val="000000"/>
                <w:sz w:val="17"/>
              </w:rPr>
              <w:t>ACCESO</w:t>
            </w:r>
          </w:p>
        </w:tc>
        <w:tc>
          <w:tcPr>
            <w:tcW w:w="6803" w:type="dxa"/>
            <w:tcMar>
              <w:top w:w="90" w:type="dxa"/>
              <w:left w:w="140" w:type="dxa"/>
              <w:bottom w:w="90" w:type="dxa"/>
              <w:right w:w="140" w:type="dxa"/>
            </w:tcMar>
            <w:shd w:val="clear" w:color="auto" w:fill="FFFFFF"/>
          </w:tcPr>
          <w:p w14:paraId="0DFA6367" w14:textId="77777777" w:rsidR="007240DA" w:rsidRDefault="006C0629">
            <w:pPr>
              <w:keepNext/>
              <w:spacing w:after="20"/>
            </w:pPr>
            <w:r>
              <w:rPr>
                <w:sz w:val="20"/>
                <w:color w:val="000000"/>
              </w:rPr>
              <w:t>—</w:t>
            </w:r>
          </w:p>
        </w:tc>
      </w:tr>
      <w:tr w:rsidR="007240DA" w14:paraId="24B33894" w14:textId="77777777">
        <w:trPr>
          <w:cantSplit/>
          <w:jc w:val="center"/>
        </w:trPr>
        <w:tc>
          <w:tcPr>
            <w:tcW w:w="2268" w:type="dxa"/>
            <w:shd w:val="clear" w:color="auto" w:fill="FFFFFF"/>
            <w:tcMar>
              <w:top w:w="90" w:type="dxa"/>
              <w:left w:w="140" w:type="dxa"/>
              <w:bottom w:w="90" w:type="dxa"/>
              <w:right w:w="140" w:type="dxa"/>
            </w:tcMar>
          </w:tcPr>
          <w:p w14:paraId="55FC5703" w14:textId="77777777" w:rsidR="007240DA" w:rsidRDefault="006C0629">
            <w:r>
              <w:rPr>
                <w:b/>
                <w:color w:val="000000"/>
                <w:sz w:val="17"/>
              </w:rPr>
              <w:t>REQUISITOS</w:t>
            </w:r>
          </w:p>
        </w:tc>
        <w:tc>
          <w:tcPr>
            <w:tcW w:w="6803" w:type="dxa"/>
            <w:tcMar>
              <w:top w:w="90" w:type="dxa"/>
              <w:left w:w="140" w:type="dxa"/>
              <w:bottom w:w="90" w:type="dxa"/>
              <w:right w:w="140" w:type="dxa"/>
            </w:tcMar>
            <w:shd w:val="clear" w:color="auto" w:fill="FFFFFF"/>
          </w:tcPr>
          <w:p w14:paraId="4CA302E7" w14:textId="77777777" w:rsidR="007240DA" w:rsidRDefault="006C0629">
            <w:pPr>
              <w:spacing w:after="20"/>
            </w:pPr>
            <w:r>
              <w:rPr>
                <w:sz w:val="20"/>
                <w:color w:val="000000"/>
              </w:rPr>
              <w:t>• —</w:t>
            </w:r>
          </w:p>
        </w:tc>
      </w:tr>
    </w:tbl>
    <w:p w14:paraId="0A8E4562" w14:textId="77777777" w:rsidR="007240DA" w:rsidRDefault="007240DA">
      <w:pPr>
        <w:spacing w:after="40"/>
      </w:pPr>
    </w:p>
    <w:p w14:paraId="0F087C3F" w14:textId="77777777" w:rsidR="007240DA" w:rsidRDefault="006C0629">
      <w:pPr>
        <w:keepNext/>
        <w:spacing w:before="200" w:after="40"/>
      </w:pPr>
      <w:r>
        <w:rPr>
          <w:b/>
          <w:color w:val="D92626"/>
          <w:sz w:val="20"/>
        </w:rPr>
        <w:t>PASO 01</w:t>
      </w:r>
      <w:r>
        <w:rPr>
          <w:b/>
          <w:color w:val="000000"/>
          <w:sz w:val="22"/>
        </w:rPr>
        <w:t xml:space="preserve">   Situación observada</w:t>
      </w:r>
    </w:p>
    <w:p w14:paraId="539346D7" w14:textId="77777777" w:rsidR="007240DA" w:rsidRDefault="006C0629">
      <w:pPr>
        <w:keepNext/>
      </w:pPr>
      <w:r>
        <w:rPr>
          <w:color w:val="000000"/>
        </w:rPr>
        <w:t>El panel del Administrador no tiene formularios para editar el perfil propio ni para cambiar la contraseña.</w:t>
      </w:r>
    </w:p>
    <w:p w14:paraId="54118AA9" w14:textId="77777777" w:rsidR="007240DA" w:rsidRDefault="006C0629">
      <w:pPr>
        <w:pStyle w:val="Ttulo3"/>
      </w:pPr>
      <w:r>
        <w:rPr>
          <w:color w:val="000000"/>
        </w:rPr>
        <w:t>Resultado final</w:t>
      </w:r>
    </w:p>
    <w:tbl>
      <w:tblPr>
        <w:tblW w:w="0" w:type="auto"/>
        <w:jc w:val="center"/>
        <w:tblBorders>
          <w:left w:val="single" w:sz="24" w:space="0" w:color="000000"/>
          <w:top w:color="000000" w:val="single" w:sz="4"/>
          <w:bottom w:color="000000" w:val="single" w:sz="4"/>
          <w:right w:color="000000" w:val="single" w:sz="4"/>
          <w:insideH w:color="000000" w:val="single" w:sz="4"/>
          <w:insideV w:color="000000" w:val="single" w:sz="4"/>
        </w:tblBorders>
        <w:tblLook w:val="04A0" w:firstRow="1" w:lastRow="0" w:firstColumn="1" w:lastColumn="0" w:noHBand="0" w:noVBand="1"/>
        <w:shd w:val="clear" w:color="auto" w:fill="FFFFFF"/>
      </w:tblPr>
      <w:tblGrid>
        <w:gridCol w:w="9071"/>
      </w:tblGrid>
      <w:tr w:rsidR="007240DA" w14:paraId="0BEAD240" w14:textId="77777777">
        <w:trPr>
          <w:cantSplit/>
          <w:jc w:val="center"/>
        </w:trPr>
        <w:tc>
          <w:tcPr>
            <w:tcW w:w="9071" w:type="dxa"/>
            <w:shd w:val="clear" w:color="auto" w:fill="FFFFFF"/>
            <w:tcMar>
              <w:top w:w="90" w:type="dxa"/>
              <w:left w:w="160" w:type="dxa"/>
              <w:bottom w:w="90" w:type="dxa"/>
              <w:right w:w="160" w:type="dxa"/>
            </w:tcMar>
          </w:tcPr>
          <w:p w14:paraId="40014618" w14:textId="77777777" w:rsidR="007240DA" w:rsidRDefault="006C0629">
            <w:pPr>
              <w:spacing w:after="0"/>
            </w:pPr>
            <w:r>
              <w:rPr>
                <w:b/>
                <w:color w:val="000000"/>
                <w:sz w:val="19"/>
              </w:rPr>
              <w:t xml:space="preserve">RESULTADO  </w:t>
            </w:r>
            <w:r>
              <w:rPr>
                <w:sz w:val="20"/>
                <w:color w:val="000000"/>
              </w:rPr>
              <w:t>Solicite cualquier cambio de la cuenta al responsable técnico del sistema.</w:t>
            </w:r>
          </w:p>
        </w:tc>
      </w:tr>
    </w:tbl>
    <w:p w14:paraId="4A909852" w14:textId="77777777" w:rsidR="007240DA" w:rsidRDefault="007240DA">
      <w:pPr>
        <w:spacing w:after="0"/>
      </w:pPr>
    </w:p>
    <w:p w14:paraId="28306F09" w14:textId="77777777" w:rsidR="007240DA" w:rsidRDefault="006C0629">
      <w:r>
        <w:rPr>
          <w:color w:val="000000"/>
        </w:rPr>
        <w:br w:type="page"/>
      </w:r>
    </w:p>
    <w:p w14:paraId="65207FAA" w14:textId="77777777" w:rsidR="007240DA" w:rsidRDefault="006C0629">
      <w:pPr>
        <w:pStyle w:val="Ttulo1"/>
        <w:pBdr>
          <w:bottom w:val="single" w:sz="12" w:space="4" w:color="0F7C86"/>
        </w:pBdr>
      </w:pPr>
      <w:bookmarkStart w:id="94" w:name="_Toc244082630"/>
      <w:r>
        <w:rPr>
          <w:b w:val="0"/>
          <w:color w:val="000000"/>
        </w:rPr>
        <w:lastRenderedPageBreak/>
        <w:t>Anexo A. Estado de verificación y observaciones</w:t>
      </w:r>
      <w:bookmarkEnd w:id="94"/>
    </w:p>
    <w:p w14:paraId="2ACE7CF8" w14:textId="77777777" w:rsidR="007240DA" w:rsidRDefault="006C0629">
      <w:r>
        <w:rPr>
          <w:color w:val="000000"/>
        </w:rPr>
        <w:t>Este anexo resume qué procedimientos se comprobaron en la interfaz real (entorno de prueba, datos ficticios) y registra las observaciones encontradas durante la documentación. Se actualiza con cada capítulo nuevo.</w:t>
      </w:r>
    </w:p>
    <w:p w14:paraId="4E9CF243" w14:textId="77777777" w:rsidR="007240DA" w:rsidRDefault="006C0629">
      <w:pPr>
        <w:pStyle w:val="Ttulo2"/>
      </w:pPr>
      <w:bookmarkStart w:id="95" w:name="_Toc244082631"/>
      <w:r>
        <w:rPr>
          <w:color w:val="000000"/>
        </w:rPr>
        <w:t>Procedimientos documentados</w:t>
      </w:r>
      <w:bookmarkEnd w:id="9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1474"/>
        <w:gridCol w:w="3175"/>
        <w:gridCol w:w="2041"/>
        <w:gridCol w:w="2381"/>
      </w:tblGrid>
      <w:tr w:rsidR="007240DA" w14:paraId="70030413" w14:textId="77777777">
        <w:trPr>
          <w:tblHeader/>
          <w:jc w:val="center"/>
        </w:trPr>
        <w:tc>
          <w:tcPr>
            <w:tcW w:w="1474" w:type="dxa"/>
            <w:shd w:val="clear" w:color="auto" w:fill="FFFFFF"/>
            <w:tcMar>
              <w:top w:w="70" w:type="dxa"/>
              <w:left w:w="110" w:type="dxa"/>
              <w:bottom w:w="70" w:type="dxa"/>
              <w:right w:w="110" w:type="dxa"/>
            </w:tcMar>
          </w:tcPr>
          <w:p w14:paraId="7606C8B5" w14:textId="77777777" w:rsidR="007240DA" w:rsidRDefault="006C0629">
            <w:pPr>
              <w:keepNext/>
            </w:pPr>
            <w:r>
              <w:rPr>
                <w:b/>
                <w:color w:val="000000"/>
                <w:sz w:val="18"/>
              </w:rPr>
              <w:t>Código</w:t>
            </w:r>
          </w:p>
        </w:tc>
        <w:tc>
          <w:tcPr>
            <w:tcW w:w="3175" w:type="dxa"/>
            <w:shd w:val="clear" w:color="auto" w:fill="FFFFFF"/>
            <w:tcMar>
              <w:top w:w="70" w:type="dxa"/>
              <w:left w:w="110" w:type="dxa"/>
              <w:bottom w:w="70" w:type="dxa"/>
              <w:right w:w="110" w:type="dxa"/>
            </w:tcMar>
          </w:tcPr>
          <w:p w14:paraId="7D4EB5D2" w14:textId="77777777" w:rsidR="007240DA" w:rsidRDefault="006C0629">
            <w:pPr>
              <w:keepNext/>
            </w:pPr>
            <w:r>
              <w:rPr>
                <w:b/>
                <w:color w:val="000000"/>
                <w:sz w:val="18"/>
              </w:rPr>
              <w:t>Procedimiento</w:t>
            </w:r>
          </w:p>
        </w:tc>
        <w:tc>
          <w:tcPr>
            <w:tcW w:w="2041" w:type="dxa"/>
            <w:shd w:val="clear" w:color="auto" w:fill="FFFFFF"/>
            <w:tcMar>
              <w:top w:w="70" w:type="dxa"/>
              <w:left w:w="110" w:type="dxa"/>
              <w:bottom w:w="70" w:type="dxa"/>
              <w:right w:w="110" w:type="dxa"/>
            </w:tcMar>
          </w:tcPr>
          <w:p w14:paraId="4FA2330C" w14:textId="77777777" w:rsidR="007240DA" w:rsidRDefault="006C0629">
            <w:pPr>
              <w:keepNext/>
            </w:pPr>
            <w:r>
              <w:rPr>
                <w:b/>
                <w:color w:val="000000"/>
                <w:sz w:val="18"/>
              </w:rPr>
              <w:t>Capítulo</w:t>
            </w:r>
          </w:p>
        </w:tc>
        <w:tc>
          <w:tcPr>
            <w:tcW w:w="2381" w:type="dxa"/>
            <w:shd w:val="clear" w:color="auto" w:fill="FFFFFF"/>
            <w:tcMar>
              <w:top w:w="70" w:type="dxa"/>
              <w:left w:w="110" w:type="dxa"/>
              <w:bottom w:w="70" w:type="dxa"/>
              <w:right w:w="110" w:type="dxa"/>
            </w:tcMar>
          </w:tcPr>
          <w:p w14:paraId="1C8D33A5" w14:textId="77777777" w:rsidR="007240DA" w:rsidRDefault="006C0629">
            <w:pPr>
              <w:keepNext/>
            </w:pPr>
            <w:r>
              <w:rPr>
                <w:b/>
                <w:color w:val="000000"/>
                <w:sz w:val="18"/>
              </w:rPr>
              <w:t>Estado</w:t>
            </w:r>
          </w:p>
        </w:tc>
      </w:tr>
      <w:tr w:rsidR="007240DA" w14:paraId="261F7F88" w14:textId="77777777">
        <w:trPr>
          <w:cantSplit/>
          <w:jc w:val="center"/>
        </w:trPr>
        <w:tc>
          <w:tcPr>
            <w:tcW w:w="1474" w:type="dxa"/>
            <w:tcMar>
              <w:top w:w="60" w:type="dxa"/>
              <w:left w:w="110" w:type="dxa"/>
              <w:bottom w:w="60" w:type="dxa"/>
              <w:right w:w="110" w:type="dxa"/>
            </w:tcMar>
            <w:shd w:val="clear" w:color="auto" w:fill="FFFFFF"/>
          </w:tcPr>
          <w:p w14:paraId="3EC04384" w14:textId="77777777" w:rsidR="007240DA" w:rsidRDefault="006C0629">
            <w:pPr>
              <w:spacing w:after="0"/>
            </w:pPr>
            <w:r>
              <w:rPr>
                <w:sz w:val="18"/>
                <w:color w:val="000000"/>
              </w:rPr>
              <w:t>ADM-ACC-001</w:t>
            </w:r>
          </w:p>
        </w:tc>
        <w:tc>
          <w:tcPr>
            <w:tcW w:w="3175" w:type="dxa"/>
            <w:tcMar>
              <w:top w:w="60" w:type="dxa"/>
              <w:left w:w="110" w:type="dxa"/>
              <w:bottom w:w="60" w:type="dxa"/>
              <w:right w:w="110" w:type="dxa"/>
            </w:tcMar>
            <w:shd w:val="clear" w:color="auto" w:fill="FFFFFF"/>
          </w:tcPr>
          <w:p w14:paraId="70EAE71B" w14:textId="77777777" w:rsidR="007240DA" w:rsidRDefault="006C0629">
            <w:pPr>
              <w:spacing w:after="0"/>
            </w:pPr>
            <w:r>
              <w:rPr>
                <w:sz w:val="18"/>
                <w:color w:val="000000"/>
              </w:rPr>
              <w:t>Iniciar sesión</w:t>
            </w:r>
          </w:p>
        </w:tc>
        <w:tc>
          <w:tcPr>
            <w:tcW w:w="2041" w:type="dxa"/>
            <w:tcMar>
              <w:top w:w="60" w:type="dxa"/>
              <w:left w:w="110" w:type="dxa"/>
              <w:bottom w:w="60" w:type="dxa"/>
              <w:right w:w="110" w:type="dxa"/>
            </w:tcMar>
            <w:shd w:val="clear" w:color="auto" w:fill="FFFFFF"/>
          </w:tcPr>
          <w:p w14:paraId="7EB0F3EF" w14:textId="77777777" w:rsidR="007240DA" w:rsidRDefault="006C0629">
            <w:pPr>
              <w:spacing w:after="0"/>
            </w:pPr>
            <w:r>
              <w:rPr>
                <w:sz w:val="18"/>
                <w:color w:val="000000"/>
              </w:rPr>
              <w:t>Acceso al sistema y navegación</w:t>
            </w:r>
          </w:p>
        </w:tc>
        <w:tc>
          <w:tcPr>
            <w:tcW w:w="2381" w:type="dxa"/>
            <w:shd w:val="clear" w:color="auto" w:fill="FFFFFF"/>
            <w:tcMar>
              <w:top w:w="60" w:type="dxa"/>
              <w:left w:w="110" w:type="dxa"/>
              <w:bottom w:w="60" w:type="dxa"/>
              <w:right w:w="110" w:type="dxa"/>
            </w:tcMar>
          </w:tcPr>
          <w:p w14:paraId="658B2536" w14:textId="77777777" w:rsidR="007240DA" w:rsidRDefault="006C0629">
            <w:pPr>
              <w:spacing w:after="0"/>
            </w:pPr>
            <w:r>
              <w:rPr>
                <w:sz w:val="18"/>
                <w:color w:val="000000"/>
              </w:rPr>
              <w:t>Verificado en interfaz</w:t>
            </w:r>
          </w:p>
        </w:tc>
      </w:tr>
      <w:tr w:rsidR="007240DA" w14:paraId="103B6F06" w14:textId="77777777">
        <w:trPr>
          <w:cantSplit/>
          <w:jc w:val="center"/>
        </w:trPr>
        <w:tc>
          <w:tcPr>
            <w:tcW w:w="1474" w:type="dxa"/>
            <w:shd w:val="clear" w:color="auto" w:fill="FFFFFF"/>
            <w:tcMar>
              <w:top w:w="60" w:type="dxa"/>
              <w:left w:w="110" w:type="dxa"/>
              <w:bottom w:w="60" w:type="dxa"/>
              <w:right w:w="110" w:type="dxa"/>
            </w:tcMar>
          </w:tcPr>
          <w:p w14:paraId="216C4200" w14:textId="77777777" w:rsidR="007240DA" w:rsidRDefault="006C0629">
            <w:pPr>
              <w:spacing w:after="0"/>
            </w:pPr>
            <w:r>
              <w:rPr>
                <w:sz w:val="18"/>
                <w:color w:val="000000"/>
              </w:rPr>
              <w:t>ADM-ACC-002</w:t>
            </w:r>
          </w:p>
        </w:tc>
        <w:tc>
          <w:tcPr>
            <w:tcW w:w="3175" w:type="dxa"/>
            <w:shd w:val="clear" w:color="auto" w:fill="FFFFFF"/>
            <w:tcMar>
              <w:top w:w="60" w:type="dxa"/>
              <w:left w:w="110" w:type="dxa"/>
              <w:bottom w:w="60" w:type="dxa"/>
              <w:right w:w="110" w:type="dxa"/>
            </w:tcMar>
          </w:tcPr>
          <w:p w14:paraId="512CB950" w14:textId="77777777" w:rsidR="007240DA" w:rsidRDefault="006C0629">
            <w:pPr>
              <w:spacing w:after="0"/>
            </w:pPr>
            <w:r>
              <w:rPr>
                <w:sz w:val="18"/>
                <w:color w:val="000000"/>
              </w:rPr>
              <w:t>Navegar por el menú lateral</w:t>
            </w:r>
          </w:p>
        </w:tc>
        <w:tc>
          <w:tcPr>
            <w:tcW w:w="2041" w:type="dxa"/>
            <w:shd w:val="clear" w:color="auto" w:fill="FFFFFF"/>
            <w:tcMar>
              <w:top w:w="60" w:type="dxa"/>
              <w:left w:w="110" w:type="dxa"/>
              <w:bottom w:w="60" w:type="dxa"/>
              <w:right w:w="110" w:type="dxa"/>
            </w:tcMar>
          </w:tcPr>
          <w:p w14:paraId="3BCE1E8F" w14:textId="77777777" w:rsidR="007240DA" w:rsidRDefault="006C0629">
            <w:pPr>
              <w:spacing w:after="0"/>
            </w:pPr>
            <w:r>
              <w:rPr>
                <w:sz w:val="18"/>
                <w:color w:val="000000"/>
              </w:rPr>
              <w:t>Acceso al sistema y navegación</w:t>
            </w:r>
          </w:p>
        </w:tc>
        <w:tc>
          <w:tcPr>
            <w:tcW w:w="2381" w:type="dxa"/>
            <w:shd w:val="clear" w:color="auto" w:fill="FFFFFF"/>
            <w:tcMar>
              <w:top w:w="60" w:type="dxa"/>
              <w:left w:w="110" w:type="dxa"/>
              <w:bottom w:w="60" w:type="dxa"/>
              <w:right w:w="110" w:type="dxa"/>
            </w:tcMar>
          </w:tcPr>
          <w:p w14:paraId="6D772E63" w14:textId="77777777" w:rsidR="007240DA" w:rsidRDefault="006C0629">
            <w:pPr>
              <w:spacing w:after="0"/>
            </w:pPr>
            <w:r>
              <w:rPr>
                <w:sz w:val="18"/>
                <w:color w:val="000000"/>
              </w:rPr>
              <w:t>Verificado en interfaz</w:t>
            </w:r>
          </w:p>
        </w:tc>
      </w:tr>
      <w:tr w:rsidR="007240DA" w14:paraId="598450F2" w14:textId="77777777">
        <w:trPr>
          <w:cantSplit/>
          <w:jc w:val="center"/>
        </w:trPr>
        <w:tc>
          <w:tcPr>
            <w:tcW w:w="1474" w:type="dxa"/>
            <w:tcMar>
              <w:top w:w="60" w:type="dxa"/>
              <w:left w:w="110" w:type="dxa"/>
              <w:bottom w:w="60" w:type="dxa"/>
              <w:right w:w="110" w:type="dxa"/>
            </w:tcMar>
            <w:shd w:val="clear" w:color="auto" w:fill="FFFFFF"/>
          </w:tcPr>
          <w:p w14:paraId="531EF1C0" w14:textId="77777777" w:rsidR="007240DA" w:rsidRDefault="006C0629">
            <w:pPr>
              <w:spacing w:after="0"/>
            </w:pPr>
            <w:r>
              <w:rPr>
                <w:sz w:val="18"/>
                <w:color w:val="000000"/>
              </w:rPr>
              <w:t>ADM-ACC-003</w:t>
            </w:r>
          </w:p>
        </w:tc>
        <w:tc>
          <w:tcPr>
            <w:tcW w:w="3175" w:type="dxa"/>
            <w:tcMar>
              <w:top w:w="60" w:type="dxa"/>
              <w:left w:w="110" w:type="dxa"/>
              <w:bottom w:w="60" w:type="dxa"/>
              <w:right w:w="110" w:type="dxa"/>
            </w:tcMar>
            <w:shd w:val="clear" w:color="auto" w:fill="FFFFFF"/>
          </w:tcPr>
          <w:p w14:paraId="652D31E8" w14:textId="77777777" w:rsidR="007240DA" w:rsidRDefault="006C0629">
            <w:pPr>
              <w:spacing w:after="0"/>
            </w:pPr>
            <w:r>
              <w:rPr>
                <w:sz w:val="18"/>
                <w:color w:val="000000"/>
              </w:rPr>
              <w:t>Cerrar sesión</w:t>
            </w:r>
          </w:p>
        </w:tc>
        <w:tc>
          <w:tcPr>
            <w:tcW w:w="2041" w:type="dxa"/>
            <w:tcMar>
              <w:top w:w="60" w:type="dxa"/>
              <w:left w:w="110" w:type="dxa"/>
              <w:bottom w:w="60" w:type="dxa"/>
              <w:right w:w="110" w:type="dxa"/>
            </w:tcMar>
            <w:shd w:val="clear" w:color="auto" w:fill="FFFFFF"/>
          </w:tcPr>
          <w:p w14:paraId="11E08559" w14:textId="77777777" w:rsidR="007240DA" w:rsidRDefault="006C0629">
            <w:pPr>
              <w:spacing w:after="0"/>
            </w:pPr>
            <w:r>
              <w:rPr>
                <w:sz w:val="18"/>
                <w:color w:val="000000"/>
              </w:rPr>
              <w:t>Acceso al sistema y navegación</w:t>
            </w:r>
          </w:p>
        </w:tc>
        <w:tc>
          <w:tcPr>
            <w:tcW w:w="2381" w:type="dxa"/>
            <w:shd w:val="clear" w:color="auto" w:fill="FFFFFF"/>
            <w:tcMar>
              <w:top w:w="60" w:type="dxa"/>
              <w:left w:w="110" w:type="dxa"/>
              <w:bottom w:w="60" w:type="dxa"/>
              <w:right w:w="110" w:type="dxa"/>
            </w:tcMar>
          </w:tcPr>
          <w:p w14:paraId="6D6868AB" w14:textId="77777777" w:rsidR="007240DA" w:rsidRDefault="006C0629">
            <w:pPr>
              <w:spacing w:after="0"/>
            </w:pPr>
            <w:r>
              <w:rPr>
                <w:sz w:val="18"/>
                <w:color w:val="000000"/>
              </w:rPr>
              <w:t>Verificado parcialmente</w:t>
            </w:r>
          </w:p>
        </w:tc>
      </w:tr>
      <w:tr w:rsidR="007240DA" w14:paraId="3EF9AA46" w14:textId="77777777">
        <w:trPr>
          <w:cantSplit/>
          <w:jc w:val="center"/>
        </w:trPr>
        <w:tc>
          <w:tcPr>
            <w:tcW w:w="1474" w:type="dxa"/>
            <w:shd w:val="clear" w:color="auto" w:fill="FFFFFF"/>
            <w:tcMar>
              <w:top w:w="60" w:type="dxa"/>
              <w:left w:w="110" w:type="dxa"/>
              <w:bottom w:w="60" w:type="dxa"/>
              <w:right w:w="110" w:type="dxa"/>
            </w:tcMar>
          </w:tcPr>
          <w:p w14:paraId="44223240" w14:textId="77777777" w:rsidR="007240DA" w:rsidRDefault="006C0629">
            <w:pPr>
              <w:spacing w:after="0"/>
            </w:pPr>
            <w:r>
              <w:rPr>
                <w:sz w:val="18"/>
                <w:color w:val="000000"/>
              </w:rPr>
              <w:t>ADM-ZON-001</w:t>
            </w:r>
          </w:p>
        </w:tc>
        <w:tc>
          <w:tcPr>
            <w:tcW w:w="3175" w:type="dxa"/>
            <w:shd w:val="clear" w:color="auto" w:fill="FFFFFF"/>
            <w:tcMar>
              <w:top w:w="60" w:type="dxa"/>
              <w:left w:w="110" w:type="dxa"/>
              <w:bottom w:w="60" w:type="dxa"/>
              <w:right w:w="110" w:type="dxa"/>
            </w:tcMar>
          </w:tcPr>
          <w:p w14:paraId="6EEE8F06" w14:textId="77777777" w:rsidR="007240DA" w:rsidRDefault="006C0629">
            <w:pPr>
              <w:spacing w:after="0"/>
            </w:pPr>
            <w:r>
              <w:rPr>
                <w:sz w:val="18"/>
                <w:color w:val="000000"/>
              </w:rPr>
              <w:t>Consultar las zonas y su información</w:t>
            </w:r>
          </w:p>
        </w:tc>
        <w:tc>
          <w:tcPr>
            <w:tcW w:w="2041" w:type="dxa"/>
            <w:shd w:val="clear" w:color="auto" w:fill="FFFFFF"/>
            <w:tcMar>
              <w:top w:w="60" w:type="dxa"/>
              <w:left w:w="110" w:type="dxa"/>
              <w:bottom w:w="60" w:type="dxa"/>
              <w:right w:w="110" w:type="dxa"/>
            </w:tcMar>
          </w:tcPr>
          <w:p w14:paraId="50F1C7D9"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668CB49C" w14:textId="77777777" w:rsidR="007240DA" w:rsidRDefault="006C0629">
            <w:pPr>
              <w:spacing w:after="0"/>
            </w:pPr>
            <w:r>
              <w:rPr>
                <w:sz w:val="18"/>
                <w:color w:val="000000"/>
              </w:rPr>
              <w:t>Verificado en interfaz</w:t>
            </w:r>
          </w:p>
        </w:tc>
      </w:tr>
      <w:tr w:rsidR="007240DA" w14:paraId="619CF097" w14:textId="77777777">
        <w:trPr>
          <w:cantSplit/>
          <w:jc w:val="center"/>
        </w:trPr>
        <w:tc>
          <w:tcPr>
            <w:tcW w:w="1474" w:type="dxa"/>
            <w:tcMar>
              <w:top w:w="60" w:type="dxa"/>
              <w:left w:w="110" w:type="dxa"/>
              <w:bottom w:w="60" w:type="dxa"/>
              <w:right w:w="110" w:type="dxa"/>
            </w:tcMar>
            <w:shd w:val="clear" w:color="auto" w:fill="FFFFFF"/>
          </w:tcPr>
          <w:p w14:paraId="0B0624F6" w14:textId="77777777" w:rsidR="007240DA" w:rsidRDefault="006C0629">
            <w:pPr>
              <w:spacing w:after="0"/>
            </w:pPr>
            <w:r>
              <w:rPr>
                <w:sz w:val="18"/>
                <w:color w:val="000000"/>
              </w:rPr>
              <w:t>ADM-ZON-002</w:t>
            </w:r>
          </w:p>
        </w:tc>
        <w:tc>
          <w:tcPr>
            <w:tcW w:w="3175" w:type="dxa"/>
            <w:tcMar>
              <w:top w:w="60" w:type="dxa"/>
              <w:left w:w="110" w:type="dxa"/>
              <w:bottom w:w="60" w:type="dxa"/>
              <w:right w:w="110" w:type="dxa"/>
            </w:tcMar>
            <w:shd w:val="clear" w:color="auto" w:fill="FFFFFF"/>
          </w:tcPr>
          <w:p w14:paraId="05C4A991" w14:textId="77777777" w:rsidR="007240DA" w:rsidRDefault="006C0629">
            <w:pPr>
              <w:spacing w:after="0"/>
            </w:pPr>
            <w:r>
              <w:rPr>
                <w:sz w:val="18"/>
                <w:color w:val="000000"/>
              </w:rPr>
              <w:t>Registrar una nueva zona</w:t>
            </w:r>
          </w:p>
        </w:tc>
        <w:tc>
          <w:tcPr>
            <w:tcW w:w="2041" w:type="dxa"/>
            <w:tcMar>
              <w:top w:w="60" w:type="dxa"/>
              <w:left w:w="110" w:type="dxa"/>
              <w:bottom w:w="60" w:type="dxa"/>
              <w:right w:w="110" w:type="dxa"/>
            </w:tcMar>
            <w:shd w:val="clear" w:color="auto" w:fill="FFFFFF"/>
          </w:tcPr>
          <w:p w14:paraId="64A9DBFE"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63698194" w14:textId="77777777" w:rsidR="007240DA" w:rsidRDefault="006C0629">
            <w:pPr>
              <w:spacing w:after="0"/>
            </w:pPr>
            <w:r>
              <w:rPr>
                <w:sz w:val="18"/>
                <w:color w:val="000000"/>
              </w:rPr>
              <w:t>Verificado en interfaz</w:t>
            </w:r>
          </w:p>
        </w:tc>
      </w:tr>
      <w:tr w:rsidR="007240DA" w14:paraId="6FC13D87" w14:textId="77777777">
        <w:trPr>
          <w:cantSplit/>
          <w:jc w:val="center"/>
        </w:trPr>
        <w:tc>
          <w:tcPr>
            <w:tcW w:w="1474" w:type="dxa"/>
            <w:shd w:val="clear" w:color="auto" w:fill="FFFFFF"/>
            <w:tcMar>
              <w:top w:w="60" w:type="dxa"/>
              <w:left w:w="110" w:type="dxa"/>
              <w:bottom w:w="60" w:type="dxa"/>
              <w:right w:w="110" w:type="dxa"/>
            </w:tcMar>
          </w:tcPr>
          <w:p w14:paraId="5CC6CB49" w14:textId="77777777" w:rsidR="007240DA" w:rsidRDefault="006C0629">
            <w:pPr>
              <w:spacing w:after="0"/>
            </w:pPr>
            <w:r>
              <w:rPr>
                <w:sz w:val="18"/>
                <w:color w:val="000000"/>
              </w:rPr>
              <w:t>ADM-ZON-003</w:t>
            </w:r>
          </w:p>
        </w:tc>
        <w:tc>
          <w:tcPr>
            <w:tcW w:w="3175" w:type="dxa"/>
            <w:shd w:val="clear" w:color="auto" w:fill="FFFFFF"/>
            <w:tcMar>
              <w:top w:w="60" w:type="dxa"/>
              <w:left w:w="110" w:type="dxa"/>
              <w:bottom w:w="60" w:type="dxa"/>
              <w:right w:w="110" w:type="dxa"/>
            </w:tcMar>
          </w:tcPr>
          <w:p w14:paraId="5171A814" w14:textId="77777777" w:rsidR="007240DA" w:rsidRDefault="006C0629">
            <w:pPr>
              <w:spacing w:after="0"/>
            </w:pPr>
            <w:r>
              <w:rPr>
                <w:sz w:val="18"/>
                <w:color w:val="000000"/>
              </w:rPr>
              <w:t>Editar los datos de una zona</w:t>
            </w:r>
          </w:p>
        </w:tc>
        <w:tc>
          <w:tcPr>
            <w:tcW w:w="2041" w:type="dxa"/>
            <w:shd w:val="clear" w:color="auto" w:fill="FFFFFF"/>
            <w:tcMar>
              <w:top w:w="60" w:type="dxa"/>
              <w:left w:w="110" w:type="dxa"/>
              <w:bottom w:w="60" w:type="dxa"/>
              <w:right w:w="110" w:type="dxa"/>
            </w:tcMar>
          </w:tcPr>
          <w:p w14:paraId="1049EB13"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7ECBE947" w14:textId="77777777" w:rsidR="007240DA" w:rsidRDefault="006C0629">
            <w:pPr>
              <w:spacing w:after="0"/>
            </w:pPr>
            <w:r>
              <w:rPr>
                <w:sz w:val="18"/>
                <w:color w:val="000000"/>
              </w:rPr>
              <w:t>Verificado en interfaz</w:t>
            </w:r>
          </w:p>
        </w:tc>
      </w:tr>
      <w:tr w:rsidR="007240DA" w14:paraId="6CA9CF55" w14:textId="77777777">
        <w:trPr>
          <w:cantSplit/>
          <w:jc w:val="center"/>
        </w:trPr>
        <w:tc>
          <w:tcPr>
            <w:tcW w:w="1474" w:type="dxa"/>
            <w:tcMar>
              <w:top w:w="60" w:type="dxa"/>
              <w:left w:w="110" w:type="dxa"/>
              <w:bottom w:w="60" w:type="dxa"/>
              <w:right w:w="110" w:type="dxa"/>
            </w:tcMar>
            <w:shd w:val="clear" w:color="auto" w:fill="FFFFFF"/>
          </w:tcPr>
          <w:p w14:paraId="6362643E" w14:textId="77777777" w:rsidR="007240DA" w:rsidRDefault="006C0629">
            <w:pPr>
              <w:spacing w:after="0"/>
            </w:pPr>
            <w:r>
              <w:rPr>
                <w:sz w:val="18"/>
                <w:color w:val="000000"/>
              </w:rPr>
              <w:t>ADM-ZON-004</w:t>
            </w:r>
          </w:p>
        </w:tc>
        <w:tc>
          <w:tcPr>
            <w:tcW w:w="3175" w:type="dxa"/>
            <w:tcMar>
              <w:top w:w="60" w:type="dxa"/>
              <w:left w:w="110" w:type="dxa"/>
              <w:bottom w:w="60" w:type="dxa"/>
              <w:right w:w="110" w:type="dxa"/>
            </w:tcMar>
            <w:shd w:val="clear" w:color="auto" w:fill="FFFFFF"/>
          </w:tcPr>
          <w:p w14:paraId="50AC96A2" w14:textId="77777777" w:rsidR="007240DA" w:rsidRDefault="006C0629">
            <w:pPr>
              <w:spacing w:after="0"/>
            </w:pPr>
            <w:r>
              <w:rPr>
                <w:sz w:val="18"/>
                <w:color w:val="000000"/>
              </w:rPr>
              <w:t>Dibujar la delimitación de la zona en el mapa</w:t>
            </w:r>
          </w:p>
        </w:tc>
        <w:tc>
          <w:tcPr>
            <w:tcW w:w="2041" w:type="dxa"/>
            <w:tcMar>
              <w:top w:w="60" w:type="dxa"/>
              <w:left w:w="110" w:type="dxa"/>
              <w:bottom w:w="60" w:type="dxa"/>
              <w:right w:w="110" w:type="dxa"/>
            </w:tcMar>
            <w:shd w:val="clear" w:color="auto" w:fill="FFFFFF"/>
          </w:tcPr>
          <w:p w14:paraId="081BA537"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279DD2B9" w14:textId="77777777" w:rsidR="007240DA" w:rsidRDefault="006C0629">
            <w:pPr>
              <w:spacing w:after="0"/>
            </w:pPr>
            <w:r>
              <w:rPr>
                <w:sz w:val="18"/>
                <w:color w:val="000000"/>
              </w:rPr>
              <w:t>No verificado — defecto detectado en zonas sin delimitación</w:t>
            </w:r>
          </w:p>
        </w:tc>
      </w:tr>
      <w:tr w:rsidR="007240DA" w14:paraId="414CE570" w14:textId="77777777">
        <w:trPr>
          <w:cantSplit/>
          <w:jc w:val="center"/>
        </w:trPr>
        <w:tc>
          <w:tcPr>
            <w:tcW w:w="1474" w:type="dxa"/>
            <w:shd w:val="clear" w:color="auto" w:fill="FFFFFF"/>
            <w:tcMar>
              <w:top w:w="60" w:type="dxa"/>
              <w:left w:w="110" w:type="dxa"/>
              <w:bottom w:w="60" w:type="dxa"/>
              <w:right w:w="110" w:type="dxa"/>
            </w:tcMar>
          </w:tcPr>
          <w:p w14:paraId="4983DEB3" w14:textId="77777777" w:rsidR="007240DA" w:rsidRDefault="006C0629">
            <w:pPr>
              <w:spacing w:after="0"/>
            </w:pPr>
            <w:r>
              <w:rPr>
                <w:sz w:val="18"/>
                <w:color w:val="000000"/>
              </w:rPr>
              <w:t>ADM-ZON-005</w:t>
            </w:r>
          </w:p>
        </w:tc>
        <w:tc>
          <w:tcPr>
            <w:tcW w:w="3175" w:type="dxa"/>
            <w:shd w:val="clear" w:color="auto" w:fill="FFFFFF"/>
            <w:tcMar>
              <w:top w:w="60" w:type="dxa"/>
              <w:left w:w="110" w:type="dxa"/>
              <w:bottom w:w="60" w:type="dxa"/>
              <w:right w:w="110" w:type="dxa"/>
            </w:tcMar>
          </w:tcPr>
          <w:p w14:paraId="63034561" w14:textId="77777777" w:rsidR="007240DA" w:rsidRDefault="006C0629">
            <w:pPr>
              <w:spacing w:after="0"/>
            </w:pPr>
            <w:r>
              <w:rPr>
                <w:sz w:val="18"/>
                <w:color w:val="000000"/>
              </w:rPr>
              <w:t>Crear una ruta en la zona</w:t>
            </w:r>
          </w:p>
        </w:tc>
        <w:tc>
          <w:tcPr>
            <w:tcW w:w="2041" w:type="dxa"/>
            <w:shd w:val="clear" w:color="auto" w:fill="FFFFFF"/>
            <w:tcMar>
              <w:top w:w="60" w:type="dxa"/>
              <w:left w:w="110" w:type="dxa"/>
              <w:bottom w:w="60" w:type="dxa"/>
              <w:right w:w="110" w:type="dxa"/>
            </w:tcMar>
          </w:tcPr>
          <w:p w14:paraId="0F89779A"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27BE0EDC" w14:textId="77777777" w:rsidR="007240DA" w:rsidRDefault="006C0629">
            <w:pPr>
              <w:spacing w:after="0"/>
            </w:pPr>
            <w:r>
              <w:rPr>
                <w:sz w:val="18"/>
                <w:color w:val="000000"/>
              </w:rPr>
              <w:t>Verificado en interfaz</w:t>
            </w:r>
          </w:p>
        </w:tc>
      </w:tr>
      <w:tr w:rsidR="007240DA" w14:paraId="10E99E6F" w14:textId="77777777">
        <w:trPr>
          <w:cantSplit/>
          <w:jc w:val="center"/>
        </w:trPr>
        <w:tc>
          <w:tcPr>
            <w:tcW w:w="1474" w:type="dxa"/>
            <w:tcMar>
              <w:top w:w="60" w:type="dxa"/>
              <w:left w:w="110" w:type="dxa"/>
              <w:bottom w:w="60" w:type="dxa"/>
              <w:right w:w="110" w:type="dxa"/>
            </w:tcMar>
            <w:shd w:val="clear" w:color="auto" w:fill="FFFFFF"/>
          </w:tcPr>
          <w:p w14:paraId="3E0AD985" w14:textId="77777777" w:rsidR="007240DA" w:rsidRDefault="006C0629">
            <w:pPr>
              <w:spacing w:after="0"/>
            </w:pPr>
            <w:r>
              <w:rPr>
                <w:sz w:val="18"/>
                <w:color w:val="000000"/>
              </w:rPr>
              <w:t>ADM-ZON-006</w:t>
            </w:r>
          </w:p>
        </w:tc>
        <w:tc>
          <w:tcPr>
            <w:tcW w:w="3175" w:type="dxa"/>
            <w:tcMar>
              <w:top w:w="60" w:type="dxa"/>
              <w:left w:w="110" w:type="dxa"/>
              <w:bottom w:w="60" w:type="dxa"/>
              <w:right w:w="110" w:type="dxa"/>
            </w:tcMar>
            <w:shd w:val="clear" w:color="auto" w:fill="FFFFFF"/>
          </w:tcPr>
          <w:p w14:paraId="4147A95E" w14:textId="77777777" w:rsidR="007240DA" w:rsidRDefault="006C0629">
            <w:pPr>
              <w:spacing w:after="0"/>
            </w:pPr>
            <w:r>
              <w:rPr>
                <w:sz w:val="18"/>
                <w:color w:val="000000"/>
              </w:rPr>
              <w:t>Desactivar o activar una zona</w:t>
            </w:r>
          </w:p>
        </w:tc>
        <w:tc>
          <w:tcPr>
            <w:tcW w:w="2041" w:type="dxa"/>
            <w:tcMar>
              <w:top w:w="60" w:type="dxa"/>
              <w:left w:w="110" w:type="dxa"/>
              <w:bottom w:w="60" w:type="dxa"/>
              <w:right w:w="110" w:type="dxa"/>
            </w:tcMar>
            <w:shd w:val="clear" w:color="auto" w:fill="FFFFFF"/>
          </w:tcPr>
          <w:p w14:paraId="7539641F"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35C2E576" w14:textId="77777777" w:rsidR="007240DA" w:rsidRDefault="006C0629">
            <w:pPr>
              <w:spacing w:after="0"/>
            </w:pPr>
            <w:r>
              <w:rPr>
                <w:sz w:val="18"/>
                <w:color w:val="000000"/>
              </w:rPr>
              <w:t>Verificado en interfaz</w:t>
            </w:r>
          </w:p>
        </w:tc>
      </w:tr>
      <w:tr w:rsidR="007240DA" w14:paraId="5505F563" w14:textId="77777777">
        <w:trPr>
          <w:cantSplit/>
          <w:jc w:val="center"/>
        </w:trPr>
        <w:tc>
          <w:tcPr>
            <w:tcW w:w="1474" w:type="dxa"/>
            <w:shd w:val="clear" w:color="auto" w:fill="FFFFFF"/>
            <w:tcMar>
              <w:top w:w="60" w:type="dxa"/>
              <w:left w:w="110" w:type="dxa"/>
              <w:bottom w:w="60" w:type="dxa"/>
              <w:right w:w="110" w:type="dxa"/>
            </w:tcMar>
          </w:tcPr>
          <w:p w14:paraId="6D6FD57F" w14:textId="77777777" w:rsidR="007240DA" w:rsidRDefault="006C0629">
            <w:pPr>
              <w:spacing w:after="0"/>
            </w:pPr>
            <w:r>
              <w:rPr>
                <w:sz w:val="18"/>
                <w:color w:val="000000"/>
              </w:rPr>
              <w:t>ADM-ZON-007</w:t>
            </w:r>
          </w:p>
        </w:tc>
        <w:tc>
          <w:tcPr>
            <w:tcW w:w="3175" w:type="dxa"/>
            <w:shd w:val="clear" w:color="auto" w:fill="FFFFFF"/>
            <w:tcMar>
              <w:top w:w="60" w:type="dxa"/>
              <w:left w:w="110" w:type="dxa"/>
              <w:bottom w:w="60" w:type="dxa"/>
              <w:right w:w="110" w:type="dxa"/>
            </w:tcMar>
          </w:tcPr>
          <w:p w14:paraId="765E6CC8" w14:textId="77777777" w:rsidR="007240DA" w:rsidRDefault="006C0629">
            <w:pPr>
              <w:spacing w:after="0"/>
            </w:pPr>
            <w:r>
              <w:rPr>
                <w:sz w:val="18"/>
                <w:color w:val="000000"/>
              </w:rPr>
              <w:t>Eliminar una zona</w:t>
            </w:r>
          </w:p>
        </w:tc>
        <w:tc>
          <w:tcPr>
            <w:tcW w:w="2041" w:type="dxa"/>
            <w:shd w:val="clear" w:color="auto" w:fill="FFFFFF"/>
            <w:tcMar>
              <w:top w:w="60" w:type="dxa"/>
              <w:left w:w="110" w:type="dxa"/>
              <w:bottom w:w="60" w:type="dxa"/>
              <w:right w:w="110" w:type="dxa"/>
            </w:tcMar>
          </w:tcPr>
          <w:p w14:paraId="1F803A68" w14:textId="77777777" w:rsidR="007240DA" w:rsidRDefault="006C0629">
            <w:pPr>
              <w:spacing w:after="0"/>
            </w:pPr>
            <w:r>
              <w:rPr>
                <w:sz w:val="18"/>
                <w:color w:val="000000"/>
              </w:rPr>
              <w:t>Zonas de acopio y rutas</w:t>
            </w:r>
          </w:p>
        </w:tc>
        <w:tc>
          <w:tcPr>
            <w:tcW w:w="2381" w:type="dxa"/>
            <w:shd w:val="clear" w:color="auto" w:fill="FFFFFF"/>
            <w:tcMar>
              <w:top w:w="60" w:type="dxa"/>
              <w:left w:w="110" w:type="dxa"/>
              <w:bottom w:w="60" w:type="dxa"/>
              <w:right w:w="110" w:type="dxa"/>
            </w:tcMar>
          </w:tcPr>
          <w:p w14:paraId="154D641A" w14:textId="77777777" w:rsidR="007240DA" w:rsidRDefault="006C0629">
            <w:pPr>
              <w:spacing w:after="0"/>
            </w:pPr>
            <w:r>
              <w:rPr>
                <w:sz w:val="18"/>
                <w:color w:val="000000"/>
              </w:rPr>
              <w:t>Verificado en interfaz</w:t>
            </w:r>
          </w:p>
        </w:tc>
      </w:tr>
      <w:tr w:rsidR="007240DA" w14:paraId="576123EA" w14:textId="77777777">
        <w:trPr>
          <w:cantSplit/>
          <w:jc w:val="center"/>
        </w:trPr>
        <w:tc>
          <w:tcPr>
            <w:tcW w:w="1474" w:type="dxa"/>
            <w:tcMar>
              <w:top w:w="60" w:type="dxa"/>
              <w:left w:w="110" w:type="dxa"/>
              <w:bottom w:w="60" w:type="dxa"/>
              <w:right w:w="110" w:type="dxa"/>
            </w:tcMar>
            <w:shd w:val="clear" w:color="auto" w:fill="FFFFFF"/>
          </w:tcPr>
          <w:p w14:paraId="60A3BCCA" w14:textId="77777777" w:rsidR="007240DA" w:rsidRDefault="006C0629">
            <w:pPr>
              <w:spacing w:after="0"/>
            </w:pPr>
            <w:r>
              <w:rPr>
                <w:sz w:val="18"/>
                <w:color w:val="000000"/>
              </w:rPr>
              <w:t>ADM-PER-001</w:t>
            </w:r>
          </w:p>
        </w:tc>
        <w:tc>
          <w:tcPr>
            <w:tcW w:w="3175" w:type="dxa"/>
            <w:tcMar>
              <w:top w:w="60" w:type="dxa"/>
              <w:left w:w="110" w:type="dxa"/>
              <w:bottom w:w="60" w:type="dxa"/>
              <w:right w:w="110" w:type="dxa"/>
            </w:tcMar>
            <w:shd w:val="clear" w:color="auto" w:fill="FFFFFF"/>
          </w:tcPr>
          <w:p w14:paraId="048E8BD2" w14:textId="77777777" w:rsidR="007240DA" w:rsidRDefault="006C0629">
            <w:pPr>
              <w:spacing w:after="0"/>
            </w:pPr>
            <w:r>
              <w:rPr>
                <w:sz w:val="18"/>
                <w:color w:val="000000"/>
              </w:rPr>
              <w:t>Registrar un acopiador (Nuevo trabajador)</w:t>
            </w:r>
          </w:p>
        </w:tc>
        <w:tc>
          <w:tcPr>
            <w:tcW w:w="2041" w:type="dxa"/>
            <w:tcMar>
              <w:top w:w="60" w:type="dxa"/>
              <w:left w:w="110" w:type="dxa"/>
              <w:bottom w:w="60" w:type="dxa"/>
              <w:right w:w="110" w:type="dxa"/>
            </w:tcMar>
            <w:shd w:val="clear" w:color="auto" w:fill="FFFFFF"/>
          </w:tcPr>
          <w:p w14:paraId="6B96A31F"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0CFCC012" w14:textId="77777777" w:rsidR="007240DA" w:rsidRDefault="006C0629">
            <w:pPr>
              <w:spacing w:after="0"/>
            </w:pPr>
            <w:r>
              <w:rPr>
                <w:sz w:val="18"/>
                <w:color w:val="000000"/>
              </w:rPr>
              <w:t>Verificado en interfaz</w:t>
            </w:r>
          </w:p>
        </w:tc>
      </w:tr>
      <w:tr w:rsidR="007240DA" w14:paraId="09BFC555" w14:textId="77777777">
        <w:trPr>
          <w:cantSplit/>
          <w:jc w:val="center"/>
        </w:trPr>
        <w:tc>
          <w:tcPr>
            <w:tcW w:w="1474" w:type="dxa"/>
            <w:shd w:val="clear" w:color="auto" w:fill="FFFFFF"/>
            <w:tcMar>
              <w:top w:w="60" w:type="dxa"/>
              <w:left w:w="110" w:type="dxa"/>
              <w:bottom w:w="60" w:type="dxa"/>
              <w:right w:w="110" w:type="dxa"/>
            </w:tcMar>
          </w:tcPr>
          <w:p w14:paraId="44ABBCBF" w14:textId="77777777" w:rsidR="007240DA" w:rsidRDefault="006C0629">
            <w:pPr>
              <w:spacing w:after="0"/>
            </w:pPr>
            <w:r>
              <w:rPr>
                <w:sz w:val="18"/>
                <w:color w:val="000000"/>
              </w:rPr>
              <w:t>ADM-PER-002</w:t>
            </w:r>
          </w:p>
        </w:tc>
        <w:tc>
          <w:tcPr>
            <w:tcW w:w="3175" w:type="dxa"/>
            <w:shd w:val="clear" w:color="auto" w:fill="FFFFFF"/>
            <w:tcMar>
              <w:top w:w="60" w:type="dxa"/>
              <w:left w:w="110" w:type="dxa"/>
              <w:bottom w:w="60" w:type="dxa"/>
              <w:right w:w="110" w:type="dxa"/>
            </w:tcMar>
          </w:tcPr>
          <w:p w14:paraId="0B74C514" w14:textId="77777777" w:rsidR="007240DA" w:rsidRDefault="006C0629">
            <w:pPr>
              <w:spacing w:after="0"/>
            </w:pPr>
            <w:r>
              <w:rPr>
                <w:sz w:val="18"/>
                <w:color w:val="000000"/>
              </w:rPr>
              <w:t>Consultar y editar un acopiador</w:t>
            </w:r>
          </w:p>
        </w:tc>
        <w:tc>
          <w:tcPr>
            <w:tcW w:w="2041" w:type="dxa"/>
            <w:shd w:val="clear" w:color="auto" w:fill="FFFFFF"/>
            <w:tcMar>
              <w:top w:w="60" w:type="dxa"/>
              <w:left w:w="110" w:type="dxa"/>
              <w:bottom w:w="60" w:type="dxa"/>
              <w:right w:w="110" w:type="dxa"/>
            </w:tcMar>
          </w:tcPr>
          <w:p w14:paraId="19B95401"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75D865A1" w14:textId="77777777" w:rsidR="007240DA" w:rsidRDefault="006C0629">
            <w:pPr>
              <w:spacing w:after="0"/>
            </w:pPr>
            <w:r>
              <w:rPr>
                <w:sz w:val="18"/>
                <w:color w:val="000000"/>
              </w:rPr>
              <w:t>Verificado en interfaz</w:t>
            </w:r>
          </w:p>
        </w:tc>
      </w:tr>
      <w:tr w:rsidR="007240DA" w14:paraId="1C9880EB" w14:textId="77777777">
        <w:trPr>
          <w:cantSplit/>
          <w:jc w:val="center"/>
        </w:trPr>
        <w:tc>
          <w:tcPr>
            <w:tcW w:w="1474" w:type="dxa"/>
            <w:tcMar>
              <w:top w:w="60" w:type="dxa"/>
              <w:left w:w="110" w:type="dxa"/>
              <w:bottom w:w="60" w:type="dxa"/>
              <w:right w:w="110" w:type="dxa"/>
            </w:tcMar>
            <w:shd w:val="clear" w:color="auto" w:fill="FFFFFF"/>
          </w:tcPr>
          <w:p w14:paraId="1D01FA77" w14:textId="77777777" w:rsidR="007240DA" w:rsidRDefault="006C0629">
            <w:pPr>
              <w:spacing w:after="0"/>
            </w:pPr>
            <w:r>
              <w:rPr>
                <w:sz w:val="18"/>
                <w:color w:val="000000"/>
              </w:rPr>
              <w:t>ADM-PER-003</w:t>
            </w:r>
          </w:p>
        </w:tc>
        <w:tc>
          <w:tcPr>
            <w:tcW w:w="3175" w:type="dxa"/>
            <w:tcMar>
              <w:top w:w="60" w:type="dxa"/>
              <w:left w:w="110" w:type="dxa"/>
              <w:bottom w:w="60" w:type="dxa"/>
              <w:right w:w="110" w:type="dxa"/>
            </w:tcMar>
            <w:shd w:val="clear" w:color="auto" w:fill="FFFFFF"/>
          </w:tcPr>
          <w:p w14:paraId="6FF25DA0" w14:textId="77777777" w:rsidR="007240DA" w:rsidRDefault="006C0629">
            <w:pPr>
              <w:spacing w:after="0"/>
            </w:pPr>
            <w:r>
              <w:rPr>
                <w:sz w:val="18"/>
                <w:color w:val="000000"/>
              </w:rPr>
              <w:t>Cambiar la zona de un acopiador</w:t>
            </w:r>
          </w:p>
        </w:tc>
        <w:tc>
          <w:tcPr>
            <w:tcW w:w="2041" w:type="dxa"/>
            <w:tcMar>
              <w:top w:w="60" w:type="dxa"/>
              <w:left w:w="110" w:type="dxa"/>
              <w:bottom w:w="60" w:type="dxa"/>
              <w:right w:w="110" w:type="dxa"/>
            </w:tcMar>
            <w:shd w:val="clear" w:color="auto" w:fill="FFFFFF"/>
          </w:tcPr>
          <w:p w14:paraId="3FFEBE62"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2ADA87CD" w14:textId="77777777" w:rsidR="007240DA" w:rsidRDefault="006C0629">
            <w:pPr>
              <w:spacing w:after="0"/>
            </w:pPr>
            <w:r>
              <w:rPr>
                <w:sz w:val="18"/>
                <w:color w:val="000000"/>
              </w:rPr>
              <w:t>Verificado parcialmente</w:t>
            </w:r>
          </w:p>
        </w:tc>
      </w:tr>
      <w:tr w:rsidR="007240DA" w14:paraId="77274A86" w14:textId="77777777">
        <w:trPr>
          <w:cantSplit/>
          <w:jc w:val="center"/>
        </w:trPr>
        <w:tc>
          <w:tcPr>
            <w:tcW w:w="1474" w:type="dxa"/>
            <w:shd w:val="clear" w:color="auto" w:fill="FFFFFF"/>
            <w:tcMar>
              <w:top w:w="60" w:type="dxa"/>
              <w:left w:w="110" w:type="dxa"/>
              <w:bottom w:w="60" w:type="dxa"/>
              <w:right w:w="110" w:type="dxa"/>
            </w:tcMar>
          </w:tcPr>
          <w:p w14:paraId="219668C0" w14:textId="77777777" w:rsidR="007240DA" w:rsidRDefault="006C0629">
            <w:pPr>
              <w:spacing w:after="0"/>
            </w:pPr>
            <w:r>
              <w:rPr>
                <w:sz w:val="18"/>
                <w:color w:val="000000"/>
              </w:rPr>
              <w:t>ADM-PER-004</w:t>
            </w:r>
          </w:p>
        </w:tc>
        <w:tc>
          <w:tcPr>
            <w:tcW w:w="3175" w:type="dxa"/>
            <w:shd w:val="clear" w:color="auto" w:fill="FFFFFF"/>
            <w:tcMar>
              <w:top w:w="60" w:type="dxa"/>
              <w:left w:w="110" w:type="dxa"/>
              <w:bottom w:w="60" w:type="dxa"/>
              <w:right w:w="110" w:type="dxa"/>
            </w:tcMar>
          </w:tcPr>
          <w:p w14:paraId="223D5C21" w14:textId="77777777" w:rsidR="007240DA" w:rsidRDefault="006C0629">
            <w:pPr>
              <w:spacing w:after="0"/>
            </w:pPr>
            <w:r>
              <w:rPr>
                <w:sz w:val="18"/>
                <w:color w:val="000000"/>
              </w:rPr>
              <w:t>Desactivar y reactivar un acopiador</w:t>
            </w:r>
          </w:p>
        </w:tc>
        <w:tc>
          <w:tcPr>
            <w:tcW w:w="2041" w:type="dxa"/>
            <w:shd w:val="clear" w:color="auto" w:fill="FFFFFF"/>
            <w:tcMar>
              <w:top w:w="60" w:type="dxa"/>
              <w:left w:w="110" w:type="dxa"/>
              <w:bottom w:w="60" w:type="dxa"/>
              <w:right w:w="110" w:type="dxa"/>
            </w:tcMar>
          </w:tcPr>
          <w:p w14:paraId="27041151"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62191429" w14:textId="77777777" w:rsidR="007240DA" w:rsidRDefault="006C0629">
            <w:pPr>
              <w:spacing w:after="0"/>
            </w:pPr>
            <w:r>
              <w:rPr>
                <w:sz w:val="18"/>
                <w:color w:val="000000"/>
              </w:rPr>
              <w:t>Verificado en interfaz</w:t>
            </w:r>
          </w:p>
        </w:tc>
      </w:tr>
      <w:tr w:rsidR="007240DA" w14:paraId="09A29BCE" w14:textId="77777777">
        <w:trPr>
          <w:cantSplit/>
          <w:jc w:val="center"/>
        </w:trPr>
        <w:tc>
          <w:tcPr>
            <w:tcW w:w="1474" w:type="dxa"/>
            <w:tcMar>
              <w:top w:w="60" w:type="dxa"/>
              <w:left w:w="110" w:type="dxa"/>
              <w:bottom w:w="60" w:type="dxa"/>
              <w:right w:w="110" w:type="dxa"/>
            </w:tcMar>
            <w:shd w:val="clear" w:color="auto" w:fill="FFFFFF"/>
          </w:tcPr>
          <w:p w14:paraId="3962EA85" w14:textId="77777777" w:rsidR="007240DA" w:rsidRDefault="006C0629">
            <w:pPr>
              <w:spacing w:after="0"/>
            </w:pPr>
            <w:r>
              <w:rPr>
                <w:sz w:val="18"/>
                <w:color w:val="000000"/>
              </w:rPr>
              <w:t>ADM-PER-005</w:t>
            </w:r>
          </w:p>
        </w:tc>
        <w:tc>
          <w:tcPr>
            <w:tcW w:w="3175" w:type="dxa"/>
            <w:tcMar>
              <w:top w:w="60" w:type="dxa"/>
              <w:left w:w="110" w:type="dxa"/>
              <w:bottom w:w="60" w:type="dxa"/>
              <w:right w:w="110" w:type="dxa"/>
            </w:tcMar>
            <w:shd w:val="clear" w:color="auto" w:fill="FFFFFF"/>
          </w:tcPr>
          <w:p w14:paraId="22CBC344" w14:textId="77777777" w:rsidR="007240DA" w:rsidRDefault="006C0629">
            <w:pPr>
              <w:spacing w:after="0"/>
            </w:pPr>
            <w:r>
              <w:rPr>
                <w:sz w:val="18"/>
                <w:color w:val="000000"/>
              </w:rPr>
              <w:t>Registrar un analista de calidad</w:t>
            </w:r>
          </w:p>
        </w:tc>
        <w:tc>
          <w:tcPr>
            <w:tcW w:w="2041" w:type="dxa"/>
            <w:tcMar>
              <w:top w:w="60" w:type="dxa"/>
              <w:left w:w="110" w:type="dxa"/>
              <w:bottom w:w="60" w:type="dxa"/>
              <w:right w:w="110" w:type="dxa"/>
            </w:tcMar>
            <w:shd w:val="clear" w:color="auto" w:fill="FFFFFF"/>
          </w:tcPr>
          <w:p w14:paraId="7E0EBE19"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169FC058" w14:textId="77777777" w:rsidR="007240DA" w:rsidRDefault="006C0629">
            <w:pPr>
              <w:spacing w:after="0"/>
            </w:pPr>
            <w:r>
              <w:rPr>
                <w:sz w:val="18"/>
                <w:color w:val="000000"/>
              </w:rPr>
              <w:t>Verificado en interfaz</w:t>
            </w:r>
          </w:p>
        </w:tc>
      </w:tr>
      <w:tr w:rsidR="007240DA" w14:paraId="69B25516" w14:textId="77777777">
        <w:trPr>
          <w:cantSplit/>
          <w:jc w:val="center"/>
        </w:trPr>
        <w:tc>
          <w:tcPr>
            <w:tcW w:w="1474" w:type="dxa"/>
            <w:shd w:val="clear" w:color="auto" w:fill="FFFFFF"/>
            <w:tcMar>
              <w:top w:w="60" w:type="dxa"/>
              <w:left w:w="110" w:type="dxa"/>
              <w:bottom w:w="60" w:type="dxa"/>
              <w:right w:w="110" w:type="dxa"/>
            </w:tcMar>
          </w:tcPr>
          <w:p w14:paraId="3E3FEB47" w14:textId="77777777" w:rsidR="007240DA" w:rsidRDefault="006C0629">
            <w:pPr>
              <w:spacing w:after="0"/>
            </w:pPr>
            <w:r>
              <w:rPr>
                <w:sz w:val="18"/>
                <w:color w:val="000000"/>
              </w:rPr>
              <w:t>ADM-PER-006</w:t>
            </w:r>
          </w:p>
        </w:tc>
        <w:tc>
          <w:tcPr>
            <w:tcW w:w="3175" w:type="dxa"/>
            <w:shd w:val="clear" w:color="auto" w:fill="FFFFFF"/>
            <w:tcMar>
              <w:top w:w="60" w:type="dxa"/>
              <w:left w:w="110" w:type="dxa"/>
              <w:bottom w:w="60" w:type="dxa"/>
              <w:right w:w="110" w:type="dxa"/>
            </w:tcMar>
          </w:tcPr>
          <w:p w14:paraId="3531DA89" w14:textId="77777777" w:rsidR="007240DA" w:rsidRDefault="006C0629">
            <w:pPr>
              <w:spacing w:after="0"/>
            </w:pPr>
            <w:r>
              <w:rPr>
                <w:sz w:val="18"/>
                <w:color w:val="000000"/>
              </w:rPr>
              <w:t>Registrar un encargado de planta</w:t>
            </w:r>
          </w:p>
        </w:tc>
        <w:tc>
          <w:tcPr>
            <w:tcW w:w="2041" w:type="dxa"/>
            <w:shd w:val="clear" w:color="auto" w:fill="FFFFFF"/>
            <w:tcMar>
              <w:top w:w="60" w:type="dxa"/>
              <w:left w:w="110" w:type="dxa"/>
              <w:bottom w:w="60" w:type="dxa"/>
              <w:right w:w="110" w:type="dxa"/>
            </w:tcMar>
          </w:tcPr>
          <w:p w14:paraId="54998825"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2108CD22" w14:textId="77777777" w:rsidR="007240DA" w:rsidRDefault="006C0629">
            <w:pPr>
              <w:spacing w:after="0"/>
            </w:pPr>
            <w:r>
              <w:rPr>
                <w:sz w:val="18"/>
                <w:color w:val="000000"/>
              </w:rPr>
              <w:t>Verificado en interfaz</w:t>
            </w:r>
          </w:p>
        </w:tc>
      </w:tr>
      <w:tr w:rsidR="007240DA" w14:paraId="7944E7BF" w14:textId="77777777">
        <w:trPr>
          <w:cantSplit/>
          <w:jc w:val="center"/>
        </w:trPr>
        <w:tc>
          <w:tcPr>
            <w:tcW w:w="1474" w:type="dxa"/>
            <w:tcMar>
              <w:top w:w="60" w:type="dxa"/>
              <w:left w:w="110" w:type="dxa"/>
              <w:bottom w:w="60" w:type="dxa"/>
              <w:right w:w="110" w:type="dxa"/>
            </w:tcMar>
            <w:shd w:val="clear" w:color="auto" w:fill="FFFFFF"/>
          </w:tcPr>
          <w:p w14:paraId="79770E9F" w14:textId="77777777" w:rsidR="007240DA" w:rsidRDefault="006C0629">
            <w:pPr>
              <w:spacing w:after="0"/>
            </w:pPr>
            <w:r>
              <w:rPr>
                <w:sz w:val="18"/>
                <w:color w:val="000000"/>
              </w:rPr>
              <w:t>ADM-PER-007</w:t>
            </w:r>
          </w:p>
        </w:tc>
        <w:tc>
          <w:tcPr>
            <w:tcW w:w="3175" w:type="dxa"/>
            <w:tcMar>
              <w:top w:w="60" w:type="dxa"/>
              <w:left w:w="110" w:type="dxa"/>
              <w:bottom w:w="60" w:type="dxa"/>
              <w:right w:w="110" w:type="dxa"/>
            </w:tcMar>
            <w:shd w:val="clear" w:color="auto" w:fill="FFFFFF"/>
          </w:tcPr>
          <w:p w14:paraId="6778DD99" w14:textId="77777777" w:rsidR="007240DA" w:rsidRDefault="006C0629">
            <w:pPr>
              <w:spacing w:after="0"/>
            </w:pPr>
            <w:r>
              <w:rPr>
                <w:sz w:val="18"/>
                <w:color w:val="000000"/>
              </w:rPr>
              <w:t>Registrar personal de ventas</w:t>
            </w:r>
          </w:p>
        </w:tc>
        <w:tc>
          <w:tcPr>
            <w:tcW w:w="2041" w:type="dxa"/>
            <w:tcMar>
              <w:top w:w="60" w:type="dxa"/>
              <w:left w:w="110" w:type="dxa"/>
              <w:bottom w:w="60" w:type="dxa"/>
              <w:right w:w="110" w:type="dxa"/>
            </w:tcMar>
            <w:shd w:val="clear" w:color="auto" w:fill="FFFFFF"/>
          </w:tcPr>
          <w:p w14:paraId="22DA2FE5" w14:textId="77777777" w:rsidR="007240DA" w:rsidRDefault="006C0629">
            <w:pPr>
              <w:spacing w:after="0"/>
            </w:pPr>
            <w:r>
              <w:rPr>
                <w:sz w:val="18"/>
                <w:color w:val="000000"/>
              </w:rPr>
              <w:t>Personal: trabajadores</w:t>
            </w:r>
          </w:p>
        </w:tc>
        <w:tc>
          <w:tcPr>
            <w:tcW w:w="2381" w:type="dxa"/>
            <w:shd w:val="clear" w:color="auto" w:fill="FFFFFF"/>
            <w:tcMar>
              <w:top w:w="60" w:type="dxa"/>
              <w:left w:w="110" w:type="dxa"/>
              <w:bottom w:w="60" w:type="dxa"/>
              <w:right w:w="110" w:type="dxa"/>
            </w:tcMar>
          </w:tcPr>
          <w:p w14:paraId="276C1A97" w14:textId="77777777" w:rsidR="007240DA" w:rsidRDefault="006C0629">
            <w:pPr>
              <w:spacing w:after="0"/>
            </w:pPr>
            <w:r>
              <w:rPr>
                <w:sz w:val="18"/>
                <w:color w:val="000000"/>
              </w:rPr>
              <w:t>Verificado en interfaz</w:t>
            </w:r>
          </w:p>
        </w:tc>
      </w:tr>
      <w:tr w:rsidR="007240DA" w14:paraId="289C8DF8" w14:textId="77777777">
        <w:trPr>
          <w:cantSplit/>
          <w:jc w:val="center"/>
        </w:trPr>
        <w:tc>
          <w:tcPr>
            <w:tcW w:w="1474" w:type="dxa"/>
            <w:shd w:val="clear" w:color="auto" w:fill="FFFFFF"/>
            <w:tcMar>
              <w:top w:w="60" w:type="dxa"/>
              <w:left w:w="110" w:type="dxa"/>
              <w:bottom w:w="60" w:type="dxa"/>
              <w:right w:w="110" w:type="dxa"/>
            </w:tcMar>
          </w:tcPr>
          <w:p w14:paraId="637B82DF" w14:textId="77777777" w:rsidR="007240DA" w:rsidRDefault="006C0629">
            <w:pPr>
              <w:spacing w:after="0"/>
            </w:pPr>
            <w:r>
              <w:rPr>
                <w:sz w:val="18"/>
                <w:color w:val="000000"/>
              </w:rPr>
              <w:t>ADM-PRV-001</w:t>
            </w:r>
          </w:p>
        </w:tc>
        <w:tc>
          <w:tcPr>
            <w:tcW w:w="3175" w:type="dxa"/>
            <w:shd w:val="clear" w:color="auto" w:fill="FFFFFF"/>
            <w:tcMar>
              <w:top w:w="60" w:type="dxa"/>
              <w:left w:w="110" w:type="dxa"/>
              <w:bottom w:w="60" w:type="dxa"/>
              <w:right w:w="110" w:type="dxa"/>
            </w:tcMar>
          </w:tcPr>
          <w:p w14:paraId="145881DA" w14:textId="77777777" w:rsidR="007240DA" w:rsidRDefault="006C0629">
            <w:pPr>
              <w:spacing w:after="0"/>
            </w:pPr>
            <w:r>
              <w:rPr>
                <w:sz w:val="18"/>
                <w:color w:val="000000"/>
              </w:rPr>
              <w:t>Registrar un proveedor</w:t>
            </w:r>
          </w:p>
        </w:tc>
        <w:tc>
          <w:tcPr>
            <w:tcW w:w="2041" w:type="dxa"/>
            <w:shd w:val="clear" w:color="auto" w:fill="FFFFFF"/>
            <w:tcMar>
              <w:top w:w="60" w:type="dxa"/>
              <w:left w:w="110" w:type="dxa"/>
              <w:bottom w:w="60" w:type="dxa"/>
              <w:right w:w="110" w:type="dxa"/>
            </w:tcMar>
          </w:tcPr>
          <w:p w14:paraId="227A3DB2" w14:textId="77777777" w:rsidR="007240DA" w:rsidRDefault="006C0629">
            <w:pPr>
              <w:spacing w:after="0"/>
            </w:pPr>
            <w:r>
              <w:rPr>
                <w:sz w:val="18"/>
                <w:color w:val="000000"/>
              </w:rPr>
              <w:t>Proveedores</w:t>
            </w:r>
          </w:p>
        </w:tc>
        <w:tc>
          <w:tcPr>
            <w:tcW w:w="2381" w:type="dxa"/>
            <w:shd w:val="clear" w:color="auto" w:fill="FFFFFF"/>
            <w:tcMar>
              <w:top w:w="60" w:type="dxa"/>
              <w:left w:w="110" w:type="dxa"/>
              <w:bottom w:w="60" w:type="dxa"/>
              <w:right w:w="110" w:type="dxa"/>
            </w:tcMar>
          </w:tcPr>
          <w:p w14:paraId="469DA3AA" w14:textId="77777777" w:rsidR="007240DA" w:rsidRDefault="006C0629">
            <w:pPr>
              <w:spacing w:after="0"/>
            </w:pPr>
            <w:r>
              <w:rPr>
                <w:sz w:val="18"/>
                <w:color w:val="000000"/>
              </w:rPr>
              <w:t>Verificado en interfaz</w:t>
            </w:r>
          </w:p>
        </w:tc>
      </w:tr>
      <w:tr w:rsidR="007240DA" w14:paraId="33086371" w14:textId="77777777">
        <w:trPr>
          <w:cantSplit/>
          <w:jc w:val="center"/>
        </w:trPr>
        <w:tc>
          <w:tcPr>
            <w:tcW w:w="1474" w:type="dxa"/>
            <w:tcMar>
              <w:top w:w="60" w:type="dxa"/>
              <w:left w:w="110" w:type="dxa"/>
              <w:bottom w:w="60" w:type="dxa"/>
              <w:right w:w="110" w:type="dxa"/>
            </w:tcMar>
            <w:shd w:val="clear" w:color="auto" w:fill="FFFFFF"/>
          </w:tcPr>
          <w:p w14:paraId="18FF3B70" w14:textId="77777777" w:rsidR="007240DA" w:rsidRDefault="006C0629">
            <w:pPr>
              <w:spacing w:after="0"/>
            </w:pPr>
            <w:r>
              <w:rPr>
                <w:sz w:val="18"/>
                <w:color w:val="000000"/>
              </w:rPr>
              <w:t>ADM-PRV-002</w:t>
            </w:r>
          </w:p>
        </w:tc>
        <w:tc>
          <w:tcPr>
            <w:tcW w:w="3175" w:type="dxa"/>
            <w:tcMar>
              <w:top w:w="60" w:type="dxa"/>
              <w:left w:w="110" w:type="dxa"/>
              <w:bottom w:w="60" w:type="dxa"/>
              <w:right w:w="110" w:type="dxa"/>
            </w:tcMar>
            <w:shd w:val="clear" w:color="auto" w:fill="FFFFFF"/>
          </w:tcPr>
          <w:p w14:paraId="1297F116" w14:textId="77777777" w:rsidR="007240DA" w:rsidRDefault="006C0629">
            <w:pPr>
              <w:spacing w:after="0"/>
            </w:pPr>
            <w:r>
              <w:rPr>
                <w:sz w:val="18"/>
                <w:color w:val="000000"/>
              </w:rPr>
              <w:t>Consultar y editar un proveedor</w:t>
            </w:r>
          </w:p>
        </w:tc>
        <w:tc>
          <w:tcPr>
            <w:tcW w:w="2041" w:type="dxa"/>
            <w:tcMar>
              <w:top w:w="60" w:type="dxa"/>
              <w:left w:w="110" w:type="dxa"/>
              <w:bottom w:w="60" w:type="dxa"/>
              <w:right w:w="110" w:type="dxa"/>
            </w:tcMar>
            <w:shd w:val="clear" w:color="auto" w:fill="FFFFFF"/>
          </w:tcPr>
          <w:p w14:paraId="6A0891B6" w14:textId="77777777" w:rsidR="007240DA" w:rsidRDefault="006C0629">
            <w:pPr>
              <w:spacing w:after="0"/>
            </w:pPr>
            <w:r>
              <w:rPr>
                <w:sz w:val="18"/>
                <w:color w:val="000000"/>
              </w:rPr>
              <w:t>Proveedores</w:t>
            </w:r>
          </w:p>
        </w:tc>
        <w:tc>
          <w:tcPr>
            <w:tcW w:w="2381" w:type="dxa"/>
            <w:shd w:val="clear" w:color="auto" w:fill="FFFFFF"/>
            <w:tcMar>
              <w:top w:w="60" w:type="dxa"/>
              <w:left w:w="110" w:type="dxa"/>
              <w:bottom w:w="60" w:type="dxa"/>
              <w:right w:w="110" w:type="dxa"/>
            </w:tcMar>
          </w:tcPr>
          <w:p w14:paraId="65CAE036" w14:textId="77777777" w:rsidR="007240DA" w:rsidRDefault="006C0629">
            <w:pPr>
              <w:spacing w:after="0"/>
            </w:pPr>
            <w:r>
              <w:rPr>
                <w:sz w:val="18"/>
                <w:color w:val="000000"/>
              </w:rPr>
              <w:t>Verificado en interfaz</w:t>
            </w:r>
          </w:p>
        </w:tc>
      </w:tr>
      <w:tr w:rsidR="007240DA" w14:paraId="2A4603DE" w14:textId="77777777">
        <w:trPr>
          <w:cantSplit/>
          <w:jc w:val="center"/>
        </w:trPr>
        <w:tc>
          <w:tcPr>
            <w:tcW w:w="1474" w:type="dxa"/>
            <w:shd w:val="clear" w:color="auto" w:fill="FFFFFF"/>
            <w:tcMar>
              <w:top w:w="60" w:type="dxa"/>
              <w:left w:w="110" w:type="dxa"/>
              <w:bottom w:w="60" w:type="dxa"/>
              <w:right w:w="110" w:type="dxa"/>
            </w:tcMar>
          </w:tcPr>
          <w:p w14:paraId="63DBA823" w14:textId="77777777" w:rsidR="007240DA" w:rsidRDefault="006C0629">
            <w:pPr>
              <w:spacing w:after="0"/>
            </w:pPr>
            <w:r>
              <w:rPr>
                <w:sz w:val="18"/>
                <w:color w:val="000000"/>
              </w:rPr>
              <w:t>ADM-PRV-003</w:t>
            </w:r>
          </w:p>
        </w:tc>
        <w:tc>
          <w:tcPr>
            <w:tcW w:w="3175" w:type="dxa"/>
            <w:shd w:val="clear" w:color="auto" w:fill="FFFFFF"/>
            <w:tcMar>
              <w:top w:w="60" w:type="dxa"/>
              <w:left w:w="110" w:type="dxa"/>
              <w:bottom w:w="60" w:type="dxa"/>
              <w:right w:w="110" w:type="dxa"/>
            </w:tcMar>
          </w:tcPr>
          <w:p w14:paraId="7CCE287E" w14:textId="77777777" w:rsidR="007240DA" w:rsidRDefault="006C0629">
            <w:pPr>
              <w:spacing w:after="0"/>
            </w:pPr>
            <w:r>
              <w:rPr>
                <w:sz w:val="18"/>
                <w:color w:val="000000"/>
              </w:rPr>
              <w:t>Asignar o cambiar la zona de un proveedor</w:t>
            </w:r>
          </w:p>
        </w:tc>
        <w:tc>
          <w:tcPr>
            <w:tcW w:w="2041" w:type="dxa"/>
            <w:shd w:val="clear" w:color="auto" w:fill="FFFFFF"/>
            <w:tcMar>
              <w:top w:w="60" w:type="dxa"/>
              <w:left w:w="110" w:type="dxa"/>
              <w:bottom w:w="60" w:type="dxa"/>
              <w:right w:w="110" w:type="dxa"/>
            </w:tcMar>
          </w:tcPr>
          <w:p w14:paraId="0BF46B8E" w14:textId="77777777" w:rsidR="007240DA" w:rsidRDefault="006C0629">
            <w:pPr>
              <w:spacing w:after="0"/>
            </w:pPr>
            <w:r>
              <w:rPr>
                <w:sz w:val="18"/>
                <w:color w:val="000000"/>
              </w:rPr>
              <w:t>Proveedores</w:t>
            </w:r>
          </w:p>
        </w:tc>
        <w:tc>
          <w:tcPr>
            <w:tcW w:w="2381" w:type="dxa"/>
            <w:shd w:val="clear" w:color="auto" w:fill="FFFFFF"/>
            <w:tcMar>
              <w:top w:w="60" w:type="dxa"/>
              <w:left w:w="110" w:type="dxa"/>
              <w:bottom w:w="60" w:type="dxa"/>
              <w:right w:w="110" w:type="dxa"/>
            </w:tcMar>
          </w:tcPr>
          <w:p w14:paraId="3ACECAC7" w14:textId="77777777" w:rsidR="007240DA" w:rsidRDefault="006C0629">
            <w:pPr>
              <w:spacing w:after="0"/>
            </w:pPr>
            <w:r>
              <w:rPr>
                <w:sz w:val="18"/>
                <w:color w:val="000000"/>
              </w:rPr>
              <w:t>Verificado en interfaz</w:t>
            </w:r>
          </w:p>
        </w:tc>
      </w:tr>
      <w:tr w:rsidR="007240DA" w14:paraId="70FD142B" w14:textId="77777777">
        <w:trPr>
          <w:cantSplit/>
          <w:jc w:val="center"/>
        </w:trPr>
        <w:tc>
          <w:tcPr>
            <w:tcW w:w="1474" w:type="dxa"/>
            <w:tcMar>
              <w:top w:w="60" w:type="dxa"/>
              <w:left w:w="110" w:type="dxa"/>
              <w:bottom w:w="60" w:type="dxa"/>
              <w:right w:w="110" w:type="dxa"/>
            </w:tcMar>
            <w:shd w:val="clear" w:color="auto" w:fill="FFFFFF"/>
          </w:tcPr>
          <w:p w14:paraId="5B0F31BD" w14:textId="77777777" w:rsidR="007240DA" w:rsidRDefault="006C0629">
            <w:pPr>
              <w:spacing w:after="0"/>
            </w:pPr>
            <w:r>
              <w:rPr>
                <w:sz w:val="18"/>
                <w:color w:val="000000"/>
              </w:rPr>
              <w:t>ADM-PRV-004</w:t>
            </w:r>
          </w:p>
        </w:tc>
        <w:tc>
          <w:tcPr>
            <w:tcW w:w="3175" w:type="dxa"/>
            <w:tcMar>
              <w:top w:w="60" w:type="dxa"/>
              <w:left w:w="110" w:type="dxa"/>
              <w:bottom w:w="60" w:type="dxa"/>
              <w:right w:w="110" w:type="dxa"/>
            </w:tcMar>
            <w:shd w:val="clear" w:color="auto" w:fill="FFFFFF"/>
          </w:tcPr>
          <w:p w14:paraId="70F4148C" w14:textId="77777777" w:rsidR="007240DA" w:rsidRDefault="006C0629">
            <w:pPr>
              <w:spacing w:after="0"/>
            </w:pPr>
            <w:r>
              <w:rPr>
                <w:sz w:val="18"/>
                <w:color w:val="000000"/>
              </w:rPr>
              <w:t>Desactivar y reactivar un proveedor</w:t>
            </w:r>
          </w:p>
        </w:tc>
        <w:tc>
          <w:tcPr>
            <w:tcW w:w="2041" w:type="dxa"/>
            <w:tcMar>
              <w:top w:w="60" w:type="dxa"/>
              <w:left w:w="110" w:type="dxa"/>
              <w:bottom w:w="60" w:type="dxa"/>
              <w:right w:w="110" w:type="dxa"/>
            </w:tcMar>
            <w:shd w:val="clear" w:color="auto" w:fill="FFFFFF"/>
          </w:tcPr>
          <w:p w14:paraId="5EC5267C" w14:textId="77777777" w:rsidR="007240DA" w:rsidRDefault="006C0629">
            <w:pPr>
              <w:spacing w:after="0"/>
            </w:pPr>
            <w:r>
              <w:rPr>
                <w:sz w:val="18"/>
                <w:color w:val="000000"/>
              </w:rPr>
              <w:t>Proveedores</w:t>
            </w:r>
          </w:p>
        </w:tc>
        <w:tc>
          <w:tcPr>
            <w:tcW w:w="2381" w:type="dxa"/>
            <w:shd w:val="clear" w:color="auto" w:fill="FFFFFF"/>
            <w:tcMar>
              <w:top w:w="60" w:type="dxa"/>
              <w:left w:w="110" w:type="dxa"/>
              <w:bottom w:w="60" w:type="dxa"/>
              <w:right w:w="110" w:type="dxa"/>
            </w:tcMar>
          </w:tcPr>
          <w:p w14:paraId="4C6244FA" w14:textId="77777777" w:rsidR="007240DA" w:rsidRDefault="006C0629">
            <w:pPr>
              <w:spacing w:after="0"/>
            </w:pPr>
            <w:r>
              <w:rPr>
                <w:sz w:val="18"/>
                <w:color w:val="000000"/>
              </w:rPr>
              <w:t>Verificado en interfaz</w:t>
            </w:r>
          </w:p>
        </w:tc>
      </w:tr>
      <w:tr w:rsidR="007240DA" w14:paraId="68DFCB4C" w14:textId="77777777">
        <w:trPr>
          <w:cantSplit/>
          <w:jc w:val="center"/>
        </w:trPr>
        <w:tc>
          <w:tcPr>
            <w:tcW w:w="1474" w:type="dxa"/>
            <w:shd w:val="clear" w:color="auto" w:fill="FFFFFF"/>
            <w:tcMar>
              <w:top w:w="60" w:type="dxa"/>
              <w:left w:w="110" w:type="dxa"/>
              <w:bottom w:w="60" w:type="dxa"/>
              <w:right w:w="110" w:type="dxa"/>
            </w:tcMar>
          </w:tcPr>
          <w:p w14:paraId="37FB9E4C" w14:textId="77777777" w:rsidR="007240DA" w:rsidRDefault="006C0629">
            <w:pPr>
              <w:spacing w:after="0"/>
            </w:pPr>
            <w:r>
              <w:rPr>
                <w:sz w:val="18"/>
                <w:color w:val="000000"/>
              </w:rPr>
              <w:t>ADM-PAR-001</w:t>
            </w:r>
          </w:p>
        </w:tc>
        <w:tc>
          <w:tcPr>
            <w:tcW w:w="3175" w:type="dxa"/>
            <w:shd w:val="clear" w:color="auto" w:fill="FFFFFF"/>
            <w:tcMar>
              <w:top w:w="60" w:type="dxa"/>
              <w:left w:w="110" w:type="dxa"/>
              <w:bottom w:w="60" w:type="dxa"/>
              <w:right w:w="110" w:type="dxa"/>
            </w:tcMar>
          </w:tcPr>
          <w:p w14:paraId="4AF49A02" w14:textId="77777777" w:rsidR="007240DA" w:rsidRDefault="006C0629">
            <w:pPr>
              <w:spacing w:after="0"/>
            </w:pPr>
            <w:r>
              <w:rPr>
                <w:sz w:val="18"/>
                <w:color w:val="000000"/>
              </w:rPr>
              <w:t>Registrar un parámetro de calidad</w:t>
            </w:r>
          </w:p>
        </w:tc>
        <w:tc>
          <w:tcPr>
            <w:tcW w:w="2041" w:type="dxa"/>
            <w:shd w:val="clear" w:color="auto" w:fill="FFFFFF"/>
            <w:tcMar>
              <w:top w:w="60" w:type="dxa"/>
              <w:left w:w="110" w:type="dxa"/>
              <w:bottom w:w="60" w:type="dxa"/>
              <w:right w:w="110" w:type="dxa"/>
            </w:tcMar>
          </w:tcPr>
          <w:p w14:paraId="24C514BF" w14:textId="77777777" w:rsidR="007240DA" w:rsidRDefault="006C0629">
            <w:pPr>
              <w:spacing w:after="0"/>
            </w:pPr>
            <w:r>
              <w:rPr>
                <w:sz w:val="18"/>
                <w:color w:val="000000"/>
              </w:rPr>
              <w:t>Parámetros de calidad</w:t>
            </w:r>
          </w:p>
        </w:tc>
        <w:tc>
          <w:tcPr>
            <w:tcW w:w="2381" w:type="dxa"/>
            <w:shd w:val="clear" w:color="auto" w:fill="FFFFFF"/>
            <w:tcMar>
              <w:top w:w="60" w:type="dxa"/>
              <w:left w:w="110" w:type="dxa"/>
              <w:bottom w:w="60" w:type="dxa"/>
              <w:right w:w="110" w:type="dxa"/>
            </w:tcMar>
          </w:tcPr>
          <w:p w14:paraId="37B9AAF2" w14:textId="77777777" w:rsidR="007240DA" w:rsidRDefault="006C0629">
            <w:pPr>
              <w:spacing w:after="0"/>
            </w:pPr>
            <w:r>
              <w:rPr>
                <w:sz w:val="18"/>
                <w:color w:val="000000"/>
              </w:rPr>
              <w:t>Verificado en interfaz</w:t>
            </w:r>
          </w:p>
        </w:tc>
      </w:tr>
      <w:tr w:rsidR="007240DA" w14:paraId="3E107D39" w14:textId="77777777">
        <w:trPr>
          <w:cantSplit/>
          <w:jc w:val="center"/>
        </w:trPr>
        <w:tc>
          <w:tcPr>
            <w:tcW w:w="1474" w:type="dxa"/>
            <w:tcMar>
              <w:top w:w="60" w:type="dxa"/>
              <w:left w:w="110" w:type="dxa"/>
              <w:bottom w:w="60" w:type="dxa"/>
              <w:right w:w="110" w:type="dxa"/>
            </w:tcMar>
            <w:shd w:val="clear" w:color="auto" w:fill="FFFFFF"/>
          </w:tcPr>
          <w:p w14:paraId="6C870417" w14:textId="77777777" w:rsidR="007240DA" w:rsidRDefault="006C0629">
            <w:pPr>
              <w:spacing w:after="0"/>
            </w:pPr>
            <w:r>
              <w:rPr>
                <w:sz w:val="18"/>
                <w:color w:val="000000"/>
              </w:rPr>
              <w:t>ADM-PAR-002</w:t>
            </w:r>
          </w:p>
        </w:tc>
        <w:tc>
          <w:tcPr>
            <w:tcW w:w="3175" w:type="dxa"/>
            <w:tcMar>
              <w:top w:w="60" w:type="dxa"/>
              <w:left w:w="110" w:type="dxa"/>
              <w:bottom w:w="60" w:type="dxa"/>
              <w:right w:w="110" w:type="dxa"/>
            </w:tcMar>
            <w:shd w:val="clear" w:color="auto" w:fill="FFFFFF"/>
          </w:tcPr>
          <w:p w14:paraId="12B4CC43" w14:textId="77777777" w:rsidR="007240DA" w:rsidRDefault="006C0629">
            <w:pPr>
              <w:spacing w:after="0"/>
            </w:pPr>
            <w:r>
              <w:rPr>
                <w:sz w:val="18"/>
                <w:color w:val="000000"/>
              </w:rPr>
              <w:t>Configurar la regla de evaluación (límites)</w:t>
            </w:r>
          </w:p>
        </w:tc>
        <w:tc>
          <w:tcPr>
            <w:tcW w:w="2041" w:type="dxa"/>
            <w:tcMar>
              <w:top w:w="60" w:type="dxa"/>
              <w:left w:w="110" w:type="dxa"/>
              <w:bottom w:w="60" w:type="dxa"/>
              <w:right w:w="110" w:type="dxa"/>
            </w:tcMar>
            <w:shd w:val="clear" w:color="auto" w:fill="FFFFFF"/>
          </w:tcPr>
          <w:p w14:paraId="3D0CDB04" w14:textId="77777777" w:rsidR="007240DA" w:rsidRDefault="006C0629">
            <w:pPr>
              <w:spacing w:after="0"/>
            </w:pPr>
            <w:r>
              <w:rPr>
                <w:sz w:val="18"/>
                <w:color w:val="000000"/>
              </w:rPr>
              <w:t>Parámetros de calidad</w:t>
            </w:r>
          </w:p>
        </w:tc>
        <w:tc>
          <w:tcPr>
            <w:tcW w:w="2381" w:type="dxa"/>
            <w:shd w:val="clear" w:color="auto" w:fill="FFFFFF"/>
            <w:tcMar>
              <w:top w:w="60" w:type="dxa"/>
              <w:left w:w="110" w:type="dxa"/>
              <w:bottom w:w="60" w:type="dxa"/>
              <w:right w:w="110" w:type="dxa"/>
            </w:tcMar>
          </w:tcPr>
          <w:p w14:paraId="313AF688" w14:textId="77777777" w:rsidR="007240DA" w:rsidRDefault="006C0629">
            <w:pPr>
              <w:spacing w:after="0"/>
            </w:pPr>
            <w:r>
              <w:rPr>
                <w:sz w:val="18"/>
                <w:color w:val="000000"/>
              </w:rPr>
              <w:t>Verificado en interfaz</w:t>
            </w:r>
          </w:p>
        </w:tc>
      </w:tr>
      <w:tr w:rsidR="007240DA" w14:paraId="65B05965" w14:textId="77777777">
        <w:trPr>
          <w:cantSplit/>
          <w:jc w:val="center"/>
        </w:trPr>
        <w:tc>
          <w:tcPr>
            <w:tcW w:w="1474" w:type="dxa"/>
            <w:shd w:val="clear" w:color="auto" w:fill="FFFFFF"/>
            <w:tcMar>
              <w:top w:w="60" w:type="dxa"/>
              <w:left w:w="110" w:type="dxa"/>
              <w:bottom w:w="60" w:type="dxa"/>
              <w:right w:w="110" w:type="dxa"/>
            </w:tcMar>
          </w:tcPr>
          <w:p w14:paraId="19A0C7EE" w14:textId="77777777" w:rsidR="007240DA" w:rsidRDefault="006C0629">
            <w:pPr>
              <w:spacing w:after="0"/>
            </w:pPr>
            <w:r>
              <w:rPr>
                <w:sz w:val="18"/>
                <w:color w:val="000000"/>
              </w:rPr>
              <w:t>ADM-PAR-003</w:t>
            </w:r>
          </w:p>
        </w:tc>
        <w:tc>
          <w:tcPr>
            <w:tcW w:w="3175" w:type="dxa"/>
            <w:shd w:val="clear" w:color="auto" w:fill="FFFFFF"/>
            <w:tcMar>
              <w:top w:w="60" w:type="dxa"/>
              <w:left w:w="110" w:type="dxa"/>
              <w:bottom w:w="60" w:type="dxa"/>
              <w:right w:w="110" w:type="dxa"/>
            </w:tcMar>
          </w:tcPr>
          <w:p w14:paraId="4822AF3B" w14:textId="77777777" w:rsidR="007240DA" w:rsidRDefault="006C0629">
            <w:pPr>
              <w:spacing w:after="0"/>
            </w:pPr>
            <w:r>
              <w:rPr>
                <w:sz w:val="18"/>
                <w:color w:val="000000"/>
              </w:rPr>
              <w:t>Editar un parámetro o su regla</w:t>
            </w:r>
          </w:p>
        </w:tc>
        <w:tc>
          <w:tcPr>
            <w:tcW w:w="2041" w:type="dxa"/>
            <w:shd w:val="clear" w:color="auto" w:fill="FFFFFF"/>
            <w:tcMar>
              <w:top w:w="60" w:type="dxa"/>
              <w:left w:w="110" w:type="dxa"/>
              <w:bottom w:w="60" w:type="dxa"/>
              <w:right w:w="110" w:type="dxa"/>
            </w:tcMar>
          </w:tcPr>
          <w:p w14:paraId="75A945FE" w14:textId="77777777" w:rsidR="007240DA" w:rsidRDefault="006C0629">
            <w:pPr>
              <w:spacing w:after="0"/>
            </w:pPr>
            <w:r>
              <w:rPr>
                <w:sz w:val="18"/>
                <w:color w:val="000000"/>
              </w:rPr>
              <w:t>Parámetros de calidad</w:t>
            </w:r>
          </w:p>
        </w:tc>
        <w:tc>
          <w:tcPr>
            <w:tcW w:w="2381" w:type="dxa"/>
            <w:shd w:val="clear" w:color="auto" w:fill="FFFFFF"/>
            <w:tcMar>
              <w:top w:w="60" w:type="dxa"/>
              <w:left w:w="110" w:type="dxa"/>
              <w:bottom w:w="60" w:type="dxa"/>
              <w:right w:w="110" w:type="dxa"/>
            </w:tcMar>
          </w:tcPr>
          <w:p w14:paraId="79EF2020" w14:textId="77777777" w:rsidR="007240DA" w:rsidRDefault="006C0629">
            <w:pPr>
              <w:spacing w:after="0"/>
            </w:pPr>
            <w:r>
              <w:rPr>
                <w:sz w:val="18"/>
                <w:color w:val="000000"/>
              </w:rPr>
              <w:t>Verificado en interfaz</w:t>
            </w:r>
          </w:p>
        </w:tc>
      </w:tr>
      <w:tr w:rsidR="007240DA" w14:paraId="235404A8" w14:textId="77777777">
        <w:trPr>
          <w:cantSplit/>
          <w:jc w:val="center"/>
        </w:trPr>
        <w:tc>
          <w:tcPr>
            <w:tcW w:w="1474" w:type="dxa"/>
            <w:tcMar>
              <w:top w:w="60" w:type="dxa"/>
              <w:left w:w="110" w:type="dxa"/>
              <w:bottom w:w="60" w:type="dxa"/>
              <w:right w:w="110" w:type="dxa"/>
            </w:tcMar>
            <w:shd w:val="clear" w:color="auto" w:fill="FFFFFF"/>
          </w:tcPr>
          <w:p w14:paraId="39625594" w14:textId="77777777" w:rsidR="007240DA" w:rsidRDefault="006C0629">
            <w:pPr>
              <w:spacing w:after="0"/>
            </w:pPr>
            <w:r>
              <w:rPr>
                <w:sz w:val="18"/>
                <w:color w:val="000000"/>
              </w:rPr>
              <w:lastRenderedPageBreak/>
              <w:t>ADM-CFG-001</w:t>
            </w:r>
          </w:p>
        </w:tc>
        <w:tc>
          <w:tcPr>
            <w:tcW w:w="3175" w:type="dxa"/>
            <w:tcMar>
              <w:top w:w="60" w:type="dxa"/>
              <w:left w:w="110" w:type="dxa"/>
              <w:bottom w:w="60" w:type="dxa"/>
              <w:right w:w="110" w:type="dxa"/>
            </w:tcMar>
            <w:shd w:val="clear" w:color="auto" w:fill="FFFFFF"/>
          </w:tcPr>
          <w:p w14:paraId="0C79D919" w14:textId="77777777" w:rsidR="007240DA" w:rsidRDefault="006C0629">
            <w:pPr>
              <w:spacing w:after="0"/>
            </w:pPr>
            <w:r>
              <w:rPr>
                <w:sz w:val="18"/>
                <w:color w:val="000000"/>
              </w:rPr>
              <w:t>Configurar el sueldo de un trabajador</w:t>
            </w:r>
          </w:p>
        </w:tc>
        <w:tc>
          <w:tcPr>
            <w:tcW w:w="2041" w:type="dxa"/>
            <w:tcMar>
              <w:top w:w="60" w:type="dxa"/>
              <w:left w:w="110" w:type="dxa"/>
              <w:bottom w:w="60" w:type="dxa"/>
              <w:right w:w="110" w:type="dxa"/>
            </w:tcMar>
            <w:shd w:val="clear" w:color="auto" w:fill="FFFFFF"/>
          </w:tcPr>
          <w:p w14:paraId="398A4EC0" w14:textId="77777777" w:rsidR="007240DA" w:rsidRDefault="006C0629">
            <w:pPr>
              <w:spacing w:after="0"/>
            </w:pPr>
            <w:r>
              <w:rPr>
                <w:sz w:val="18"/>
                <w:color w:val="000000"/>
              </w:rPr>
              <w:t>Configuración de pagos</w:t>
            </w:r>
          </w:p>
        </w:tc>
        <w:tc>
          <w:tcPr>
            <w:tcW w:w="2381" w:type="dxa"/>
            <w:shd w:val="clear" w:color="auto" w:fill="FFFFFF"/>
            <w:tcMar>
              <w:top w:w="60" w:type="dxa"/>
              <w:left w:w="110" w:type="dxa"/>
              <w:bottom w:w="60" w:type="dxa"/>
              <w:right w:w="110" w:type="dxa"/>
            </w:tcMar>
          </w:tcPr>
          <w:p w14:paraId="09FBFE36" w14:textId="77777777" w:rsidR="007240DA" w:rsidRDefault="006C0629">
            <w:pPr>
              <w:spacing w:after="0"/>
            </w:pPr>
            <w:r>
              <w:rPr>
                <w:sz w:val="18"/>
                <w:color w:val="000000"/>
              </w:rPr>
              <w:t>Verificado en interfaz</w:t>
            </w:r>
          </w:p>
        </w:tc>
      </w:tr>
      <w:tr w:rsidR="007240DA" w14:paraId="12BE05C2" w14:textId="77777777">
        <w:trPr>
          <w:cantSplit/>
          <w:jc w:val="center"/>
        </w:trPr>
        <w:tc>
          <w:tcPr>
            <w:tcW w:w="1474" w:type="dxa"/>
            <w:shd w:val="clear" w:color="auto" w:fill="FFFFFF"/>
            <w:tcMar>
              <w:top w:w="60" w:type="dxa"/>
              <w:left w:w="110" w:type="dxa"/>
              <w:bottom w:w="60" w:type="dxa"/>
              <w:right w:w="110" w:type="dxa"/>
            </w:tcMar>
          </w:tcPr>
          <w:p w14:paraId="69436CDB" w14:textId="77777777" w:rsidR="007240DA" w:rsidRDefault="006C0629">
            <w:pPr>
              <w:spacing w:after="0"/>
            </w:pPr>
            <w:r>
              <w:rPr>
                <w:sz w:val="18"/>
                <w:color w:val="000000"/>
              </w:rPr>
              <w:t>ADM-CFG-002</w:t>
            </w:r>
          </w:p>
        </w:tc>
        <w:tc>
          <w:tcPr>
            <w:tcW w:w="3175" w:type="dxa"/>
            <w:shd w:val="clear" w:color="auto" w:fill="FFFFFF"/>
            <w:tcMar>
              <w:top w:w="60" w:type="dxa"/>
              <w:left w:w="110" w:type="dxa"/>
              <w:bottom w:w="60" w:type="dxa"/>
              <w:right w:w="110" w:type="dxa"/>
            </w:tcMar>
          </w:tcPr>
          <w:p w14:paraId="5AB406DE" w14:textId="77777777" w:rsidR="007240DA" w:rsidRDefault="006C0629">
            <w:pPr>
              <w:spacing w:after="0"/>
            </w:pPr>
            <w:r>
              <w:rPr>
                <w:sz w:val="18"/>
                <w:color w:val="000000"/>
              </w:rPr>
              <w:t>Configurar el precio de la leche y el ajuste por calidad</w:t>
            </w:r>
          </w:p>
        </w:tc>
        <w:tc>
          <w:tcPr>
            <w:tcW w:w="2041" w:type="dxa"/>
            <w:shd w:val="clear" w:color="auto" w:fill="FFFFFF"/>
            <w:tcMar>
              <w:top w:w="60" w:type="dxa"/>
              <w:left w:w="110" w:type="dxa"/>
              <w:bottom w:w="60" w:type="dxa"/>
              <w:right w:w="110" w:type="dxa"/>
            </w:tcMar>
          </w:tcPr>
          <w:p w14:paraId="47784F69" w14:textId="77777777" w:rsidR="007240DA" w:rsidRDefault="006C0629">
            <w:pPr>
              <w:spacing w:after="0"/>
            </w:pPr>
            <w:r>
              <w:rPr>
                <w:sz w:val="18"/>
                <w:color w:val="000000"/>
              </w:rPr>
              <w:t>Configuración de pagos</w:t>
            </w:r>
          </w:p>
        </w:tc>
        <w:tc>
          <w:tcPr>
            <w:tcW w:w="2381" w:type="dxa"/>
            <w:shd w:val="clear" w:color="auto" w:fill="FFFFFF"/>
            <w:tcMar>
              <w:top w:w="60" w:type="dxa"/>
              <w:left w:w="110" w:type="dxa"/>
              <w:bottom w:w="60" w:type="dxa"/>
              <w:right w:w="110" w:type="dxa"/>
            </w:tcMar>
          </w:tcPr>
          <w:p w14:paraId="6D8B4409" w14:textId="77777777" w:rsidR="007240DA" w:rsidRDefault="006C0629">
            <w:pPr>
              <w:spacing w:after="0"/>
            </w:pPr>
            <w:r>
              <w:rPr>
                <w:sz w:val="18"/>
                <w:color w:val="000000"/>
              </w:rPr>
              <w:t>Verificado en interfaz</w:t>
            </w:r>
          </w:p>
        </w:tc>
      </w:tr>
      <w:tr w:rsidR="007240DA" w14:paraId="094C5EAA" w14:textId="77777777">
        <w:trPr>
          <w:cantSplit/>
          <w:jc w:val="center"/>
        </w:trPr>
        <w:tc>
          <w:tcPr>
            <w:tcW w:w="1474" w:type="dxa"/>
            <w:tcMar>
              <w:top w:w="60" w:type="dxa"/>
              <w:left w:w="110" w:type="dxa"/>
              <w:bottom w:w="60" w:type="dxa"/>
              <w:right w:w="110" w:type="dxa"/>
            </w:tcMar>
            <w:shd w:val="clear" w:color="auto" w:fill="FFFFFF"/>
          </w:tcPr>
          <w:p w14:paraId="1EEF99F4" w14:textId="77777777" w:rsidR="007240DA" w:rsidRDefault="006C0629">
            <w:pPr>
              <w:spacing w:after="0"/>
            </w:pPr>
            <w:r>
              <w:rPr>
                <w:sz w:val="18"/>
                <w:color w:val="000000"/>
              </w:rPr>
              <w:t>ADM-CFG-003</w:t>
            </w:r>
          </w:p>
        </w:tc>
        <w:tc>
          <w:tcPr>
            <w:tcW w:w="3175" w:type="dxa"/>
            <w:tcMar>
              <w:top w:w="60" w:type="dxa"/>
              <w:left w:w="110" w:type="dxa"/>
              <w:bottom w:w="60" w:type="dxa"/>
              <w:right w:w="110" w:type="dxa"/>
            </w:tcMar>
            <w:shd w:val="clear" w:color="auto" w:fill="FFFFFF"/>
          </w:tcPr>
          <w:p w14:paraId="68F1DB23" w14:textId="77777777" w:rsidR="007240DA" w:rsidRDefault="006C0629">
            <w:pPr>
              <w:spacing w:after="0"/>
            </w:pPr>
            <w:r>
              <w:rPr>
                <w:sz w:val="18"/>
                <w:color w:val="000000"/>
              </w:rPr>
              <w:t>Periodos de liquidación y otros parámetros económicos</w:t>
            </w:r>
          </w:p>
        </w:tc>
        <w:tc>
          <w:tcPr>
            <w:tcW w:w="2041" w:type="dxa"/>
            <w:tcMar>
              <w:top w:w="60" w:type="dxa"/>
              <w:left w:w="110" w:type="dxa"/>
              <w:bottom w:w="60" w:type="dxa"/>
              <w:right w:w="110" w:type="dxa"/>
            </w:tcMar>
            <w:shd w:val="clear" w:color="auto" w:fill="FFFFFF"/>
          </w:tcPr>
          <w:p w14:paraId="2170C215" w14:textId="77777777" w:rsidR="007240DA" w:rsidRDefault="006C0629">
            <w:pPr>
              <w:spacing w:after="0"/>
            </w:pPr>
            <w:r>
              <w:rPr>
                <w:sz w:val="18"/>
                <w:color w:val="000000"/>
              </w:rPr>
              <w:t>Configuración de pagos</w:t>
            </w:r>
          </w:p>
        </w:tc>
        <w:tc>
          <w:tcPr>
            <w:tcW w:w="2381" w:type="dxa"/>
            <w:shd w:val="clear" w:color="auto" w:fill="FFFFFF"/>
            <w:tcMar>
              <w:top w:w="60" w:type="dxa"/>
              <w:left w:w="110" w:type="dxa"/>
              <w:bottom w:w="60" w:type="dxa"/>
              <w:right w:w="110" w:type="dxa"/>
            </w:tcMar>
          </w:tcPr>
          <w:p w14:paraId="7DD25679" w14:textId="77777777" w:rsidR="007240DA" w:rsidRDefault="006C0629">
            <w:pPr>
              <w:spacing w:after="0"/>
            </w:pPr>
            <w:r>
              <w:rPr>
                <w:sz w:val="18"/>
                <w:color w:val="000000"/>
              </w:rPr>
              <w:t>Verificado en interfaz</w:t>
            </w:r>
          </w:p>
        </w:tc>
      </w:tr>
      <w:tr w:rsidR="007240DA" w14:paraId="33339413" w14:textId="77777777">
        <w:trPr>
          <w:cantSplit/>
          <w:jc w:val="center"/>
        </w:trPr>
        <w:tc>
          <w:tcPr>
            <w:tcW w:w="1474" w:type="dxa"/>
            <w:shd w:val="clear" w:color="auto" w:fill="FFFFFF"/>
            <w:tcMar>
              <w:top w:w="60" w:type="dxa"/>
              <w:left w:w="110" w:type="dxa"/>
              <w:bottom w:w="60" w:type="dxa"/>
              <w:right w:w="110" w:type="dxa"/>
            </w:tcMar>
          </w:tcPr>
          <w:p w14:paraId="51D8593A" w14:textId="77777777" w:rsidR="007240DA" w:rsidRDefault="006C0629">
            <w:pPr>
              <w:spacing w:after="0"/>
            </w:pPr>
            <w:r>
              <w:rPr>
                <w:sz w:val="18"/>
                <w:color w:val="000000"/>
              </w:rPr>
              <w:t>ADM-ACO-001</w:t>
            </w:r>
          </w:p>
        </w:tc>
        <w:tc>
          <w:tcPr>
            <w:tcW w:w="3175" w:type="dxa"/>
            <w:shd w:val="clear" w:color="auto" w:fill="FFFFFF"/>
            <w:tcMar>
              <w:top w:w="60" w:type="dxa"/>
              <w:left w:w="110" w:type="dxa"/>
              <w:bottom w:w="60" w:type="dxa"/>
              <w:right w:w="110" w:type="dxa"/>
            </w:tcMar>
          </w:tcPr>
          <w:p w14:paraId="73E3EC1F" w14:textId="77777777" w:rsidR="007240DA" w:rsidRDefault="006C0629">
            <w:pPr>
              <w:spacing w:after="0"/>
            </w:pPr>
            <w:r>
              <w:rPr>
                <w:sz w:val="18"/>
                <w:color w:val="000000"/>
              </w:rPr>
              <w:t>Registrar una entrega desde el Administrador</w:t>
            </w:r>
          </w:p>
        </w:tc>
        <w:tc>
          <w:tcPr>
            <w:tcW w:w="2041" w:type="dxa"/>
            <w:shd w:val="clear" w:color="auto" w:fill="FFFFFF"/>
            <w:tcMar>
              <w:top w:w="60" w:type="dxa"/>
              <w:left w:w="110" w:type="dxa"/>
              <w:bottom w:w="60" w:type="dxa"/>
              <w:right w:w="110" w:type="dxa"/>
            </w:tcMar>
          </w:tcPr>
          <w:p w14:paraId="09E64A3D"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62BACC11" w14:textId="77777777" w:rsidR="007240DA" w:rsidRDefault="006C0629">
            <w:pPr>
              <w:spacing w:after="0"/>
            </w:pPr>
            <w:r>
              <w:rPr>
                <w:sz w:val="18"/>
                <w:color w:val="000000"/>
              </w:rPr>
              <w:t>Verificado en interfaz</w:t>
            </w:r>
          </w:p>
        </w:tc>
      </w:tr>
      <w:tr w:rsidR="007240DA" w14:paraId="22861F08" w14:textId="77777777">
        <w:trPr>
          <w:cantSplit/>
          <w:jc w:val="center"/>
        </w:trPr>
        <w:tc>
          <w:tcPr>
            <w:tcW w:w="1474" w:type="dxa"/>
            <w:tcMar>
              <w:top w:w="60" w:type="dxa"/>
              <w:left w:w="110" w:type="dxa"/>
              <w:bottom w:w="60" w:type="dxa"/>
              <w:right w:w="110" w:type="dxa"/>
            </w:tcMar>
            <w:shd w:val="clear" w:color="auto" w:fill="FFFFFF"/>
          </w:tcPr>
          <w:p w14:paraId="5CC465F5" w14:textId="77777777" w:rsidR="007240DA" w:rsidRDefault="006C0629">
            <w:pPr>
              <w:spacing w:after="0"/>
            </w:pPr>
            <w:r>
              <w:rPr>
                <w:sz w:val="18"/>
                <w:color w:val="000000"/>
              </w:rPr>
              <w:t>ADM-ACO-002</w:t>
            </w:r>
          </w:p>
        </w:tc>
        <w:tc>
          <w:tcPr>
            <w:tcW w:w="3175" w:type="dxa"/>
            <w:tcMar>
              <w:top w:w="60" w:type="dxa"/>
              <w:left w:w="110" w:type="dxa"/>
              <w:bottom w:w="60" w:type="dxa"/>
              <w:right w:w="110" w:type="dxa"/>
            </w:tcMar>
            <w:shd w:val="clear" w:color="auto" w:fill="FFFFFF"/>
          </w:tcPr>
          <w:p w14:paraId="758845A9" w14:textId="77777777" w:rsidR="007240DA" w:rsidRDefault="006C0629">
            <w:pPr>
              <w:spacing w:after="0"/>
            </w:pPr>
            <w:r>
              <w:rPr>
                <w:sz w:val="18"/>
                <w:color w:val="000000"/>
              </w:rPr>
              <w:t>Consultar el detalle de una entrega</w:t>
            </w:r>
          </w:p>
        </w:tc>
        <w:tc>
          <w:tcPr>
            <w:tcW w:w="2041" w:type="dxa"/>
            <w:tcMar>
              <w:top w:w="60" w:type="dxa"/>
              <w:left w:w="110" w:type="dxa"/>
              <w:bottom w:w="60" w:type="dxa"/>
              <w:right w:w="110" w:type="dxa"/>
            </w:tcMar>
            <w:shd w:val="clear" w:color="auto" w:fill="FFFFFF"/>
          </w:tcPr>
          <w:p w14:paraId="07E5668C"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069BCFF8" w14:textId="77777777" w:rsidR="007240DA" w:rsidRDefault="006C0629">
            <w:pPr>
              <w:spacing w:after="0"/>
            </w:pPr>
            <w:r>
              <w:rPr>
                <w:sz w:val="18"/>
                <w:color w:val="000000"/>
              </w:rPr>
              <w:t>Verificado en interfaz</w:t>
            </w:r>
          </w:p>
        </w:tc>
      </w:tr>
      <w:tr w:rsidR="007240DA" w14:paraId="31F8F51D" w14:textId="77777777">
        <w:trPr>
          <w:cantSplit/>
          <w:jc w:val="center"/>
        </w:trPr>
        <w:tc>
          <w:tcPr>
            <w:tcW w:w="1474" w:type="dxa"/>
            <w:shd w:val="clear" w:color="auto" w:fill="FFFFFF"/>
            <w:tcMar>
              <w:top w:w="60" w:type="dxa"/>
              <w:left w:w="110" w:type="dxa"/>
              <w:bottom w:w="60" w:type="dxa"/>
              <w:right w:w="110" w:type="dxa"/>
            </w:tcMar>
          </w:tcPr>
          <w:p w14:paraId="0E6149C1" w14:textId="77777777" w:rsidR="007240DA" w:rsidRDefault="006C0629">
            <w:pPr>
              <w:spacing w:after="0"/>
            </w:pPr>
            <w:r>
              <w:rPr>
                <w:sz w:val="18"/>
                <w:color w:val="000000"/>
              </w:rPr>
              <w:t>ADM-ACO-003</w:t>
            </w:r>
          </w:p>
        </w:tc>
        <w:tc>
          <w:tcPr>
            <w:tcW w:w="3175" w:type="dxa"/>
            <w:shd w:val="clear" w:color="auto" w:fill="FFFFFF"/>
            <w:tcMar>
              <w:top w:w="60" w:type="dxa"/>
              <w:left w:w="110" w:type="dxa"/>
              <w:bottom w:w="60" w:type="dxa"/>
              <w:right w:w="110" w:type="dxa"/>
            </w:tcMar>
          </w:tcPr>
          <w:p w14:paraId="45572E68" w14:textId="77777777" w:rsidR="007240DA" w:rsidRDefault="006C0629">
            <w:pPr>
              <w:spacing w:after="0"/>
            </w:pPr>
            <w:r>
              <w:rPr>
                <w:sz w:val="18"/>
                <w:color w:val="000000"/>
              </w:rPr>
              <w:t>Corregir los litros de una entrega</w:t>
            </w:r>
          </w:p>
        </w:tc>
        <w:tc>
          <w:tcPr>
            <w:tcW w:w="2041" w:type="dxa"/>
            <w:shd w:val="clear" w:color="auto" w:fill="FFFFFF"/>
            <w:tcMar>
              <w:top w:w="60" w:type="dxa"/>
              <w:left w:w="110" w:type="dxa"/>
              <w:bottom w:w="60" w:type="dxa"/>
              <w:right w:w="110" w:type="dxa"/>
            </w:tcMar>
          </w:tcPr>
          <w:p w14:paraId="3C9C1596"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4AF4F21C" w14:textId="77777777" w:rsidR="007240DA" w:rsidRDefault="006C0629">
            <w:pPr>
              <w:spacing w:after="0"/>
            </w:pPr>
            <w:r>
              <w:rPr>
                <w:sz w:val="18"/>
                <w:color w:val="000000"/>
              </w:rPr>
              <w:t>Verificado en interfaz</w:t>
            </w:r>
          </w:p>
        </w:tc>
      </w:tr>
      <w:tr w:rsidR="007240DA" w14:paraId="09C0C6E9" w14:textId="77777777">
        <w:trPr>
          <w:cantSplit/>
          <w:jc w:val="center"/>
        </w:trPr>
        <w:tc>
          <w:tcPr>
            <w:tcW w:w="1474" w:type="dxa"/>
            <w:tcMar>
              <w:top w:w="60" w:type="dxa"/>
              <w:left w:w="110" w:type="dxa"/>
              <w:bottom w:w="60" w:type="dxa"/>
              <w:right w:w="110" w:type="dxa"/>
            </w:tcMar>
            <w:shd w:val="clear" w:color="auto" w:fill="FFFFFF"/>
          </w:tcPr>
          <w:p w14:paraId="36E02451" w14:textId="77777777" w:rsidR="007240DA" w:rsidRDefault="006C0629">
            <w:pPr>
              <w:spacing w:after="0"/>
            </w:pPr>
            <w:r>
              <w:rPr>
                <w:sz w:val="18"/>
                <w:color w:val="000000"/>
              </w:rPr>
              <w:t>ADM-ACO-004</w:t>
            </w:r>
          </w:p>
        </w:tc>
        <w:tc>
          <w:tcPr>
            <w:tcW w:w="3175" w:type="dxa"/>
            <w:tcMar>
              <w:top w:w="60" w:type="dxa"/>
              <w:left w:w="110" w:type="dxa"/>
              <w:bottom w:w="60" w:type="dxa"/>
              <w:right w:w="110" w:type="dxa"/>
            </w:tcMar>
            <w:shd w:val="clear" w:color="auto" w:fill="FFFFFF"/>
          </w:tcPr>
          <w:p w14:paraId="4FDDF58A" w14:textId="77777777" w:rsidR="007240DA" w:rsidRDefault="006C0629">
            <w:pPr>
              <w:spacing w:after="0"/>
            </w:pPr>
            <w:r>
              <w:rPr>
                <w:sz w:val="18"/>
                <w:color w:val="000000"/>
              </w:rPr>
              <w:t>Editar una entrega con motivo</w:t>
            </w:r>
          </w:p>
        </w:tc>
        <w:tc>
          <w:tcPr>
            <w:tcW w:w="2041" w:type="dxa"/>
            <w:tcMar>
              <w:top w:w="60" w:type="dxa"/>
              <w:left w:w="110" w:type="dxa"/>
              <w:bottom w:w="60" w:type="dxa"/>
              <w:right w:w="110" w:type="dxa"/>
            </w:tcMar>
            <w:shd w:val="clear" w:color="auto" w:fill="FFFFFF"/>
          </w:tcPr>
          <w:p w14:paraId="11219F3B"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51E643B8" w14:textId="77777777" w:rsidR="007240DA" w:rsidRDefault="006C0629">
            <w:pPr>
              <w:spacing w:after="0"/>
            </w:pPr>
            <w:r>
              <w:rPr>
                <w:sz w:val="18"/>
                <w:color w:val="000000"/>
              </w:rPr>
              <w:t>Verificado en interfaz</w:t>
            </w:r>
          </w:p>
        </w:tc>
      </w:tr>
      <w:tr w:rsidR="007240DA" w14:paraId="0DA4DEFF" w14:textId="77777777">
        <w:trPr>
          <w:cantSplit/>
          <w:jc w:val="center"/>
        </w:trPr>
        <w:tc>
          <w:tcPr>
            <w:tcW w:w="1474" w:type="dxa"/>
            <w:shd w:val="clear" w:color="auto" w:fill="FFFFFF"/>
            <w:tcMar>
              <w:top w:w="60" w:type="dxa"/>
              <w:left w:w="110" w:type="dxa"/>
              <w:bottom w:w="60" w:type="dxa"/>
              <w:right w:w="110" w:type="dxa"/>
            </w:tcMar>
          </w:tcPr>
          <w:p w14:paraId="439B7CAF" w14:textId="77777777" w:rsidR="007240DA" w:rsidRDefault="006C0629">
            <w:pPr>
              <w:spacing w:after="0"/>
            </w:pPr>
            <w:r>
              <w:rPr>
                <w:sz w:val="18"/>
                <w:color w:val="000000"/>
              </w:rPr>
              <w:t>ADM-ACO-005</w:t>
            </w:r>
          </w:p>
        </w:tc>
        <w:tc>
          <w:tcPr>
            <w:tcW w:w="3175" w:type="dxa"/>
            <w:shd w:val="clear" w:color="auto" w:fill="FFFFFF"/>
            <w:tcMar>
              <w:top w:w="60" w:type="dxa"/>
              <w:left w:w="110" w:type="dxa"/>
              <w:bottom w:w="60" w:type="dxa"/>
              <w:right w:w="110" w:type="dxa"/>
            </w:tcMar>
          </w:tcPr>
          <w:p w14:paraId="3F0B2D93" w14:textId="77777777" w:rsidR="007240DA" w:rsidRDefault="006C0629">
            <w:pPr>
              <w:spacing w:after="0"/>
            </w:pPr>
            <w:r>
              <w:rPr>
                <w:sz w:val="18"/>
                <w:color w:val="000000"/>
              </w:rPr>
              <w:t>Anular una entrega</w:t>
            </w:r>
          </w:p>
        </w:tc>
        <w:tc>
          <w:tcPr>
            <w:tcW w:w="2041" w:type="dxa"/>
            <w:shd w:val="clear" w:color="auto" w:fill="FFFFFF"/>
            <w:tcMar>
              <w:top w:w="60" w:type="dxa"/>
              <w:left w:w="110" w:type="dxa"/>
              <w:bottom w:w="60" w:type="dxa"/>
              <w:right w:w="110" w:type="dxa"/>
            </w:tcMar>
          </w:tcPr>
          <w:p w14:paraId="2AE03EBD" w14:textId="77777777" w:rsidR="007240DA" w:rsidRDefault="006C0629">
            <w:pPr>
              <w:spacing w:after="0"/>
            </w:pPr>
            <w:r>
              <w:rPr>
                <w:sz w:val="18"/>
                <w:color w:val="000000"/>
              </w:rPr>
              <w:t>Acopio: entregas de leche</w:t>
            </w:r>
          </w:p>
        </w:tc>
        <w:tc>
          <w:tcPr>
            <w:tcW w:w="2381" w:type="dxa"/>
            <w:shd w:val="clear" w:color="auto" w:fill="FFFFFF"/>
            <w:tcMar>
              <w:top w:w="60" w:type="dxa"/>
              <w:left w:w="110" w:type="dxa"/>
              <w:bottom w:w="60" w:type="dxa"/>
              <w:right w:w="110" w:type="dxa"/>
            </w:tcMar>
          </w:tcPr>
          <w:p w14:paraId="77D3A66F" w14:textId="77777777" w:rsidR="007240DA" w:rsidRDefault="006C0629">
            <w:pPr>
              <w:spacing w:after="0"/>
            </w:pPr>
            <w:r>
              <w:rPr>
                <w:sz w:val="18"/>
                <w:color w:val="000000"/>
              </w:rPr>
              <w:t>No disponible en la interfaz</w:t>
            </w:r>
          </w:p>
        </w:tc>
      </w:tr>
      <w:tr w:rsidR="007240DA" w14:paraId="3B9B7566" w14:textId="77777777">
        <w:trPr>
          <w:cantSplit/>
          <w:jc w:val="center"/>
        </w:trPr>
        <w:tc>
          <w:tcPr>
            <w:tcW w:w="1474" w:type="dxa"/>
            <w:tcMar>
              <w:top w:w="60" w:type="dxa"/>
              <w:left w:w="110" w:type="dxa"/>
              <w:bottom w:w="60" w:type="dxa"/>
              <w:right w:w="110" w:type="dxa"/>
            </w:tcMar>
            <w:shd w:val="clear" w:color="auto" w:fill="FFFFFF"/>
          </w:tcPr>
          <w:p w14:paraId="090B9B0E" w14:textId="77777777" w:rsidR="007240DA" w:rsidRDefault="006C0629">
            <w:pPr>
              <w:spacing w:after="0"/>
            </w:pPr>
            <w:r>
              <w:rPr>
                <w:sz w:val="18"/>
                <w:color w:val="000000"/>
              </w:rPr>
              <w:t>ADM-CAL-001</w:t>
            </w:r>
          </w:p>
        </w:tc>
        <w:tc>
          <w:tcPr>
            <w:tcW w:w="3175" w:type="dxa"/>
            <w:tcMar>
              <w:top w:w="60" w:type="dxa"/>
              <w:left w:w="110" w:type="dxa"/>
              <w:bottom w:w="60" w:type="dxa"/>
              <w:right w:w="110" w:type="dxa"/>
            </w:tcMar>
            <w:shd w:val="clear" w:color="auto" w:fill="FFFFFF"/>
          </w:tcPr>
          <w:p w14:paraId="1D482754" w14:textId="77777777" w:rsidR="007240DA" w:rsidRDefault="006C0629">
            <w:pPr>
              <w:spacing w:after="0"/>
            </w:pPr>
            <w:r>
              <w:rPr>
                <w:sz w:val="18"/>
                <w:color w:val="000000"/>
              </w:rPr>
              <w:t>Consultar el análisis de una entrega</w:t>
            </w:r>
          </w:p>
        </w:tc>
        <w:tc>
          <w:tcPr>
            <w:tcW w:w="2041" w:type="dxa"/>
            <w:tcMar>
              <w:top w:w="60" w:type="dxa"/>
              <w:left w:w="110" w:type="dxa"/>
              <w:bottom w:w="60" w:type="dxa"/>
              <w:right w:w="110" w:type="dxa"/>
            </w:tcMar>
            <w:shd w:val="clear" w:color="auto" w:fill="FFFFFF"/>
          </w:tcPr>
          <w:p w14:paraId="741980AD" w14:textId="77777777" w:rsidR="007240DA" w:rsidRDefault="006C0629">
            <w:pPr>
              <w:spacing w:after="0"/>
            </w:pPr>
            <w:r>
              <w:rPr>
                <w:sz w:val="18"/>
                <w:color w:val="000000"/>
              </w:rPr>
              <w:t>Calidad: análisis de las entregas</w:t>
            </w:r>
          </w:p>
        </w:tc>
        <w:tc>
          <w:tcPr>
            <w:tcW w:w="2381" w:type="dxa"/>
            <w:shd w:val="clear" w:color="auto" w:fill="FFFFFF"/>
            <w:tcMar>
              <w:top w:w="60" w:type="dxa"/>
              <w:left w:w="110" w:type="dxa"/>
              <w:bottom w:w="60" w:type="dxa"/>
              <w:right w:w="110" w:type="dxa"/>
            </w:tcMar>
          </w:tcPr>
          <w:p w14:paraId="116A71C6" w14:textId="77777777" w:rsidR="007240DA" w:rsidRDefault="006C0629">
            <w:pPr>
              <w:spacing w:after="0"/>
            </w:pPr>
            <w:r>
              <w:rPr>
                <w:sz w:val="18"/>
                <w:color w:val="000000"/>
              </w:rPr>
              <w:t>Verificado en interfaz</w:t>
            </w:r>
          </w:p>
        </w:tc>
      </w:tr>
      <w:tr w:rsidR="007240DA" w14:paraId="367B0E0F" w14:textId="77777777">
        <w:trPr>
          <w:cantSplit/>
          <w:jc w:val="center"/>
        </w:trPr>
        <w:tc>
          <w:tcPr>
            <w:tcW w:w="1474" w:type="dxa"/>
            <w:shd w:val="clear" w:color="auto" w:fill="FFFFFF"/>
            <w:tcMar>
              <w:top w:w="60" w:type="dxa"/>
              <w:left w:w="110" w:type="dxa"/>
              <w:bottom w:w="60" w:type="dxa"/>
              <w:right w:w="110" w:type="dxa"/>
            </w:tcMar>
          </w:tcPr>
          <w:p w14:paraId="55F393EF" w14:textId="77777777" w:rsidR="007240DA" w:rsidRDefault="006C0629">
            <w:pPr>
              <w:spacing w:after="0"/>
            </w:pPr>
            <w:r>
              <w:rPr>
                <w:sz w:val="18"/>
                <w:color w:val="000000"/>
              </w:rPr>
              <w:t>ADM-CAL-002</w:t>
            </w:r>
          </w:p>
        </w:tc>
        <w:tc>
          <w:tcPr>
            <w:tcW w:w="3175" w:type="dxa"/>
            <w:shd w:val="clear" w:color="auto" w:fill="FFFFFF"/>
            <w:tcMar>
              <w:top w:w="60" w:type="dxa"/>
              <w:left w:w="110" w:type="dxa"/>
              <w:bottom w:w="60" w:type="dxa"/>
              <w:right w:w="110" w:type="dxa"/>
            </w:tcMar>
          </w:tcPr>
          <w:p w14:paraId="7C7F1568" w14:textId="77777777" w:rsidR="007240DA" w:rsidRDefault="006C0629">
            <w:pPr>
              <w:spacing w:after="0"/>
            </w:pPr>
            <w:r>
              <w:rPr>
                <w:sz w:val="18"/>
                <w:color w:val="000000"/>
              </w:rPr>
              <w:t>Registrar un análisis de calidad</w:t>
            </w:r>
          </w:p>
        </w:tc>
        <w:tc>
          <w:tcPr>
            <w:tcW w:w="2041" w:type="dxa"/>
            <w:shd w:val="clear" w:color="auto" w:fill="FFFFFF"/>
            <w:tcMar>
              <w:top w:w="60" w:type="dxa"/>
              <w:left w:w="110" w:type="dxa"/>
              <w:bottom w:w="60" w:type="dxa"/>
              <w:right w:w="110" w:type="dxa"/>
            </w:tcMar>
          </w:tcPr>
          <w:p w14:paraId="326531F7" w14:textId="77777777" w:rsidR="007240DA" w:rsidRDefault="006C0629">
            <w:pPr>
              <w:spacing w:after="0"/>
            </w:pPr>
            <w:r>
              <w:rPr>
                <w:sz w:val="18"/>
                <w:color w:val="000000"/>
              </w:rPr>
              <w:t>Calidad: análisis de las entregas</w:t>
            </w:r>
          </w:p>
        </w:tc>
        <w:tc>
          <w:tcPr>
            <w:tcW w:w="2381" w:type="dxa"/>
            <w:shd w:val="clear" w:color="auto" w:fill="FFFFFF"/>
            <w:tcMar>
              <w:top w:w="60" w:type="dxa"/>
              <w:left w:w="110" w:type="dxa"/>
              <w:bottom w:w="60" w:type="dxa"/>
              <w:right w:w="110" w:type="dxa"/>
            </w:tcMar>
          </w:tcPr>
          <w:p w14:paraId="6F3A9BE2" w14:textId="77777777" w:rsidR="007240DA" w:rsidRDefault="006C0629">
            <w:pPr>
              <w:spacing w:after="0"/>
            </w:pPr>
            <w:r>
              <w:rPr>
                <w:sz w:val="18"/>
                <w:color w:val="000000"/>
              </w:rPr>
              <w:t>Verificado en interfaz</w:t>
            </w:r>
          </w:p>
        </w:tc>
      </w:tr>
      <w:tr w:rsidR="007240DA" w14:paraId="7A5CE0F7" w14:textId="77777777">
        <w:trPr>
          <w:cantSplit/>
          <w:jc w:val="center"/>
        </w:trPr>
        <w:tc>
          <w:tcPr>
            <w:tcW w:w="1474" w:type="dxa"/>
            <w:tcMar>
              <w:top w:w="60" w:type="dxa"/>
              <w:left w:w="110" w:type="dxa"/>
              <w:bottom w:w="60" w:type="dxa"/>
              <w:right w:w="110" w:type="dxa"/>
            </w:tcMar>
            <w:shd w:val="clear" w:color="auto" w:fill="FFFFFF"/>
          </w:tcPr>
          <w:p w14:paraId="29D73117" w14:textId="77777777" w:rsidR="007240DA" w:rsidRDefault="006C0629">
            <w:pPr>
              <w:spacing w:after="0"/>
            </w:pPr>
            <w:r>
              <w:rPr>
                <w:sz w:val="18"/>
                <w:color w:val="000000"/>
              </w:rPr>
              <w:t>ADM-CAL-003</w:t>
            </w:r>
          </w:p>
        </w:tc>
        <w:tc>
          <w:tcPr>
            <w:tcW w:w="3175" w:type="dxa"/>
            <w:tcMar>
              <w:top w:w="60" w:type="dxa"/>
              <w:left w:w="110" w:type="dxa"/>
              <w:bottom w:w="60" w:type="dxa"/>
              <w:right w:w="110" w:type="dxa"/>
            </w:tcMar>
            <w:shd w:val="clear" w:color="auto" w:fill="FFFFFF"/>
          </w:tcPr>
          <w:p w14:paraId="3F82F874" w14:textId="77777777" w:rsidR="007240DA" w:rsidRDefault="006C0629">
            <w:pPr>
              <w:spacing w:after="0"/>
            </w:pPr>
            <w:r>
              <w:rPr>
                <w:sz w:val="18"/>
                <w:color w:val="000000"/>
              </w:rPr>
              <w:t>Confirmar un análisis e interpretar el resultado</w:t>
            </w:r>
          </w:p>
        </w:tc>
        <w:tc>
          <w:tcPr>
            <w:tcW w:w="2041" w:type="dxa"/>
            <w:tcMar>
              <w:top w:w="60" w:type="dxa"/>
              <w:left w:w="110" w:type="dxa"/>
              <w:bottom w:w="60" w:type="dxa"/>
              <w:right w:w="110" w:type="dxa"/>
            </w:tcMar>
            <w:shd w:val="clear" w:color="auto" w:fill="FFFFFF"/>
          </w:tcPr>
          <w:p w14:paraId="1E823D5B" w14:textId="77777777" w:rsidR="007240DA" w:rsidRDefault="006C0629">
            <w:pPr>
              <w:spacing w:after="0"/>
            </w:pPr>
            <w:r>
              <w:rPr>
                <w:sz w:val="18"/>
                <w:color w:val="000000"/>
              </w:rPr>
              <w:t>Calidad: análisis de las entregas</w:t>
            </w:r>
          </w:p>
        </w:tc>
        <w:tc>
          <w:tcPr>
            <w:tcW w:w="2381" w:type="dxa"/>
            <w:shd w:val="clear" w:color="auto" w:fill="FFFFFF"/>
            <w:tcMar>
              <w:top w:w="60" w:type="dxa"/>
              <w:left w:w="110" w:type="dxa"/>
              <w:bottom w:w="60" w:type="dxa"/>
              <w:right w:w="110" w:type="dxa"/>
            </w:tcMar>
          </w:tcPr>
          <w:p w14:paraId="05787CEA" w14:textId="77777777" w:rsidR="007240DA" w:rsidRDefault="006C0629">
            <w:pPr>
              <w:spacing w:after="0"/>
            </w:pPr>
            <w:r>
              <w:rPr>
                <w:sz w:val="18"/>
                <w:color w:val="000000"/>
              </w:rPr>
              <w:t>Verificado en interfaz</w:t>
            </w:r>
          </w:p>
        </w:tc>
      </w:tr>
      <w:tr w:rsidR="007240DA" w14:paraId="3D2627A0" w14:textId="77777777">
        <w:trPr>
          <w:cantSplit/>
          <w:jc w:val="center"/>
        </w:trPr>
        <w:tc>
          <w:tcPr>
            <w:tcW w:w="1474" w:type="dxa"/>
            <w:shd w:val="clear" w:color="auto" w:fill="FFFFFF"/>
            <w:tcMar>
              <w:top w:w="60" w:type="dxa"/>
              <w:left w:w="110" w:type="dxa"/>
              <w:bottom w:w="60" w:type="dxa"/>
              <w:right w:w="110" w:type="dxa"/>
            </w:tcMar>
          </w:tcPr>
          <w:p w14:paraId="582F5A44" w14:textId="77777777" w:rsidR="007240DA" w:rsidRDefault="006C0629">
            <w:pPr>
              <w:spacing w:after="0"/>
            </w:pPr>
            <w:r>
              <w:rPr>
                <w:sz w:val="18"/>
                <w:color w:val="000000"/>
              </w:rPr>
              <w:t>ADM-PPV-001</w:t>
            </w:r>
          </w:p>
        </w:tc>
        <w:tc>
          <w:tcPr>
            <w:tcW w:w="3175" w:type="dxa"/>
            <w:shd w:val="clear" w:color="auto" w:fill="FFFFFF"/>
            <w:tcMar>
              <w:top w:w="60" w:type="dxa"/>
              <w:left w:w="110" w:type="dxa"/>
              <w:bottom w:w="60" w:type="dxa"/>
              <w:right w:w="110" w:type="dxa"/>
            </w:tcMar>
          </w:tcPr>
          <w:p w14:paraId="2BA6CA55" w14:textId="77777777" w:rsidR="007240DA" w:rsidRDefault="006C0629">
            <w:pPr>
              <w:spacing w:after="0"/>
            </w:pPr>
            <w:r>
              <w:rPr>
                <w:sz w:val="18"/>
                <w:color w:val="000000"/>
              </w:rPr>
              <w:t>Consultar las liquidaciones semanales</w:t>
            </w:r>
          </w:p>
        </w:tc>
        <w:tc>
          <w:tcPr>
            <w:tcW w:w="2041" w:type="dxa"/>
            <w:shd w:val="clear" w:color="auto" w:fill="FFFFFF"/>
            <w:tcMar>
              <w:top w:w="60" w:type="dxa"/>
              <w:left w:w="110" w:type="dxa"/>
              <w:bottom w:w="60" w:type="dxa"/>
              <w:right w:w="110" w:type="dxa"/>
            </w:tcMar>
          </w:tcPr>
          <w:p w14:paraId="38ACDA5F" w14:textId="77777777" w:rsidR="007240DA" w:rsidRDefault="006C0629">
            <w:pPr>
              <w:spacing w:after="0"/>
            </w:pPr>
            <w:r>
              <w:rPr>
                <w:sz w:val="18"/>
                <w:color w:val="000000"/>
              </w:rPr>
              <w:t>Pagar a proveedores</w:t>
            </w:r>
          </w:p>
        </w:tc>
        <w:tc>
          <w:tcPr>
            <w:tcW w:w="2381" w:type="dxa"/>
            <w:shd w:val="clear" w:color="auto" w:fill="FFFFFF"/>
            <w:tcMar>
              <w:top w:w="60" w:type="dxa"/>
              <w:left w:w="110" w:type="dxa"/>
              <w:bottom w:w="60" w:type="dxa"/>
              <w:right w:w="110" w:type="dxa"/>
            </w:tcMar>
          </w:tcPr>
          <w:p w14:paraId="5A4250E4" w14:textId="77777777" w:rsidR="007240DA" w:rsidRDefault="006C0629">
            <w:pPr>
              <w:spacing w:after="0"/>
            </w:pPr>
            <w:r>
              <w:rPr>
                <w:sz w:val="18"/>
                <w:color w:val="000000"/>
              </w:rPr>
              <w:t>Verificado en interfaz</w:t>
            </w:r>
          </w:p>
        </w:tc>
      </w:tr>
      <w:tr w:rsidR="007240DA" w14:paraId="51A19E6C" w14:textId="77777777">
        <w:trPr>
          <w:cantSplit/>
          <w:jc w:val="center"/>
        </w:trPr>
        <w:tc>
          <w:tcPr>
            <w:tcW w:w="1474" w:type="dxa"/>
            <w:tcMar>
              <w:top w:w="60" w:type="dxa"/>
              <w:left w:w="110" w:type="dxa"/>
              <w:bottom w:w="60" w:type="dxa"/>
              <w:right w:w="110" w:type="dxa"/>
            </w:tcMar>
            <w:shd w:val="clear" w:color="auto" w:fill="FFFFFF"/>
          </w:tcPr>
          <w:p w14:paraId="7BCAF512" w14:textId="77777777" w:rsidR="007240DA" w:rsidRDefault="006C0629">
            <w:pPr>
              <w:spacing w:after="0"/>
            </w:pPr>
            <w:r>
              <w:rPr>
                <w:sz w:val="18"/>
                <w:color w:val="000000"/>
              </w:rPr>
              <w:t>ADM-PPV-002</w:t>
            </w:r>
          </w:p>
        </w:tc>
        <w:tc>
          <w:tcPr>
            <w:tcW w:w="3175" w:type="dxa"/>
            <w:tcMar>
              <w:top w:w="60" w:type="dxa"/>
              <w:left w:w="110" w:type="dxa"/>
              <w:bottom w:w="60" w:type="dxa"/>
              <w:right w:w="110" w:type="dxa"/>
            </w:tcMar>
            <w:shd w:val="clear" w:color="auto" w:fill="FFFFFF"/>
          </w:tcPr>
          <w:p w14:paraId="3428AC79" w14:textId="77777777" w:rsidR="007240DA" w:rsidRDefault="006C0629">
            <w:pPr>
              <w:spacing w:after="0"/>
            </w:pPr>
            <w:r>
              <w:rPr>
                <w:sz w:val="18"/>
                <w:color w:val="000000"/>
              </w:rPr>
              <w:t>Imprimir comprobantes y registrar el pago en efectivo</w:t>
            </w:r>
          </w:p>
        </w:tc>
        <w:tc>
          <w:tcPr>
            <w:tcW w:w="2041" w:type="dxa"/>
            <w:tcMar>
              <w:top w:w="60" w:type="dxa"/>
              <w:left w:w="110" w:type="dxa"/>
              <w:bottom w:w="60" w:type="dxa"/>
              <w:right w:w="110" w:type="dxa"/>
            </w:tcMar>
            <w:shd w:val="clear" w:color="auto" w:fill="FFFFFF"/>
          </w:tcPr>
          <w:p w14:paraId="176D7E64" w14:textId="77777777" w:rsidR="007240DA" w:rsidRDefault="006C0629">
            <w:pPr>
              <w:spacing w:after="0"/>
            </w:pPr>
            <w:r>
              <w:rPr>
                <w:sz w:val="18"/>
                <w:color w:val="000000"/>
              </w:rPr>
              <w:t>Pagar a proveedores</w:t>
            </w:r>
          </w:p>
        </w:tc>
        <w:tc>
          <w:tcPr>
            <w:tcW w:w="2381" w:type="dxa"/>
            <w:shd w:val="clear" w:color="auto" w:fill="FFFFFF"/>
            <w:tcMar>
              <w:top w:w="60" w:type="dxa"/>
              <w:left w:w="110" w:type="dxa"/>
              <w:bottom w:w="60" w:type="dxa"/>
              <w:right w:w="110" w:type="dxa"/>
            </w:tcMar>
          </w:tcPr>
          <w:p w14:paraId="5E969366" w14:textId="77777777" w:rsidR="007240DA" w:rsidRDefault="006C0629">
            <w:pPr>
              <w:spacing w:after="0"/>
            </w:pPr>
            <w:r>
              <w:rPr>
                <w:sz w:val="18"/>
                <w:color w:val="000000"/>
              </w:rPr>
              <w:t>Verificado en interfaz</w:t>
            </w:r>
          </w:p>
        </w:tc>
      </w:tr>
      <w:tr w:rsidR="007240DA" w14:paraId="6D46665F" w14:textId="77777777">
        <w:trPr>
          <w:cantSplit/>
          <w:jc w:val="center"/>
        </w:trPr>
        <w:tc>
          <w:tcPr>
            <w:tcW w:w="1474" w:type="dxa"/>
            <w:shd w:val="clear" w:color="auto" w:fill="FFFFFF"/>
            <w:tcMar>
              <w:top w:w="60" w:type="dxa"/>
              <w:left w:w="110" w:type="dxa"/>
              <w:bottom w:w="60" w:type="dxa"/>
              <w:right w:w="110" w:type="dxa"/>
            </w:tcMar>
          </w:tcPr>
          <w:p w14:paraId="4047846E" w14:textId="77777777" w:rsidR="007240DA" w:rsidRDefault="006C0629">
            <w:pPr>
              <w:spacing w:after="0"/>
            </w:pPr>
            <w:r>
              <w:rPr>
                <w:sz w:val="18"/>
                <w:color w:val="000000"/>
              </w:rPr>
              <w:t>ADM-PPV-003</w:t>
            </w:r>
          </w:p>
        </w:tc>
        <w:tc>
          <w:tcPr>
            <w:tcW w:w="3175" w:type="dxa"/>
            <w:shd w:val="clear" w:color="auto" w:fill="FFFFFF"/>
            <w:tcMar>
              <w:top w:w="60" w:type="dxa"/>
              <w:left w:w="110" w:type="dxa"/>
              <w:bottom w:w="60" w:type="dxa"/>
              <w:right w:w="110" w:type="dxa"/>
            </w:tcMar>
          </w:tcPr>
          <w:p w14:paraId="12B038B8" w14:textId="77777777" w:rsidR="007240DA" w:rsidRDefault="006C0629">
            <w:pPr>
              <w:spacing w:after="0"/>
            </w:pPr>
            <w:r>
              <w:rPr>
                <w:sz w:val="18"/>
                <w:color w:val="000000"/>
              </w:rPr>
              <w:t>Reimprimir el comprobante y consultar el historial</w:t>
            </w:r>
          </w:p>
        </w:tc>
        <w:tc>
          <w:tcPr>
            <w:tcW w:w="2041" w:type="dxa"/>
            <w:shd w:val="clear" w:color="auto" w:fill="FFFFFF"/>
            <w:tcMar>
              <w:top w:w="60" w:type="dxa"/>
              <w:left w:w="110" w:type="dxa"/>
              <w:bottom w:w="60" w:type="dxa"/>
              <w:right w:w="110" w:type="dxa"/>
            </w:tcMar>
          </w:tcPr>
          <w:p w14:paraId="0D7CACA2" w14:textId="77777777" w:rsidR="007240DA" w:rsidRDefault="006C0629">
            <w:pPr>
              <w:spacing w:after="0"/>
            </w:pPr>
            <w:r>
              <w:rPr>
                <w:sz w:val="18"/>
                <w:color w:val="000000"/>
              </w:rPr>
              <w:t>Pagar a proveedores</w:t>
            </w:r>
          </w:p>
        </w:tc>
        <w:tc>
          <w:tcPr>
            <w:tcW w:w="2381" w:type="dxa"/>
            <w:shd w:val="clear" w:color="auto" w:fill="FFFFFF"/>
            <w:tcMar>
              <w:top w:w="60" w:type="dxa"/>
              <w:left w:w="110" w:type="dxa"/>
              <w:bottom w:w="60" w:type="dxa"/>
              <w:right w:w="110" w:type="dxa"/>
            </w:tcMar>
          </w:tcPr>
          <w:p w14:paraId="02F788C4" w14:textId="77777777" w:rsidR="007240DA" w:rsidRDefault="006C0629">
            <w:pPr>
              <w:spacing w:after="0"/>
            </w:pPr>
            <w:r>
              <w:rPr>
                <w:sz w:val="18"/>
                <w:color w:val="000000"/>
              </w:rPr>
              <w:t>Verificado en interfaz</w:t>
            </w:r>
          </w:p>
        </w:tc>
      </w:tr>
      <w:tr w:rsidR="007240DA" w14:paraId="2A3AAAB2" w14:textId="77777777">
        <w:trPr>
          <w:cantSplit/>
          <w:jc w:val="center"/>
        </w:trPr>
        <w:tc>
          <w:tcPr>
            <w:tcW w:w="1474" w:type="dxa"/>
            <w:tcMar>
              <w:top w:w="60" w:type="dxa"/>
              <w:left w:w="110" w:type="dxa"/>
              <w:bottom w:w="60" w:type="dxa"/>
              <w:right w:w="110" w:type="dxa"/>
            </w:tcMar>
            <w:shd w:val="clear" w:color="auto" w:fill="FFFFFF"/>
          </w:tcPr>
          <w:p w14:paraId="40D239EF" w14:textId="77777777" w:rsidR="007240DA" w:rsidRDefault="006C0629">
            <w:pPr>
              <w:spacing w:after="0"/>
            </w:pPr>
            <w:r>
              <w:rPr>
                <w:sz w:val="18"/>
                <w:color w:val="000000"/>
              </w:rPr>
              <w:t>ADM-PPV-004</w:t>
            </w:r>
          </w:p>
        </w:tc>
        <w:tc>
          <w:tcPr>
            <w:tcW w:w="3175" w:type="dxa"/>
            <w:tcMar>
              <w:top w:w="60" w:type="dxa"/>
              <w:left w:w="110" w:type="dxa"/>
              <w:bottom w:w="60" w:type="dxa"/>
              <w:right w:w="110" w:type="dxa"/>
            </w:tcMar>
            <w:shd w:val="clear" w:color="auto" w:fill="FFFFFF"/>
          </w:tcPr>
          <w:p w14:paraId="5C05541F" w14:textId="77777777" w:rsidR="007240DA" w:rsidRDefault="006C0629">
            <w:pPr>
              <w:spacing w:after="0"/>
            </w:pPr>
            <w:r>
              <w:rPr>
                <w:sz w:val="18"/>
                <w:color w:val="000000"/>
              </w:rPr>
              <w:t>Liquidaciones, pagos parciales y confirmación separada</w:t>
            </w:r>
          </w:p>
        </w:tc>
        <w:tc>
          <w:tcPr>
            <w:tcW w:w="2041" w:type="dxa"/>
            <w:tcMar>
              <w:top w:w="60" w:type="dxa"/>
              <w:left w:w="110" w:type="dxa"/>
              <w:bottom w:w="60" w:type="dxa"/>
              <w:right w:w="110" w:type="dxa"/>
            </w:tcMar>
            <w:shd w:val="clear" w:color="auto" w:fill="FFFFFF"/>
          </w:tcPr>
          <w:p w14:paraId="53792258" w14:textId="77777777" w:rsidR="007240DA" w:rsidRDefault="006C0629">
            <w:pPr>
              <w:spacing w:after="0"/>
            </w:pPr>
            <w:r>
              <w:rPr>
                <w:sz w:val="18"/>
                <w:color w:val="000000"/>
              </w:rPr>
              <w:t>Pagar a proveedores</w:t>
            </w:r>
          </w:p>
        </w:tc>
        <w:tc>
          <w:tcPr>
            <w:tcW w:w="2381" w:type="dxa"/>
            <w:shd w:val="clear" w:color="auto" w:fill="FFFFFF"/>
            <w:tcMar>
              <w:top w:w="60" w:type="dxa"/>
              <w:left w:w="110" w:type="dxa"/>
              <w:bottom w:w="60" w:type="dxa"/>
              <w:right w:w="110" w:type="dxa"/>
            </w:tcMar>
          </w:tcPr>
          <w:p w14:paraId="69277830" w14:textId="77777777" w:rsidR="007240DA" w:rsidRDefault="006C0629">
            <w:pPr>
              <w:spacing w:after="0"/>
            </w:pPr>
            <w:r>
              <w:rPr>
                <w:sz w:val="18"/>
                <w:color w:val="000000"/>
              </w:rPr>
              <w:t>No disponible en la interfaz</w:t>
            </w:r>
          </w:p>
        </w:tc>
      </w:tr>
      <w:tr w:rsidR="007240DA" w14:paraId="065B217A" w14:textId="77777777">
        <w:trPr>
          <w:cantSplit/>
          <w:jc w:val="center"/>
        </w:trPr>
        <w:tc>
          <w:tcPr>
            <w:tcW w:w="1474" w:type="dxa"/>
            <w:shd w:val="clear" w:color="auto" w:fill="FFFFFF"/>
            <w:tcMar>
              <w:top w:w="60" w:type="dxa"/>
              <w:left w:w="110" w:type="dxa"/>
              <w:bottom w:w="60" w:type="dxa"/>
              <w:right w:w="110" w:type="dxa"/>
            </w:tcMar>
          </w:tcPr>
          <w:p w14:paraId="27B33FAA" w14:textId="77777777" w:rsidR="007240DA" w:rsidRDefault="006C0629">
            <w:pPr>
              <w:spacing w:after="0"/>
            </w:pPr>
            <w:r>
              <w:rPr>
                <w:sz w:val="18"/>
                <w:color w:val="000000"/>
              </w:rPr>
              <w:t>ADM-ASP-001</w:t>
            </w:r>
          </w:p>
        </w:tc>
        <w:tc>
          <w:tcPr>
            <w:tcW w:w="3175" w:type="dxa"/>
            <w:shd w:val="clear" w:color="auto" w:fill="FFFFFF"/>
            <w:tcMar>
              <w:top w:w="60" w:type="dxa"/>
              <w:left w:w="110" w:type="dxa"/>
              <w:bottom w:w="60" w:type="dxa"/>
              <w:right w:w="110" w:type="dxa"/>
            </w:tcMar>
          </w:tcPr>
          <w:p w14:paraId="229E1DCC" w14:textId="77777777" w:rsidR="007240DA" w:rsidRDefault="006C0629">
            <w:pPr>
              <w:spacing w:after="0"/>
            </w:pPr>
            <w:r>
              <w:rPr>
                <w:sz w:val="18"/>
                <w:color w:val="000000"/>
              </w:rPr>
              <w:t>Consultar la asistencia del personal</w:t>
            </w:r>
          </w:p>
        </w:tc>
        <w:tc>
          <w:tcPr>
            <w:tcW w:w="2041" w:type="dxa"/>
            <w:shd w:val="clear" w:color="auto" w:fill="FFFFFF"/>
            <w:tcMar>
              <w:top w:w="60" w:type="dxa"/>
              <w:left w:w="110" w:type="dxa"/>
              <w:bottom w:w="60" w:type="dxa"/>
              <w:right w:w="110" w:type="dxa"/>
            </w:tcMar>
          </w:tcPr>
          <w:p w14:paraId="26E9E810"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76787631" w14:textId="77777777" w:rsidR="007240DA" w:rsidRDefault="006C0629">
            <w:pPr>
              <w:spacing w:after="0"/>
            </w:pPr>
            <w:r>
              <w:rPr>
                <w:sz w:val="18"/>
                <w:color w:val="000000"/>
              </w:rPr>
              <w:t>Verificado en interfaz</w:t>
            </w:r>
          </w:p>
        </w:tc>
      </w:tr>
      <w:tr w:rsidR="007240DA" w14:paraId="3A53CACE" w14:textId="77777777">
        <w:trPr>
          <w:cantSplit/>
          <w:jc w:val="center"/>
        </w:trPr>
        <w:tc>
          <w:tcPr>
            <w:tcW w:w="1474" w:type="dxa"/>
            <w:tcMar>
              <w:top w:w="60" w:type="dxa"/>
              <w:left w:w="110" w:type="dxa"/>
              <w:bottom w:w="60" w:type="dxa"/>
              <w:right w:w="110" w:type="dxa"/>
            </w:tcMar>
            <w:shd w:val="clear" w:color="auto" w:fill="FFFFFF"/>
          </w:tcPr>
          <w:p w14:paraId="711FF98B" w14:textId="77777777" w:rsidR="007240DA" w:rsidRDefault="006C0629">
            <w:pPr>
              <w:spacing w:after="0"/>
            </w:pPr>
            <w:r>
              <w:rPr>
                <w:sz w:val="18"/>
                <w:color w:val="000000"/>
              </w:rPr>
              <w:t>ADM-ASP-002</w:t>
            </w:r>
          </w:p>
        </w:tc>
        <w:tc>
          <w:tcPr>
            <w:tcW w:w="3175" w:type="dxa"/>
            <w:tcMar>
              <w:top w:w="60" w:type="dxa"/>
              <w:left w:w="110" w:type="dxa"/>
              <w:bottom w:w="60" w:type="dxa"/>
              <w:right w:w="110" w:type="dxa"/>
            </w:tcMar>
            <w:shd w:val="clear" w:color="auto" w:fill="FFFFFF"/>
          </w:tcPr>
          <w:p w14:paraId="72B53A7C" w14:textId="77777777" w:rsidR="007240DA" w:rsidRDefault="006C0629">
            <w:pPr>
              <w:spacing w:after="0"/>
            </w:pPr>
            <w:r>
              <w:rPr>
                <w:sz w:val="18"/>
                <w:color w:val="000000"/>
              </w:rPr>
              <w:t>Registrar asistencia por QR</w:t>
            </w:r>
          </w:p>
        </w:tc>
        <w:tc>
          <w:tcPr>
            <w:tcW w:w="2041" w:type="dxa"/>
            <w:tcMar>
              <w:top w:w="60" w:type="dxa"/>
              <w:left w:w="110" w:type="dxa"/>
              <w:bottom w:w="60" w:type="dxa"/>
              <w:right w:w="110" w:type="dxa"/>
            </w:tcMar>
            <w:shd w:val="clear" w:color="auto" w:fill="FFFFFF"/>
          </w:tcPr>
          <w:p w14:paraId="2D91A3F4"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474B99B0" w14:textId="77777777" w:rsidR="007240DA" w:rsidRDefault="006C0629">
            <w:pPr>
              <w:spacing w:after="0"/>
            </w:pPr>
            <w:r>
              <w:rPr>
                <w:sz w:val="18"/>
                <w:color w:val="000000"/>
              </w:rPr>
              <w:t>Pendiente de comprobar</w:t>
            </w:r>
          </w:p>
        </w:tc>
      </w:tr>
      <w:tr w:rsidR="007240DA" w14:paraId="7DE2AD31" w14:textId="77777777">
        <w:trPr>
          <w:cantSplit/>
          <w:jc w:val="center"/>
        </w:trPr>
        <w:tc>
          <w:tcPr>
            <w:tcW w:w="1474" w:type="dxa"/>
            <w:shd w:val="clear" w:color="auto" w:fill="FFFFFF"/>
            <w:tcMar>
              <w:top w:w="60" w:type="dxa"/>
              <w:left w:w="110" w:type="dxa"/>
              <w:bottom w:w="60" w:type="dxa"/>
              <w:right w:w="110" w:type="dxa"/>
            </w:tcMar>
          </w:tcPr>
          <w:p w14:paraId="3B9820D2" w14:textId="77777777" w:rsidR="007240DA" w:rsidRDefault="006C0629">
            <w:pPr>
              <w:spacing w:after="0"/>
            </w:pPr>
            <w:r>
              <w:rPr>
                <w:sz w:val="18"/>
                <w:color w:val="000000"/>
              </w:rPr>
              <w:t>ADM-ASP-003</w:t>
            </w:r>
          </w:p>
        </w:tc>
        <w:tc>
          <w:tcPr>
            <w:tcW w:w="3175" w:type="dxa"/>
            <w:shd w:val="clear" w:color="auto" w:fill="FFFFFF"/>
            <w:tcMar>
              <w:top w:w="60" w:type="dxa"/>
              <w:left w:w="110" w:type="dxa"/>
              <w:bottom w:w="60" w:type="dxa"/>
              <w:right w:w="110" w:type="dxa"/>
            </w:tcMar>
          </w:tcPr>
          <w:p w14:paraId="562FE5EA" w14:textId="77777777" w:rsidR="007240DA" w:rsidRDefault="006C0629">
            <w:pPr>
              <w:spacing w:after="0"/>
            </w:pPr>
            <w:r>
              <w:rPr>
                <w:sz w:val="18"/>
                <w:color w:val="000000"/>
              </w:rPr>
              <w:t>Registrar o corregir una asistencia manualmente</w:t>
            </w:r>
          </w:p>
        </w:tc>
        <w:tc>
          <w:tcPr>
            <w:tcW w:w="2041" w:type="dxa"/>
            <w:shd w:val="clear" w:color="auto" w:fill="FFFFFF"/>
            <w:tcMar>
              <w:top w:w="60" w:type="dxa"/>
              <w:left w:w="110" w:type="dxa"/>
              <w:bottom w:w="60" w:type="dxa"/>
              <w:right w:w="110" w:type="dxa"/>
            </w:tcMar>
          </w:tcPr>
          <w:p w14:paraId="069422BE"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7C05999A" w14:textId="77777777" w:rsidR="007240DA" w:rsidRDefault="006C0629">
            <w:pPr>
              <w:spacing w:after="0"/>
            </w:pPr>
            <w:r>
              <w:rPr>
                <w:sz w:val="18"/>
                <w:color w:val="000000"/>
              </w:rPr>
              <w:t>Pendiente de comprobar</w:t>
            </w:r>
          </w:p>
        </w:tc>
      </w:tr>
      <w:tr w:rsidR="007240DA" w14:paraId="38042398" w14:textId="77777777">
        <w:trPr>
          <w:cantSplit/>
          <w:jc w:val="center"/>
        </w:trPr>
        <w:tc>
          <w:tcPr>
            <w:tcW w:w="1474" w:type="dxa"/>
            <w:tcMar>
              <w:top w:w="60" w:type="dxa"/>
              <w:left w:w="110" w:type="dxa"/>
              <w:bottom w:w="60" w:type="dxa"/>
              <w:right w:w="110" w:type="dxa"/>
            </w:tcMar>
            <w:shd w:val="clear" w:color="auto" w:fill="FFFFFF"/>
          </w:tcPr>
          <w:p w14:paraId="7C1B2191" w14:textId="77777777" w:rsidR="007240DA" w:rsidRDefault="006C0629">
            <w:pPr>
              <w:spacing w:after="0"/>
            </w:pPr>
            <w:r>
              <w:rPr>
                <w:sz w:val="18"/>
                <w:color w:val="000000"/>
              </w:rPr>
              <w:t>ADM-ASP-004</w:t>
            </w:r>
          </w:p>
        </w:tc>
        <w:tc>
          <w:tcPr>
            <w:tcW w:w="3175" w:type="dxa"/>
            <w:tcMar>
              <w:top w:w="60" w:type="dxa"/>
              <w:left w:w="110" w:type="dxa"/>
              <w:bottom w:w="60" w:type="dxa"/>
              <w:right w:w="110" w:type="dxa"/>
            </w:tcMar>
            <w:shd w:val="clear" w:color="auto" w:fill="FFFFFF"/>
          </w:tcPr>
          <w:p w14:paraId="37E39FC1" w14:textId="77777777" w:rsidR="007240DA" w:rsidRDefault="006C0629">
            <w:pPr>
              <w:spacing w:after="0"/>
            </w:pPr>
            <w:r>
              <w:rPr>
                <w:sz w:val="18"/>
                <w:color w:val="000000"/>
              </w:rPr>
              <w:t>Consultar los pagos a trabajadores</w:t>
            </w:r>
          </w:p>
        </w:tc>
        <w:tc>
          <w:tcPr>
            <w:tcW w:w="2041" w:type="dxa"/>
            <w:tcMar>
              <w:top w:w="60" w:type="dxa"/>
              <w:left w:w="110" w:type="dxa"/>
              <w:bottom w:w="60" w:type="dxa"/>
              <w:right w:w="110" w:type="dxa"/>
            </w:tcMar>
            <w:shd w:val="clear" w:color="auto" w:fill="FFFFFF"/>
          </w:tcPr>
          <w:p w14:paraId="32746E21"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37B1B89D" w14:textId="77777777" w:rsidR="007240DA" w:rsidRDefault="006C0629">
            <w:pPr>
              <w:spacing w:after="0"/>
            </w:pPr>
            <w:r>
              <w:rPr>
                <w:sz w:val="18"/>
                <w:color w:val="000000"/>
              </w:rPr>
              <w:t>Verificado en interfaz</w:t>
            </w:r>
          </w:p>
        </w:tc>
      </w:tr>
      <w:tr w:rsidR="007240DA" w14:paraId="09D6E307" w14:textId="77777777">
        <w:trPr>
          <w:cantSplit/>
          <w:jc w:val="center"/>
        </w:trPr>
        <w:tc>
          <w:tcPr>
            <w:tcW w:w="1474" w:type="dxa"/>
            <w:shd w:val="clear" w:color="auto" w:fill="FFFFFF"/>
            <w:tcMar>
              <w:top w:w="60" w:type="dxa"/>
              <w:left w:w="110" w:type="dxa"/>
              <w:bottom w:w="60" w:type="dxa"/>
              <w:right w:w="110" w:type="dxa"/>
            </w:tcMar>
          </w:tcPr>
          <w:p w14:paraId="11D65FC7" w14:textId="77777777" w:rsidR="007240DA" w:rsidRDefault="006C0629">
            <w:pPr>
              <w:spacing w:after="0"/>
            </w:pPr>
            <w:r>
              <w:rPr>
                <w:sz w:val="18"/>
                <w:color w:val="000000"/>
              </w:rPr>
              <w:t>ADM-ASP-005</w:t>
            </w:r>
          </w:p>
        </w:tc>
        <w:tc>
          <w:tcPr>
            <w:tcW w:w="3175" w:type="dxa"/>
            <w:shd w:val="clear" w:color="auto" w:fill="FFFFFF"/>
            <w:tcMar>
              <w:top w:w="60" w:type="dxa"/>
              <w:left w:w="110" w:type="dxa"/>
              <w:bottom w:w="60" w:type="dxa"/>
              <w:right w:w="110" w:type="dxa"/>
            </w:tcMar>
          </w:tcPr>
          <w:p w14:paraId="68251BCC" w14:textId="77777777" w:rsidR="007240DA" w:rsidRDefault="006C0629">
            <w:pPr>
              <w:spacing w:after="0"/>
            </w:pPr>
            <w:r>
              <w:rPr>
                <w:sz w:val="18"/>
                <w:color w:val="000000"/>
              </w:rPr>
              <w:t>Registrar el pago de un sueldo</w:t>
            </w:r>
          </w:p>
        </w:tc>
        <w:tc>
          <w:tcPr>
            <w:tcW w:w="2041" w:type="dxa"/>
            <w:shd w:val="clear" w:color="auto" w:fill="FFFFFF"/>
            <w:tcMar>
              <w:top w:w="60" w:type="dxa"/>
              <w:left w:w="110" w:type="dxa"/>
              <w:bottom w:w="60" w:type="dxa"/>
              <w:right w:w="110" w:type="dxa"/>
            </w:tcMar>
          </w:tcPr>
          <w:p w14:paraId="72A85E63" w14:textId="77777777" w:rsidR="007240DA" w:rsidRDefault="006C0629">
            <w:pPr>
              <w:spacing w:after="0"/>
            </w:pPr>
            <w:r>
              <w:rPr>
                <w:sz w:val="18"/>
                <w:color w:val="000000"/>
              </w:rPr>
              <w:t>Asistencia y pagos a trabajadores</w:t>
            </w:r>
          </w:p>
        </w:tc>
        <w:tc>
          <w:tcPr>
            <w:tcW w:w="2381" w:type="dxa"/>
            <w:shd w:val="clear" w:color="auto" w:fill="FFFFFF"/>
            <w:tcMar>
              <w:top w:w="60" w:type="dxa"/>
              <w:left w:w="110" w:type="dxa"/>
              <w:bottom w:w="60" w:type="dxa"/>
              <w:right w:w="110" w:type="dxa"/>
            </w:tcMar>
          </w:tcPr>
          <w:p w14:paraId="4039F0C7" w14:textId="77777777" w:rsidR="007240DA" w:rsidRDefault="006C0629">
            <w:pPr>
              <w:spacing w:after="0"/>
            </w:pPr>
            <w:r>
              <w:rPr>
                <w:sz w:val="18"/>
                <w:color w:val="000000"/>
              </w:rPr>
              <w:t>Pendiente de comprobar</w:t>
            </w:r>
          </w:p>
        </w:tc>
      </w:tr>
      <w:tr w:rsidR="007240DA" w14:paraId="08CAC3E1" w14:textId="77777777">
        <w:trPr>
          <w:cantSplit/>
          <w:jc w:val="center"/>
        </w:trPr>
        <w:tc>
          <w:tcPr>
            <w:tcW w:w="1474" w:type="dxa"/>
            <w:tcMar>
              <w:top w:w="60" w:type="dxa"/>
              <w:left w:w="110" w:type="dxa"/>
              <w:bottom w:w="60" w:type="dxa"/>
              <w:right w:w="110" w:type="dxa"/>
            </w:tcMar>
            <w:shd w:val="clear" w:color="auto" w:fill="FFFFFF"/>
          </w:tcPr>
          <w:p w14:paraId="13D04A21" w14:textId="77777777" w:rsidR="007240DA" w:rsidRDefault="006C0629">
            <w:pPr>
              <w:spacing w:after="0"/>
            </w:pPr>
            <w:r>
              <w:rPr>
                <w:sz w:val="18"/>
                <w:color w:val="000000"/>
              </w:rPr>
              <w:t>ADM-INS-001</w:t>
            </w:r>
          </w:p>
        </w:tc>
        <w:tc>
          <w:tcPr>
            <w:tcW w:w="3175" w:type="dxa"/>
            <w:tcMar>
              <w:top w:w="60" w:type="dxa"/>
              <w:left w:w="110" w:type="dxa"/>
              <w:bottom w:w="60" w:type="dxa"/>
              <w:right w:w="110" w:type="dxa"/>
            </w:tcMar>
            <w:shd w:val="clear" w:color="auto" w:fill="FFFFFF"/>
          </w:tcPr>
          <w:p w14:paraId="38B88B83" w14:textId="77777777" w:rsidR="007240DA" w:rsidRDefault="006C0629">
            <w:pPr>
              <w:spacing w:after="0"/>
            </w:pPr>
            <w:r>
              <w:rPr>
                <w:sz w:val="18"/>
                <w:color w:val="000000"/>
              </w:rPr>
              <w:t>Registrar un insumo</w:t>
            </w:r>
          </w:p>
        </w:tc>
        <w:tc>
          <w:tcPr>
            <w:tcW w:w="2041" w:type="dxa"/>
            <w:tcMar>
              <w:top w:w="60" w:type="dxa"/>
              <w:left w:w="110" w:type="dxa"/>
              <w:bottom w:w="60" w:type="dxa"/>
              <w:right w:w="110" w:type="dxa"/>
            </w:tcMar>
            <w:shd w:val="clear" w:color="auto" w:fill="FFFFFF"/>
          </w:tcPr>
          <w:p w14:paraId="1ACCEAEC"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425D1A67" w14:textId="77777777" w:rsidR="007240DA" w:rsidRDefault="006C0629">
            <w:pPr>
              <w:spacing w:after="0"/>
            </w:pPr>
            <w:r>
              <w:rPr>
                <w:sz w:val="18"/>
                <w:color w:val="000000"/>
              </w:rPr>
              <w:t>Verificado en interfaz</w:t>
            </w:r>
          </w:p>
        </w:tc>
      </w:tr>
      <w:tr w:rsidR="007240DA" w14:paraId="715EB737" w14:textId="77777777">
        <w:trPr>
          <w:cantSplit/>
          <w:jc w:val="center"/>
        </w:trPr>
        <w:tc>
          <w:tcPr>
            <w:tcW w:w="1474" w:type="dxa"/>
            <w:shd w:val="clear" w:color="auto" w:fill="FFFFFF"/>
            <w:tcMar>
              <w:top w:w="60" w:type="dxa"/>
              <w:left w:w="110" w:type="dxa"/>
              <w:bottom w:w="60" w:type="dxa"/>
              <w:right w:w="110" w:type="dxa"/>
            </w:tcMar>
          </w:tcPr>
          <w:p w14:paraId="65C935C6" w14:textId="77777777" w:rsidR="007240DA" w:rsidRDefault="006C0629">
            <w:pPr>
              <w:spacing w:after="0"/>
            </w:pPr>
            <w:r>
              <w:rPr>
                <w:sz w:val="18"/>
                <w:color w:val="000000"/>
              </w:rPr>
              <w:t>ADM-INS-002</w:t>
            </w:r>
          </w:p>
        </w:tc>
        <w:tc>
          <w:tcPr>
            <w:tcW w:w="3175" w:type="dxa"/>
            <w:shd w:val="clear" w:color="auto" w:fill="FFFFFF"/>
            <w:tcMar>
              <w:top w:w="60" w:type="dxa"/>
              <w:left w:w="110" w:type="dxa"/>
              <w:bottom w:w="60" w:type="dxa"/>
              <w:right w:w="110" w:type="dxa"/>
            </w:tcMar>
          </w:tcPr>
          <w:p w14:paraId="7320DF1E" w14:textId="77777777" w:rsidR="007240DA" w:rsidRDefault="006C0629">
            <w:pPr>
              <w:spacing w:after="0"/>
            </w:pPr>
            <w:r>
              <w:rPr>
                <w:sz w:val="18"/>
                <w:color w:val="000000"/>
              </w:rPr>
              <w:t>Definir la presentación de compra</w:t>
            </w:r>
          </w:p>
        </w:tc>
        <w:tc>
          <w:tcPr>
            <w:tcW w:w="2041" w:type="dxa"/>
            <w:shd w:val="clear" w:color="auto" w:fill="FFFFFF"/>
            <w:tcMar>
              <w:top w:w="60" w:type="dxa"/>
              <w:left w:w="110" w:type="dxa"/>
              <w:bottom w:w="60" w:type="dxa"/>
              <w:right w:w="110" w:type="dxa"/>
            </w:tcMar>
          </w:tcPr>
          <w:p w14:paraId="4F1C7B35"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12AF7D18" w14:textId="77777777" w:rsidR="007240DA" w:rsidRDefault="006C0629">
            <w:pPr>
              <w:spacing w:after="0"/>
            </w:pPr>
            <w:r>
              <w:rPr>
                <w:sz w:val="18"/>
                <w:color w:val="000000"/>
              </w:rPr>
              <w:t>Verificado en interfaz</w:t>
            </w:r>
          </w:p>
        </w:tc>
      </w:tr>
      <w:tr w:rsidR="007240DA" w14:paraId="5F2BCAF8" w14:textId="77777777">
        <w:trPr>
          <w:cantSplit/>
          <w:jc w:val="center"/>
        </w:trPr>
        <w:tc>
          <w:tcPr>
            <w:tcW w:w="1474" w:type="dxa"/>
            <w:tcMar>
              <w:top w:w="60" w:type="dxa"/>
              <w:left w:w="110" w:type="dxa"/>
              <w:bottom w:w="60" w:type="dxa"/>
              <w:right w:w="110" w:type="dxa"/>
            </w:tcMar>
            <w:shd w:val="clear" w:color="auto" w:fill="FFFFFF"/>
          </w:tcPr>
          <w:p w14:paraId="59A7AD58" w14:textId="77777777" w:rsidR="007240DA" w:rsidRDefault="006C0629">
            <w:pPr>
              <w:spacing w:after="0"/>
            </w:pPr>
            <w:r>
              <w:rPr>
                <w:sz w:val="18"/>
                <w:color w:val="000000"/>
              </w:rPr>
              <w:t>ADM-INS-003</w:t>
            </w:r>
          </w:p>
        </w:tc>
        <w:tc>
          <w:tcPr>
            <w:tcW w:w="3175" w:type="dxa"/>
            <w:tcMar>
              <w:top w:w="60" w:type="dxa"/>
              <w:left w:w="110" w:type="dxa"/>
              <w:bottom w:w="60" w:type="dxa"/>
              <w:right w:w="110" w:type="dxa"/>
            </w:tcMar>
            <w:shd w:val="clear" w:color="auto" w:fill="FFFFFF"/>
          </w:tcPr>
          <w:p w14:paraId="10B1E642" w14:textId="77777777" w:rsidR="007240DA" w:rsidRDefault="006C0629">
            <w:pPr>
              <w:spacing w:after="0"/>
            </w:pPr>
            <w:r>
              <w:rPr>
                <w:sz w:val="18"/>
                <w:color w:val="000000"/>
              </w:rPr>
              <w:t>Registrar una compra de insumos</w:t>
            </w:r>
          </w:p>
        </w:tc>
        <w:tc>
          <w:tcPr>
            <w:tcW w:w="2041" w:type="dxa"/>
            <w:tcMar>
              <w:top w:w="60" w:type="dxa"/>
              <w:left w:w="110" w:type="dxa"/>
              <w:bottom w:w="60" w:type="dxa"/>
              <w:right w:w="110" w:type="dxa"/>
            </w:tcMar>
            <w:shd w:val="clear" w:color="auto" w:fill="FFFFFF"/>
          </w:tcPr>
          <w:p w14:paraId="13DB2AED"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5A0A7B5F" w14:textId="77777777" w:rsidR="007240DA" w:rsidRDefault="006C0629">
            <w:pPr>
              <w:spacing w:after="0"/>
            </w:pPr>
            <w:r>
              <w:rPr>
                <w:sz w:val="18"/>
                <w:color w:val="000000"/>
              </w:rPr>
              <w:t>Verificado en interfaz</w:t>
            </w:r>
          </w:p>
        </w:tc>
      </w:tr>
      <w:tr w:rsidR="007240DA" w14:paraId="50F15B4F" w14:textId="77777777">
        <w:trPr>
          <w:cantSplit/>
          <w:jc w:val="center"/>
        </w:trPr>
        <w:tc>
          <w:tcPr>
            <w:tcW w:w="1474" w:type="dxa"/>
            <w:shd w:val="clear" w:color="auto" w:fill="FFFFFF"/>
            <w:tcMar>
              <w:top w:w="60" w:type="dxa"/>
              <w:left w:w="110" w:type="dxa"/>
              <w:bottom w:w="60" w:type="dxa"/>
              <w:right w:w="110" w:type="dxa"/>
            </w:tcMar>
          </w:tcPr>
          <w:p w14:paraId="2E1675AB" w14:textId="77777777" w:rsidR="007240DA" w:rsidRDefault="006C0629">
            <w:pPr>
              <w:spacing w:after="0"/>
            </w:pPr>
            <w:r>
              <w:rPr>
                <w:sz w:val="18"/>
                <w:color w:val="000000"/>
              </w:rPr>
              <w:t>ADM-INS-004</w:t>
            </w:r>
          </w:p>
        </w:tc>
        <w:tc>
          <w:tcPr>
            <w:tcW w:w="3175" w:type="dxa"/>
            <w:shd w:val="clear" w:color="auto" w:fill="FFFFFF"/>
            <w:tcMar>
              <w:top w:w="60" w:type="dxa"/>
              <w:left w:w="110" w:type="dxa"/>
              <w:bottom w:w="60" w:type="dxa"/>
              <w:right w:w="110" w:type="dxa"/>
            </w:tcMar>
          </w:tcPr>
          <w:p w14:paraId="2EACF857" w14:textId="77777777" w:rsidR="007240DA" w:rsidRDefault="006C0629">
            <w:pPr>
              <w:spacing w:after="0"/>
            </w:pPr>
            <w:r>
              <w:rPr>
                <w:sz w:val="18"/>
                <w:color w:val="000000"/>
              </w:rPr>
              <w:t>Leer una boleta de compra (OCR)</w:t>
            </w:r>
          </w:p>
        </w:tc>
        <w:tc>
          <w:tcPr>
            <w:tcW w:w="2041" w:type="dxa"/>
            <w:shd w:val="clear" w:color="auto" w:fill="FFFFFF"/>
            <w:tcMar>
              <w:top w:w="60" w:type="dxa"/>
              <w:left w:w="110" w:type="dxa"/>
              <w:bottom w:w="60" w:type="dxa"/>
              <w:right w:w="110" w:type="dxa"/>
            </w:tcMar>
          </w:tcPr>
          <w:p w14:paraId="3CBFE591"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28D6BBDA" w14:textId="77777777" w:rsidR="007240DA" w:rsidRDefault="006C0629">
            <w:pPr>
              <w:spacing w:after="0"/>
            </w:pPr>
            <w:r>
              <w:rPr>
                <w:sz w:val="18"/>
                <w:color w:val="000000"/>
              </w:rPr>
              <w:t>Pendiente de comprobar</w:t>
            </w:r>
          </w:p>
        </w:tc>
      </w:tr>
      <w:tr w:rsidR="007240DA" w14:paraId="7166BE35" w14:textId="77777777">
        <w:trPr>
          <w:cantSplit/>
          <w:jc w:val="center"/>
        </w:trPr>
        <w:tc>
          <w:tcPr>
            <w:tcW w:w="1474" w:type="dxa"/>
            <w:tcMar>
              <w:top w:w="60" w:type="dxa"/>
              <w:left w:w="110" w:type="dxa"/>
              <w:bottom w:w="60" w:type="dxa"/>
              <w:right w:w="110" w:type="dxa"/>
            </w:tcMar>
            <w:shd w:val="clear" w:color="auto" w:fill="FFFFFF"/>
          </w:tcPr>
          <w:p w14:paraId="5648B99E" w14:textId="77777777" w:rsidR="007240DA" w:rsidRDefault="006C0629">
            <w:pPr>
              <w:spacing w:after="0"/>
            </w:pPr>
            <w:r>
              <w:rPr>
                <w:sz w:val="18"/>
                <w:color w:val="000000"/>
              </w:rPr>
              <w:t>ADM-INS-005</w:t>
            </w:r>
          </w:p>
        </w:tc>
        <w:tc>
          <w:tcPr>
            <w:tcW w:w="3175" w:type="dxa"/>
            <w:tcMar>
              <w:top w:w="60" w:type="dxa"/>
              <w:left w:w="110" w:type="dxa"/>
              <w:bottom w:w="60" w:type="dxa"/>
              <w:right w:w="110" w:type="dxa"/>
            </w:tcMar>
            <w:shd w:val="clear" w:color="auto" w:fill="FFFFFF"/>
          </w:tcPr>
          <w:p w14:paraId="3F05CD06" w14:textId="77777777" w:rsidR="007240DA" w:rsidRDefault="006C0629">
            <w:pPr>
              <w:spacing w:after="0"/>
            </w:pPr>
            <w:r>
              <w:rPr>
                <w:sz w:val="18"/>
                <w:color w:val="000000"/>
              </w:rPr>
              <w:t>Ajustar el stock de un insumo</w:t>
            </w:r>
          </w:p>
        </w:tc>
        <w:tc>
          <w:tcPr>
            <w:tcW w:w="2041" w:type="dxa"/>
            <w:tcMar>
              <w:top w:w="60" w:type="dxa"/>
              <w:left w:w="110" w:type="dxa"/>
              <w:bottom w:w="60" w:type="dxa"/>
              <w:right w:w="110" w:type="dxa"/>
            </w:tcMar>
            <w:shd w:val="clear" w:color="auto" w:fill="FFFFFF"/>
          </w:tcPr>
          <w:p w14:paraId="5C9724DD" w14:textId="77777777" w:rsidR="007240DA" w:rsidRDefault="006C0629">
            <w:pPr>
              <w:spacing w:after="0"/>
            </w:pPr>
            <w:r>
              <w:rPr>
                <w:sz w:val="18"/>
                <w:color w:val="000000"/>
              </w:rPr>
              <w:t>Insumos y compras</w:t>
            </w:r>
          </w:p>
        </w:tc>
        <w:tc>
          <w:tcPr>
            <w:tcW w:w="2381" w:type="dxa"/>
            <w:shd w:val="clear" w:color="auto" w:fill="FFFFFF"/>
            <w:tcMar>
              <w:top w:w="60" w:type="dxa"/>
              <w:left w:w="110" w:type="dxa"/>
              <w:bottom w:w="60" w:type="dxa"/>
              <w:right w:w="110" w:type="dxa"/>
            </w:tcMar>
          </w:tcPr>
          <w:p w14:paraId="2D6E0947" w14:textId="77777777" w:rsidR="007240DA" w:rsidRDefault="006C0629">
            <w:pPr>
              <w:spacing w:after="0"/>
            </w:pPr>
            <w:r>
              <w:rPr>
                <w:sz w:val="18"/>
                <w:color w:val="000000"/>
              </w:rPr>
              <w:t>Verificado en interfaz</w:t>
            </w:r>
          </w:p>
        </w:tc>
      </w:tr>
      <w:tr w:rsidR="007240DA" w14:paraId="104401B5" w14:textId="77777777">
        <w:trPr>
          <w:cantSplit/>
          <w:jc w:val="center"/>
        </w:trPr>
        <w:tc>
          <w:tcPr>
            <w:tcW w:w="1474" w:type="dxa"/>
            <w:shd w:val="clear" w:color="auto" w:fill="FFFFFF"/>
            <w:tcMar>
              <w:top w:w="60" w:type="dxa"/>
              <w:left w:w="110" w:type="dxa"/>
              <w:bottom w:w="60" w:type="dxa"/>
              <w:right w:w="110" w:type="dxa"/>
            </w:tcMar>
          </w:tcPr>
          <w:p w14:paraId="0D9BFA28" w14:textId="77777777" w:rsidR="007240DA" w:rsidRDefault="006C0629">
            <w:pPr>
              <w:spacing w:after="0"/>
            </w:pPr>
            <w:r>
              <w:rPr>
                <w:sz w:val="18"/>
                <w:color w:val="000000"/>
              </w:rPr>
              <w:lastRenderedPageBreak/>
              <w:t>ADM-REC-001</w:t>
            </w:r>
          </w:p>
        </w:tc>
        <w:tc>
          <w:tcPr>
            <w:tcW w:w="3175" w:type="dxa"/>
            <w:shd w:val="clear" w:color="auto" w:fill="FFFFFF"/>
            <w:tcMar>
              <w:top w:w="60" w:type="dxa"/>
              <w:left w:w="110" w:type="dxa"/>
              <w:bottom w:w="60" w:type="dxa"/>
              <w:right w:w="110" w:type="dxa"/>
            </w:tcMar>
          </w:tcPr>
          <w:p w14:paraId="33D89099" w14:textId="77777777" w:rsidR="007240DA" w:rsidRDefault="006C0629">
            <w:pPr>
              <w:spacing w:after="0"/>
            </w:pPr>
            <w:r>
              <w:rPr>
                <w:sz w:val="18"/>
                <w:color w:val="000000"/>
              </w:rPr>
              <w:t>Registrar una receta</w:t>
            </w:r>
          </w:p>
        </w:tc>
        <w:tc>
          <w:tcPr>
            <w:tcW w:w="2041" w:type="dxa"/>
            <w:shd w:val="clear" w:color="auto" w:fill="FFFFFF"/>
            <w:tcMar>
              <w:top w:w="60" w:type="dxa"/>
              <w:left w:w="110" w:type="dxa"/>
              <w:bottom w:w="60" w:type="dxa"/>
              <w:right w:w="110" w:type="dxa"/>
            </w:tcMar>
          </w:tcPr>
          <w:p w14:paraId="162FFCAD" w14:textId="77777777" w:rsidR="007240DA" w:rsidRDefault="006C0629">
            <w:pPr>
              <w:spacing w:after="0"/>
            </w:pPr>
            <w:r>
              <w:rPr>
                <w:sz w:val="18"/>
                <w:color w:val="000000"/>
              </w:rPr>
              <w:t>Recetas</w:t>
            </w:r>
          </w:p>
        </w:tc>
        <w:tc>
          <w:tcPr>
            <w:tcW w:w="2381" w:type="dxa"/>
            <w:shd w:val="clear" w:color="auto" w:fill="FFFFFF"/>
            <w:tcMar>
              <w:top w:w="60" w:type="dxa"/>
              <w:left w:w="110" w:type="dxa"/>
              <w:bottom w:w="60" w:type="dxa"/>
              <w:right w:w="110" w:type="dxa"/>
            </w:tcMar>
          </w:tcPr>
          <w:p w14:paraId="49FD2A13" w14:textId="77777777" w:rsidR="007240DA" w:rsidRDefault="006C0629">
            <w:pPr>
              <w:spacing w:after="0"/>
            </w:pPr>
            <w:r>
              <w:rPr>
                <w:sz w:val="18"/>
                <w:color w:val="000000"/>
              </w:rPr>
              <w:t>Verificado en interfaz</w:t>
            </w:r>
          </w:p>
        </w:tc>
      </w:tr>
      <w:tr w:rsidR="007240DA" w14:paraId="584047B7" w14:textId="77777777">
        <w:trPr>
          <w:cantSplit/>
          <w:jc w:val="center"/>
        </w:trPr>
        <w:tc>
          <w:tcPr>
            <w:tcW w:w="1474" w:type="dxa"/>
            <w:tcMar>
              <w:top w:w="60" w:type="dxa"/>
              <w:left w:w="110" w:type="dxa"/>
              <w:bottom w:w="60" w:type="dxa"/>
              <w:right w:w="110" w:type="dxa"/>
            </w:tcMar>
            <w:shd w:val="clear" w:color="auto" w:fill="FFFFFF"/>
          </w:tcPr>
          <w:p w14:paraId="1C023853" w14:textId="77777777" w:rsidR="007240DA" w:rsidRDefault="006C0629">
            <w:pPr>
              <w:spacing w:after="0"/>
            </w:pPr>
            <w:r>
              <w:rPr>
                <w:sz w:val="18"/>
                <w:color w:val="000000"/>
              </w:rPr>
              <w:t>ADM-REC-002</w:t>
            </w:r>
          </w:p>
        </w:tc>
        <w:tc>
          <w:tcPr>
            <w:tcW w:w="3175" w:type="dxa"/>
            <w:tcMar>
              <w:top w:w="60" w:type="dxa"/>
              <w:left w:w="110" w:type="dxa"/>
              <w:bottom w:w="60" w:type="dxa"/>
              <w:right w:w="110" w:type="dxa"/>
            </w:tcMar>
            <w:shd w:val="clear" w:color="auto" w:fill="FFFFFF"/>
          </w:tcPr>
          <w:p w14:paraId="1C378B24" w14:textId="77777777" w:rsidR="007240DA" w:rsidRDefault="006C0629">
            <w:pPr>
              <w:spacing w:after="0"/>
            </w:pPr>
            <w:r>
              <w:rPr>
                <w:sz w:val="18"/>
                <w:color w:val="000000"/>
              </w:rPr>
              <w:t>Consultar una receta</w:t>
            </w:r>
          </w:p>
        </w:tc>
        <w:tc>
          <w:tcPr>
            <w:tcW w:w="2041" w:type="dxa"/>
            <w:tcMar>
              <w:top w:w="60" w:type="dxa"/>
              <w:left w:w="110" w:type="dxa"/>
              <w:bottom w:w="60" w:type="dxa"/>
              <w:right w:w="110" w:type="dxa"/>
            </w:tcMar>
            <w:shd w:val="clear" w:color="auto" w:fill="FFFFFF"/>
          </w:tcPr>
          <w:p w14:paraId="19E1A664" w14:textId="77777777" w:rsidR="007240DA" w:rsidRDefault="006C0629">
            <w:pPr>
              <w:spacing w:after="0"/>
            </w:pPr>
            <w:r>
              <w:rPr>
                <w:sz w:val="18"/>
                <w:color w:val="000000"/>
              </w:rPr>
              <w:t>Recetas</w:t>
            </w:r>
          </w:p>
        </w:tc>
        <w:tc>
          <w:tcPr>
            <w:tcW w:w="2381" w:type="dxa"/>
            <w:shd w:val="clear" w:color="auto" w:fill="FFFFFF"/>
            <w:tcMar>
              <w:top w:w="60" w:type="dxa"/>
              <w:left w:w="110" w:type="dxa"/>
              <w:bottom w:w="60" w:type="dxa"/>
              <w:right w:w="110" w:type="dxa"/>
            </w:tcMar>
          </w:tcPr>
          <w:p w14:paraId="00B91AA8" w14:textId="77777777" w:rsidR="007240DA" w:rsidRDefault="006C0629">
            <w:pPr>
              <w:spacing w:after="0"/>
            </w:pPr>
            <w:r>
              <w:rPr>
                <w:sz w:val="18"/>
                <w:color w:val="000000"/>
              </w:rPr>
              <w:t>Verificado en interfaz</w:t>
            </w:r>
          </w:p>
        </w:tc>
      </w:tr>
      <w:tr w:rsidR="007240DA" w14:paraId="22F21BDB" w14:textId="77777777">
        <w:trPr>
          <w:cantSplit/>
          <w:jc w:val="center"/>
        </w:trPr>
        <w:tc>
          <w:tcPr>
            <w:tcW w:w="1474" w:type="dxa"/>
            <w:shd w:val="clear" w:color="auto" w:fill="FFFFFF"/>
            <w:tcMar>
              <w:top w:w="60" w:type="dxa"/>
              <w:left w:w="110" w:type="dxa"/>
              <w:bottom w:w="60" w:type="dxa"/>
              <w:right w:w="110" w:type="dxa"/>
            </w:tcMar>
          </w:tcPr>
          <w:p w14:paraId="350C2986" w14:textId="77777777" w:rsidR="007240DA" w:rsidRDefault="006C0629">
            <w:pPr>
              <w:spacing w:after="0"/>
            </w:pPr>
            <w:r>
              <w:rPr>
                <w:sz w:val="18"/>
                <w:color w:val="000000"/>
              </w:rPr>
              <w:t>ADM-REC-003</w:t>
            </w:r>
          </w:p>
        </w:tc>
        <w:tc>
          <w:tcPr>
            <w:tcW w:w="3175" w:type="dxa"/>
            <w:shd w:val="clear" w:color="auto" w:fill="FFFFFF"/>
            <w:tcMar>
              <w:top w:w="60" w:type="dxa"/>
              <w:left w:w="110" w:type="dxa"/>
              <w:bottom w:w="60" w:type="dxa"/>
              <w:right w:w="110" w:type="dxa"/>
            </w:tcMar>
          </w:tcPr>
          <w:p w14:paraId="2EA1CA27" w14:textId="77777777" w:rsidR="007240DA" w:rsidRDefault="006C0629">
            <w:pPr>
              <w:spacing w:after="0"/>
            </w:pPr>
            <w:r>
              <w:rPr>
                <w:sz w:val="18"/>
                <w:color w:val="000000"/>
              </w:rPr>
              <w:t>Editar la composición de una receta</w:t>
            </w:r>
          </w:p>
        </w:tc>
        <w:tc>
          <w:tcPr>
            <w:tcW w:w="2041" w:type="dxa"/>
            <w:shd w:val="clear" w:color="auto" w:fill="FFFFFF"/>
            <w:tcMar>
              <w:top w:w="60" w:type="dxa"/>
              <w:left w:w="110" w:type="dxa"/>
              <w:bottom w:w="60" w:type="dxa"/>
              <w:right w:w="110" w:type="dxa"/>
            </w:tcMar>
          </w:tcPr>
          <w:p w14:paraId="0FD51728" w14:textId="77777777" w:rsidR="007240DA" w:rsidRDefault="006C0629">
            <w:pPr>
              <w:spacing w:after="0"/>
            </w:pPr>
            <w:r>
              <w:rPr>
                <w:sz w:val="18"/>
                <w:color w:val="000000"/>
              </w:rPr>
              <w:t>Recetas</w:t>
            </w:r>
          </w:p>
        </w:tc>
        <w:tc>
          <w:tcPr>
            <w:tcW w:w="2381" w:type="dxa"/>
            <w:shd w:val="clear" w:color="auto" w:fill="FFFFFF"/>
            <w:tcMar>
              <w:top w:w="60" w:type="dxa"/>
              <w:left w:w="110" w:type="dxa"/>
              <w:bottom w:w="60" w:type="dxa"/>
              <w:right w:w="110" w:type="dxa"/>
            </w:tcMar>
          </w:tcPr>
          <w:p w14:paraId="7CE61CF7" w14:textId="77777777" w:rsidR="007240DA" w:rsidRDefault="006C0629">
            <w:pPr>
              <w:spacing w:after="0"/>
            </w:pPr>
            <w:r>
              <w:rPr>
                <w:sz w:val="18"/>
                <w:color w:val="000000"/>
              </w:rPr>
              <w:t>Verificado en interfaz</w:t>
            </w:r>
          </w:p>
        </w:tc>
      </w:tr>
      <w:tr w:rsidR="007240DA" w14:paraId="11CAA5B6" w14:textId="77777777">
        <w:trPr>
          <w:cantSplit/>
          <w:jc w:val="center"/>
        </w:trPr>
        <w:tc>
          <w:tcPr>
            <w:tcW w:w="1474" w:type="dxa"/>
            <w:tcMar>
              <w:top w:w="60" w:type="dxa"/>
              <w:left w:w="110" w:type="dxa"/>
              <w:bottom w:w="60" w:type="dxa"/>
              <w:right w:w="110" w:type="dxa"/>
            </w:tcMar>
            <w:shd w:val="clear" w:color="auto" w:fill="FFFFFF"/>
          </w:tcPr>
          <w:p w14:paraId="3D23583B" w14:textId="77777777" w:rsidR="007240DA" w:rsidRDefault="006C0629">
            <w:pPr>
              <w:spacing w:after="0"/>
            </w:pPr>
            <w:r>
              <w:rPr>
                <w:sz w:val="18"/>
                <w:color w:val="000000"/>
              </w:rPr>
              <w:t>ADM-PRD-001</w:t>
            </w:r>
          </w:p>
        </w:tc>
        <w:tc>
          <w:tcPr>
            <w:tcW w:w="3175" w:type="dxa"/>
            <w:tcMar>
              <w:top w:w="60" w:type="dxa"/>
              <w:left w:w="110" w:type="dxa"/>
              <w:bottom w:w="60" w:type="dxa"/>
              <w:right w:w="110" w:type="dxa"/>
            </w:tcMar>
            <w:shd w:val="clear" w:color="auto" w:fill="FFFFFF"/>
          </w:tcPr>
          <w:p w14:paraId="0FFCA7B4" w14:textId="77777777" w:rsidR="007240DA" w:rsidRDefault="006C0629">
            <w:pPr>
              <w:spacing w:after="0"/>
            </w:pPr>
            <w:r>
              <w:rPr>
                <w:sz w:val="18"/>
                <w:color w:val="000000"/>
              </w:rPr>
              <w:t>Iniciar un lote de producción</w:t>
            </w:r>
          </w:p>
        </w:tc>
        <w:tc>
          <w:tcPr>
            <w:tcW w:w="2041" w:type="dxa"/>
            <w:tcMar>
              <w:top w:w="60" w:type="dxa"/>
              <w:left w:w="110" w:type="dxa"/>
              <w:bottom w:w="60" w:type="dxa"/>
              <w:right w:w="110" w:type="dxa"/>
            </w:tcMar>
            <w:shd w:val="clear" w:color="auto" w:fill="FFFFFF"/>
          </w:tcPr>
          <w:p w14:paraId="6ABA56D1" w14:textId="77777777" w:rsidR="007240DA" w:rsidRDefault="006C0629">
            <w:pPr>
              <w:spacing w:after="0"/>
            </w:pPr>
            <w:r>
              <w:rPr>
                <w:sz w:val="18"/>
                <w:color w:val="000000"/>
              </w:rPr>
              <w:t>Producción</w:t>
            </w:r>
          </w:p>
        </w:tc>
        <w:tc>
          <w:tcPr>
            <w:tcW w:w="2381" w:type="dxa"/>
            <w:shd w:val="clear" w:color="auto" w:fill="FFFFFF"/>
            <w:tcMar>
              <w:top w:w="60" w:type="dxa"/>
              <w:left w:w="110" w:type="dxa"/>
              <w:bottom w:w="60" w:type="dxa"/>
              <w:right w:w="110" w:type="dxa"/>
            </w:tcMar>
          </w:tcPr>
          <w:p w14:paraId="09A17322" w14:textId="77777777" w:rsidR="007240DA" w:rsidRDefault="006C0629">
            <w:pPr>
              <w:spacing w:after="0"/>
            </w:pPr>
            <w:r>
              <w:rPr>
                <w:sz w:val="18"/>
                <w:color w:val="000000"/>
              </w:rPr>
              <w:t>Verificado en interfaz</w:t>
            </w:r>
          </w:p>
        </w:tc>
      </w:tr>
      <w:tr w:rsidR="007240DA" w14:paraId="7E7B6FB1" w14:textId="77777777">
        <w:trPr>
          <w:cantSplit/>
          <w:jc w:val="center"/>
        </w:trPr>
        <w:tc>
          <w:tcPr>
            <w:tcW w:w="1474" w:type="dxa"/>
            <w:shd w:val="clear" w:color="auto" w:fill="FFFFFF"/>
            <w:tcMar>
              <w:top w:w="60" w:type="dxa"/>
              <w:left w:w="110" w:type="dxa"/>
              <w:bottom w:w="60" w:type="dxa"/>
              <w:right w:w="110" w:type="dxa"/>
            </w:tcMar>
          </w:tcPr>
          <w:p w14:paraId="26440019" w14:textId="77777777" w:rsidR="007240DA" w:rsidRDefault="006C0629">
            <w:pPr>
              <w:spacing w:after="0"/>
            </w:pPr>
            <w:r>
              <w:rPr>
                <w:sz w:val="18"/>
                <w:color w:val="000000"/>
              </w:rPr>
              <w:t>ADM-PRD-002</w:t>
            </w:r>
          </w:p>
        </w:tc>
        <w:tc>
          <w:tcPr>
            <w:tcW w:w="3175" w:type="dxa"/>
            <w:shd w:val="clear" w:color="auto" w:fill="FFFFFF"/>
            <w:tcMar>
              <w:top w:w="60" w:type="dxa"/>
              <w:left w:w="110" w:type="dxa"/>
              <w:bottom w:w="60" w:type="dxa"/>
              <w:right w:w="110" w:type="dxa"/>
            </w:tcMar>
          </w:tcPr>
          <w:p w14:paraId="19C495C7" w14:textId="77777777" w:rsidR="007240DA" w:rsidRDefault="006C0629">
            <w:pPr>
              <w:spacing w:after="0"/>
            </w:pPr>
            <w:r>
              <w:rPr>
                <w:sz w:val="18"/>
                <w:color w:val="000000"/>
              </w:rPr>
              <w:t>Finalizar un lote y registrar lo obtenido</w:t>
            </w:r>
          </w:p>
        </w:tc>
        <w:tc>
          <w:tcPr>
            <w:tcW w:w="2041" w:type="dxa"/>
            <w:shd w:val="clear" w:color="auto" w:fill="FFFFFF"/>
            <w:tcMar>
              <w:top w:w="60" w:type="dxa"/>
              <w:left w:w="110" w:type="dxa"/>
              <w:bottom w:w="60" w:type="dxa"/>
              <w:right w:w="110" w:type="dxa"/>
            </w:tcMar>
          </w:tcPr>
          <w:p w14:paraId="25B2ACD7" w14:textId="77777777" w:rsidR="007240DA" w:rsidRDefault="006C0629">
            <w:pPr>
              <w:spacing w:after="0"/>
            </w:pPr>
            <w:r>
              <w:rPr>
                <w:sz w:val="18"/>
                <w:color w:val="000000"/>
              </w:rPr>
              <w:t>Producción</w:t>
            </w:r>
          </w:p>
        </w:tc>
        <w:tc>
          <w:tcPr>
            <w:tcW w:w="2381" w:type="dxa"/>
            <w:shd w:val="clear" w:color="auto" w:fill="FFFFFF"/>
            <w:tcMar>
              <w:top w:w="60" w:type="dxa"/>
              <w:left w:w="110" w:type="dxa"/>
              <w:bottom w:w="60" w:type="dxa"/>
              <w:right w:w="110" w:type="dxa"/>
            </w:tcMar>
          </w:tcPr>
          <w:p w14:paraId="529D7AC3" w14:textId="77777777" w:rsidR="007240DA" w:rsidRDefault="006C0629">
            <w:pPr>
              <w:spacing w:after="0"/>
            </w:pPr>
            <w:r>
              <w:rPr>
                <w:sz w:val="18"/>
                <w:color w:val="000000"/>
              </w:rPr>
              <w:t>Verificado en interfaz</w:t>
            </w:r>
          </w:p>
        </w:tc>
      </w:tr>
      <w:tr w:rsidR="007240DA" w14:paraId="45D0AD8A" w14:textId="77777777">
        <w:trPr>
          <w:cantSplit/>
          <w:jc w:val="center"/>
        </w:trPr>
        <w:tc>
          <w:tcPr>
            <w:tcW w:w="1474" w:type="dxa"/>
            <w:tcMar>
              <w:top w:w="60" w:type="dxa"/>
              <w:left w:w="110" w:type="dxa"/>
              <w:bottom w:w="60" w:type="dxa"/>
              <w:right w:w="110" w:type="dxa"/>
            </w:tcMar>
            <w:shd w:val="clear" w:color="auto" w:fill="FFFFFF"/>
          </w:tcPr>
          <w:p w14:paraId="6078C5DF" w14:textId="77777777" w:rsidR="007240DA" w:rsidRDefault="006C0629">
            <w:pPr>
              <w:spacing w:after="0"/>
            </w:pPr>
            <w:r>
              <w:rPr>
                <w:sz w:val="18"/>
                <w:color w:val="000000"/>
              </w:rPr>
              <w:t>ADM-PRD-003</w:t>
            </w:r>
          </w:p>
        </w:tc>
        <w:tc>
          <w:tcPr>
            <w:tcW w:w="3175" w:type="dxa"/>
            <w:tcMar>
              <w:top w:w="60" w:type="dxa"/>
              <w:left w:w="110" w:type="dxa"/>
              <w:bottom w:w="60" w:type="dxa"/>
              <w:right w:w="110" w:type="dxa"/>
            </w:tcMar>
            <w:shd w:val="clear" w:color="auto" w:fill="FFFFFF"/>
          </w:tcPr>
          <w:p w14:paraId="144BDD7F" w14:textId="77777777" w:rsidR="007240DA" w:rsidRDefault="006C0629">
            <w:pPr>
              <w:spacing w:after="0"/>
            </w:pPr>
            <w:r>
              <w:rPr>
                <w:sz w:val="18"/>
                <w:color w:val="000000"/>
              </w:rPr>
              <w:t>Consultar el historial de producción</w:t>
            </w:r>
          </w:p>
        </w:tc>
        <w:tc>
          <w:tcPr>
            <w:tcW w:w="2041" w:type="dxa"/>
            <w:tcMar>
              <w:top w:w="60" w:type="dxa"/>
              <w:left w:w="110" w:type="dxa"/>
              <w:bottom w:w="60" w:type="dxa"/>
              <w:right w:w="110" w:type="dxa"/>
            </w:tcMar>
            <w:shd w:val="clear" w:color="auto" w:fill="FFFFFF"/>
          </w:tcPr>
          <w:p w14:paraId="3D7D10AD" w14:textId="77777777" w:rsidR="007240DA" w:rsidRDefault="006C0629">
            <w:pPr>
              <w:spacing w:after="0"/>
            </w:pPr>
            <w:r>
              <w:rPr>
                <w:sz w:val="18"/>
                <w:color w:val="000000"/>
              </w:rPr>
              <w:t>Producción</w:t>
            </w:r>
          </w:p>
        </w:tc>
        <w:tc>
          <w:tcPr>
            <w:tcW w:w="2381" w:type="dxa"/>
            <w:shd w:val="clear" w:color="auto" w:fill="FFFFFF"/>
            <w:tcMar>
              <w:top w:w="60" w:type="dxa"/>
              <w:left w:w="110" w:type="dxa"/>
              <w:bottom w:w="60" w:type="dxa"/>
              <w:right w:w="110" w:type="dxa"/>
            </w:tcMar>
          </w:tcPr>
          <w:p w14:paraId="01F597E4" w14:textId="77777777" w:rsidR="007240DA" w:rsidRDefault="006C0629">
            <w:pPr>
              <w:spacing w:after="0"/>
            </w:pPr>
            <w:r>
              <w:rPr>
                <w:sz w:val="18"/>
                <w:color w:val="000000"/>
              </w:rPr>
              <w:t>Verificado en interfaz</w:t>
            </w:r>
          </w:p>
        </w:tc>
      </w:tr>
      <w:tr w:rsidR="007240DA" w14:paraId="04C45A0C" w14:textId="77777777">
        <w:trPr>
          <w:cantSplit/>
          <w:jc w:val="center"/>
        </w:trPr>
        <w:tc>
          <w:tcPr>
            <w:tcW w:w="1474" w:type="dxa"/>
            <w:shd w:val="clear" w:color="auto" w:fill="FFFFFF"/>
            <w:tcMar>
              <w:top w:w="60" w:type="dxa"/>
              <w:left w:w="110" w:type="dxa"/>
              <w:bottom w:w="60" w:type="dxa"/>
              <w:right w:w="110" w:type="dxa"/>
            </w:tcMar>
          </w:tcPr>
          <w:p w14:paraId="719E6B50" w14:textId="77777777" w:rsidR="007240DA" w:rsidRDefault="006C0629">
            <w:pPr>
              <w:spacing w:after="0"/>
            </w:pPr>
            <w:r>
              <w:rPr>
                <w:sz w:val="18"/>
                <w:color w:val="000000"/>
              </w:rPr>
              <w:t>ADM-PRO-001</w:t>
            </w:r>
          </w:p>
        </w:tc>
        <w:tc>
          <w:tcPr>
            <w:tcW w:w="3175" w:type="dxa"/>
            <w:shd w:val="clear" w:color="auto" w:fill="FFFFFF"/>
            <w:tcMar>
              <w:top w:w="60" w:type="dxa"/>
              <w:left w:w="110" w:type="dxa"/>
              <w:bottom w:w="60" w:type="dxa"/>
              <w:right w:w="110" w:type="dxa"/>
            </w:tcMar>
          </w:tcPr>
          <w:p w14:paraId="6587C748" w14:textId="77777777" w:rsidR="007240DA" w:rsidRDefault="006C0629">
            <w:pPr>
              <w:spacing w:after="0"/>
            </w:pPr>
            <w:r>
              <w:rPr>
                <w:sz w:val="18"/>
                <w:color w:val="000000"/>
              </w:rPr>
              <w:t>Consultar productos y existencias</w:t>
            </w:r>
          </w:p>
        </w:tc>
        <w:tc>
          <w:tcPr>
            <w:tcW w:w="2041" w:type="dxa"/>
            <w:shd w:val="clear" w:color="auto" w:fill="FFFFFF"/>
            <w:tcMar>
              <w:top w:w="60" w:type="dxa"/>
              <w:left w:w="110" w:type="dxa"/>
              <w:bottom w:w="60" w:type="dxa"/>
              <w:right w:w="110" w:type="dxa"/>
            </w:tcMar>
          </w:tcPr>
          <w:p w14:paraId="24F512AA" w14:textId="77777777" w:rsidR="007240DA" w:rsidRDefault="006C0629">
            <w:pPr>
              <w:spacing w:after="0"/>
            </w:pPr>
            <w:r>
              <w:rPr>
                <w:sz w:val="18"/>
                <w:color w:val="000000"/>
              </w:rPr>
              <w:t>Productos: existencias y precios</w:t>
            </w:r>
          </w:p>
        </w:tc>
        <w:tc>
          <w:tcPr>
            <w:tcW w:w="2381" w:type="dxa"/>
            <w:shd w:val="clear" w:color="auto" w:fill="FFFFFF"/>
            <w:tcMar>
              <w:top w:w="60" w:type="dxa"/>
              <w:left w:w="110" w:type="dxa"/>
              <w:bottom w:w="60" w:type="dxa"/>
              <w:right w:w="110" w:type="dxa"/>
            </w:tcMar>
          </w:tcPr>
          <w:p w14:paraId="68D9C0BF" w14:textId="77777777" w:rsidR="007240DA" w:rsidRDefault="006C0629">
            <w:pPr>
              <w:spacing w:after="0"/>
            </w:pPr>
            <w:r>
              <w:rPr>
                <w:sz w:val="18"/>
                <w:color w:val="000000"/>
              </w:rPr>
              <w:t>Verificado en interfaz</w:t>
            </w:r>
          </w:p>
        </w:tc>
      </w:tr>
      <w:tr w:rsidR="007240DA" w14:paraId="4DB74A7B" w14:textId="77777777">
        <w:trPr>
          <w:cantSplit/>
          <w:jc w:val="center"/>
        </w:trPr>
        <w:tc>
          <w:tcPr>
            <w:tcW w:w="1474" w:type="dxa"/>
            <w:tcMar>
              <w:top w:w="60" w:type="dxa"/>
              <w:left w:w="110" w:type="dxa"/>
              <w:bottom w:w="60" w:type="dxa"/>
              <w:right w:w="110" w:type="dxa"/>
            </w:tcMar>
            <w:shd w:val="clear" w:color="auto" w:fill="FFFFFF"/>
          </w:tcPr>
          <w:p w14:paraId="7BBF3F18" w14:textId="77777777" w:rsidR="007240DA" w:rsidRDefault="006C0629">
            <w:pPr>
              <w:spacing w:after="0"/>
            </w:pPr>
            <w:r>
              <w:rPr>
                <w:sz w:val="18"/>
                <w:color w:val="000000"/>
              </w:rPr>
              <w:t>ADM-PRO-002</w:t>
            </w:r>
          </w:p>
        </w:tc>
        <w:tc>
          <w:tcPr>
            <w:tcW w:w="3175" w:type="dxa"/>
            <w:tcMar>
              <w:top w:w="60" w:type="dxa"/>
              <w:left w:w="110" w:type="dxa"/>
              <w:bottom w:w="60" w:type="dxa"/>
              <w:right w:w="110" w:type="dxa"/>
            </w:tcMar>
            <w:shd w:val="clear" w:color="auto" w:fill="FFFFFF"/>
          </w:tcPr>
          <w:p w14:paraId="72E47985" w14:textId="77777777" w:rsidR="007240DA" w:rsidRDefault="006C0629">
            <w:pPr>
              <w:spacing w:after="0"/>
            </w:pPr>
            <w:r>
              <w:rPr>
                <w:sz w:val="18"/>
                <w:color w:val="000000"/>
              </w:rPr>
              <w:t>Configurar los precios de un producto</w:t>
            </w:r>
          </w:p>
        </w:tc>
        <w:tc>
          <w:tcPr>
            <w:tcW w:w="2041" w:type="dxa"/>
            <w:tcMar>
              <w:top w:w="60" w:type="dxa"/>
              <w:left w:w="110" w:type="dxa"/>
              <w:bottom w:w="60" w:type="dxa"/>
              <w:right w:w="110" w:type="dxa"/>
            </w:tcMar>
            <w:shd w:val="clear" w:color="auto" w:fill="FFFFFF"/>
          </w:tcPr>
          <w:p w14:paraId="4216E29F" w14:textId="77777777" w:rsidR="007240DA" w:rsidRDefault="006C0629">
            <w:pPr>
              <w:spacing w:after="0"/>
            </w:pPr>
            <w:r>
              <w:rPr>
                <w:sz w:val="18"/>
                <w:color w:val="000000"/>
              </w:rPr>
              <w:t>Productos: existencias y precios</w:t>
            </w:r>
          </w:p>
        </w:tc>
        <w:tc>
          <w:tcPr>
            <w:tcW w:w="2381" w:type="dxa"/>
            <w:shd w:val="clear" w:color="auto" w:fill="FFFFFF"/>
            <w:tcMar>
              <w:top w:w="60" w:type="dxa"/>
              <w:left w:w="110" w:type="dxa"/>
              <w:bottom w:w="60" w:type="dxa"/>
              <w:right w:w="110" w:type="dxa"/>
            </w:tcMar>
          </w:tcPr>
          <w:p w14:paraId="0300B89E" w14:textId="77777777" w:rsidR="007240DA" w:rsidRDefault="006C0629">
            <w:pPr>
              <w:spacing w:after="0"/>
            </w:pPr>
            <w:r>
              <w:rPr>
                <w:sz w:val="18"/>
                <w:color w:val="000000"/>
              </w:rPr>
              <w:t>Verificado en interfaz</w:t>
            </w:r>
          </w:p>
        </w:tc>
      </w:tr>
      <w:tr w:rsidR="007240DA" w14:paraId="5063B5A4" w14:textId="77777777">
        <w:trPr>
          <w:cantSplit/>
          <w:jc w:val="center"/>
        </w:trPr>
        <w:tc>
          <w:tcPr>
            <w:tcW w:w="1474" w:type="dxa"/>
            <w:shd w:val="clear" w:color="auto" w:fill="FFFFFF"/>
            <w:tcMar>
              <w:top w:w="60" w:type="dxa"/>
              <w:left w:w="110" w:type="dxa"/>
              <w:bottom w:w="60" w:type="dxa"/>
              <w:right w:w="110" w:type="dxa"/>
            </w:tcMar>
          </w:tcPr>
          <w:p w14:paraId="0BB13CA9" w14:textId="77777777" w:rsidR="007240DA" w:rsidRDefault="006C0629">
            <w:pPr>
              <w:spacing w:after="0"/>
            </w:pPr>
            <w:r>
              <w:rPr>
                <w:sz w:val="18"/>
                <w:color w:val="000000"/>
              </w:rPr>
              <w:t>ADM-PRO-003</w:t>
            </w:r>
          </w:p>
        </w:tc>
        <w:tc>
          <w:tcPr>
            <w:tcW w:w="3175" w:type="dxa"/>
            <w:shd w:val="clear" w:color="auto" w:fill="FFFFFF"/>
            <w:tcMar>
              <w:top w:w="60" w:type="dxa"/>
              <w:left w:w="110" w:type="dxa"/>
              <w:bottom w:w="60" w:type="dxa"/>
              <w:right w:w="110" w:type="dxa"/>
            </w:tcMar>
          </w:tcPr>
          <w:p w14:paraId="2970E00F" w14:textId="77777777" w:rsidR="007240DA" w:rsidRDefault="006C0629">
            <w:pPr>
              <w:spacing w:after="0"/>
            </w:pPr>
            <w:r>
              <w:rPr>
                <w:sz w:val="18"/>
                <w:color w:val="000000"/>
              </w:rPr>
              <w:t>Registrar o modificar los datos de un producto</w:t>
            </w:r>
          </w:p>
        </w:tc>
        <w:tc>
          <w:tcPr>
            <w:tcW w:w="2041" w:type="dxa"/>
            <w:shd w:val="clear" w:color="auto" w:fill="FFFFFF"/>
            <w:tcMar>
              <w:top w:w="60" w:type="dxa"/>
              <w:left w:w="110" w:type="dxa"/>
              <w:bottom w:w="60" w:type="dxa"/>
              <w:right w:w="110" w:type="dxa"/>
            </w:tcMar>
          </w:tcPr>
          <w:p w14:paraId="6A506FEC" w14:textId="77777777" w:rsidR="007240DA" w:rsidRDefault="006C0629">
            <w:pPr>
              <w:spacing w:after="0"/>
            </w:pPr>
            <w:r>
              <w:rPr>
                <w:sz w:val="18"/>
                <w:color w:val="000000"/>
              </w:rPr>
              <w:t>Productos: existencias y precios</w:t>
            </w:r>
          </w:p>
        </w:tc>
        <w:tc>
          <w:tcPr>
            <w:tcW w:w="2381" w:type="dxa"/>
            <w:shd w:val="clear" w:color="auto" w:fill="FFFFFF"/>
            <w:tcMar>
              <w:top w:w="60" w:type="dxa"/>
              <w:left w:w="110" w:type="dxa"/>
              <w:bottom w:w="60" w:type="dxa"/>
              <w:right w:w="110" w:type="dxa"/>
            </w:tcMar>
          </w:tcPr>
          <w:p w14:paraId="2AE28DB9" w14:textId="77777777" w:rsidR="007240DA" w:rsidRDefault="006C0629">
            <w:pPr>
              <w:spacing w:after="0"/>
            </w:pPr>
            <w:r>
              <w:rPr>
                <w:sz w:val="18"/>
                <w:color w:val="000000"/>
              </w:rPr>
              <w:t>Verificado en interfaz</w:t>
            </w:r>
          </w:p>
        </w:tc>
      </w:tr>
      <w:tr w:rsidR="007240DA" w14:paraId="40508717" w14:textId="77777777">
        <w:trPr>
          <w:cantSplit/>
          <w:jc w:val="center"/>
        </w:trPr>
        <w:tc>
          <w:tcPr>
            <w:tcW w:w="1474" w:type="dxa"/>
            <w:tcMar>
              <w:top w:w="60" w:type="dxa"/>
              <w:left w:w="110" w:type="dxa"/>
              <w:bottom w:w="60" w:type="dxa"/>
              <w:right w:w="110" w:type="dxa"/>
            </w:tcMar>
            <w:shd w:val="clear" w:color="auto" w:fill="FFFFFF"/>
          </w:tcPr>
          <w:p w14:paraId="1C3C40B4" w14:textId="77777777" w:rsidR="007240DA" w:rsidRDefault="006C0629">
            <w:pPr>
              <w:spacing w:after="0"/>
            </w:pPr>
            <w:r>
              <w:rPr>
                <w:sz w:val="18"/>
                <w:color w:val="000000"/>
              </w:rPr>
              <w:t>ADM-VEN-001</w:t>
            </w:r>
          </w:p>
        </w:tc>
        <w:tc>
          <w:tcPr>
            <w:tcW w:w="3175" w:type="dxa"/>
            <w:tcMar>
              <w:top w:w="60" w:type="dxa"/>
              <w:left w:w="110" w:type="dxa"/>
              <w:bottom w:w="60" w:type="dxa"/>
              <w:right w:w="110" w:type="dxa"/>
            </w:tcMar>
            <w:shd w:val="clear" w:color="auto" w:fill="FFFFFF"/>
          </w:tcPr>
          <w:p w14:paraId="4E8AF0FD" w14:textId="77777777" w:rsidR="007240DA" w:rsidRDefault="006C0629">
            <w:pPr>
              <w:spacing w:after="0"/>
            </w:pPr>
            <w:r>
              <w:rPr>
                <w:sz w:val="18"/>
                <w:color w:val="000000"/>
              </w:rPr>
              <w:t>Registrar una venta</w:t>
            </w:r>
          </w:p>
        </w:tc>
        <w:tc>
          <w:tcPr>
            <w:tcW w:w="2041" w:type="dxa"/>
            <w:tcMar>
              <w:top w:w="60" w:type="dxa"/>
              <w:left w:w="110" w:type="dxa"/>
              <w:bottom w:w="60" w:type="dxa"/>
              <w:right w:w="110" w:type="dxa"/>
            </w:tcMar>
            <w:shd w:val="clear" w:color="auto" w:fill="FFFFFF"/>
          </w:tcPr>
          <w:p w14:paraId="434BEB35" w14:textId="77777777" w:rsidR="007240DA" w:rsidRDefault="006C0629">
            <w:pPr>
              <w:spacing w:after="0"/>
            </w:pPr>
            <w:r>
              <w:rPr>
                <w:sz w:val="18"/>
                <w:color w:val="000000"/>
              </w:rPr>
              <w:t>Ventas</w:t>
            </w:r>
          </w:p>
        </w:tc>
        <w:tc>
          <w:tcPr>
            <w:tcW w:w="2381" w:type="dxa"/>
            <w:shd w:val="clear" w:color="auto" w:fill="FFFFFF"/>
            <w:tcMar>
              <w:top w:w="60" w:type="dxa"/>
              <w:left w:w="110" w:type="dxa"/>
              <w:bottom w:w="60" w:type="dxa"/>
              <w:right w:w="110" w:type="dxa"/>
            </w:tcMar>
          </w:tcPr>
          <w:p w14:paraId="528B2D2A" w14:textId="77777777" w:rsidR="007240DA" w:rsidRDefault="006C0629">
            <w:pPr>
              <w:spacing w:after="0"/>
            </w:pPr>
            <w:r>
              <w:rPr>
                <w:sz w:val="18"/>
                <w:color w:val="000000"/>
              </w:rPr>
              <w:t>Verificado en interfaz</w:t>
            </w:r>
          </w:p>
        </w:tc>
      </w:tr>
      <w:tr w:rsidR="007240DA" w14:paraId="70AED4CF" w14:textId="77777777">
        <w:trPr>
          <w:cantSplit/>
          <w:jc w:val="center"/>
        </w:trPr>
        <w:tc>
          <w:tcPr>
            <w:tcW w:w="1474" w:type="dxa"/>
            <w:shd w:val="clear" w:color="auto" w:fill="FFFFFF"/>
            <w:tcMar>
              <w:top w:w="60" w:type="dxa"/>
              <w:left w:w="110" w:type="dxa"/>
              <w:bottom w:w="60" w:type="dxa"/>
              <w:right w:w="110" w:type="dxa"/>
            </w:tcMar>
          </w:tcPr>
          <w:p w14:paraId="6C5B473B" w14:textId="77777777" w:rsidR="007240DA" w:rsidRDefault="006C0629">
            <w:pPr>
              <w:spacing w:after="0"/>
            </w:pPr>
            <w:r>
              <w:rPr>
                <w:sz w:val="18"/>
                <w:color w:val="000000"/>
              </w:rPr>
              <w:t>ADM-VEN-002</w:t>
            </w:r>
          </w:p>
        </w:tc>
        <w:tc>
          <w:tcPr>
            <w:tcW w:w="3175" w:type="dxa"/>
            <w:shd w:val="clear" w:color="auto" w:fill="FFFFFF"/>
            <w:tcMar>
              <w:top w:w="60" w:type="dxa"/>
              <w:left w:w="110" w:type="dxa"/>
              <w:bottom w:w="60" w:type="dxa"/>
              <w:right w:w="110" w:type="dxa"/>
            </w:tcMar>
          </w:tcPr>
          <w:p w14:paraId="04C8A663" w14:textId="77777777" w:rsidR="007240DA" w:rsidRDefault="006C0629">
            <w:pPr>
              <w:spacing w:after="0"/>
            </w:pPr>
            <w:r>
              <w:rPr>
                <w:sz w:val="18"/>
                <w:color w:val="000000"/>
              </w:rPr>
              <w:t>Consultar el historial y la boleta</w:t>
            </w:r>
          </w:p>
        </w:tc>
        <w:tc>
          <w:tcPr>
            <w:tcW w:w="2041" w:type="dxa"/>
            <w:shd w:val="clear" w:color="auto" w:fill="FFFFFF"/>
            <w:tcMar>
              <w:top w:w="60" w:type="dxa"/>
              <w:left w:w="110" w:type="dxa"/>
              <w:bottom w:w="60" w:type="dxa"/>
              <w:right w:w="110" w:type="dxa"/>
            </w:tcMar>
          </w:tcPr>
          <w:p w14:paraId="20A3D27F" w14:textId="77777777" w:rsidR="007240DA" w:rsidRDefault="006C0629">
            <w:pPr>
              <w:spacing w:after="0"/>
            </w:pPr>
            <w:r>
              <w:rPr>
                <w:sz w:val="18"/>
                <w:color w:val="000000"/>
              </w:rPr>
              <w:t>Ventas</w:t>
            </w:r>
          </w:p>
        </w:tc>
        <w:tc>
          <w:tcPr>
            <w:tcW w:w="2381" w:type="dxa"/>
            <w:shd w:val="clear" w:color="auto" w:fill="FFFFFF"/>
            <w:tcMar>
              <w:top w:w="60" w:type="dxa"/>
              <w:left w:w="110" w:type="dxa"/>
              <w:bottom w:w="60" w:type="dxa"/>
              <w:right w:w="110" w:type="dxa"/>
            </w:tcMar>
          </w:tcPr>
          <w:p w14:paraId="47CF2442" w14:textId="77777777" w:rsidR="007240DA" w:rsidRDefault="006C0629">
            <w:pPr>
              <w:spacing w:after="0"/>
            </w:pPr>
            <w:r>
              <w:rPr>
                <w:sz w:val="18"/>
                <w:color w:val="000000"/>
              </w:rPr>
              <w:t>Verificado en interfaz</w:t>
            </w:r>
          </w:p>
        </w:tc>
      </w:tr>
      <w:tr w:rsidR="007240DA" w14:paraId="03312E0D" w14:textId="77777777">
        <w:trPr>
          <w:cantSplit/>
          <w:jc w:val="center"/>
        </w:trPr>
        <w:tc>
          <w:tcPr>
            <w:tcW w:w="1474" w:type="dxa"/>
            <w:tcMar>
              <w:top w:w="60" w:type="dxa"/>
              <w:left w:w="110" w:type="dxa"/>
              <w:bottom w:w="60" w:type="dxa"/>
              <w:right w:w="110" w:type="dxa"/>
            </w:tcMar>
            <w:shd w:val="clear" w:color="auto" w:fill="FFFFFF"/>
          </w:tcPr>
          <w:p w14:paraId="7E270B6C" w14:textId="77777777" w:rsidR="007240DA" w:rsidRDefault="006C0629">
            <w:pPr>
              <w:spacing w:after="0"/>
            </w:pPr>
            <w:r>
              <w:rPr>
                <w:sz w:val="18"/>
                <w:color w:val="000000"/>
              </w:rPr>
              <w:t>ADM-COM-001</w:t>
            </w:r>
          </w:p>
        </w:tc>
        <w:tc>
          <w:tcPr>
            <w:tcW w:w="3175" w:type="dxa"/>
            <w:tcMar>
              <w:top w:w="60" w:type="dxa"/>
              <w:left w:w="110" w:type="dxa"/>
              <w:bottom w:w="60" w:type="dxa"/>
              <w:right w:w="110" w:type="dxa"/>
            </w:tcMar>
            <w:shd w:val="clear" w:color="auto" w:fill="FFFFFF"/>
          </w:tcPr>
          <w:p w14:paraId="3AEE22C0" w14:textId="77777777" w:rsidR="007240DA" w:rsidRDefault="006C0629">
            <w:pPr>
              <w:spacing w:after="0"/>
            </w:pPr>
            <w:r>
              <w:rPr>
                <w:sz w:val="18"/>
                <w:color w:val="000000"/>
              </w:rPr>
              <w:t>Registrar un comprador</w:t>
            </w:r>
          </w:p>
        </w:tc>
        <w:tc>
          <w:tcPr>
            <w:tcW w:w="2041" w:type="dxa"/>
            <w:tcMar>
              <w:top w:w="60" w:type="dxa"/>
              <w:left w:w="110" w:type="dxa"/>
              <w:bottom w:w="60" w:type="dxa"/>
              <w:right w:w="110" w:type="dxa"/>
            </w:tcMar>
            <w:shd w:val="clear" w:color="auto" w:fill="FFFFFF"/>
          </w:tcPr>
          <w:p w14:paraId="5CB7E49C" w14:textId="77777777" w:rsidR="007240DA" w:rsidRDefault="006C0629">
            <w:pPr>
              <w:spacing w:after="0"/>
            </w:pPr>
            <w:r>
              <w:rPr>
                <w:sz w:val="18"/>
                <w:color w:val="000000"/>
              </w:rPr>
              <w:t>Compradores</w:t>
            </w:r>
          </w:p>
        </w:tc>
        <w:tc>
          <w:tcPr>
            <w:tcW w:w="2381" w:type="dxa"/>
            <w:shd w:val="clear" w:color="auto" w:fill="FFFFFF"/>
            <w:tcMar>
              <w:top w:w="60" w:type="dxa"/>
              <w:left w:w="110" w:type="dxa"/>
              <w:bottom w:w="60" w:type="dxa"/>
              <w:right w:w="110" w:type="dxa"/>
            </w:tcMar>
          </w:tcPr>
          <w:p w14:paraId="15CA0BBE" w14:textId="77777777" w:rsidR="007240DA" w:rsidRDefault="006C0629">
            <w:pPr>
              <w:spacing w:after="0"/>
            </w:pPr>
            <w:r>
              <w:rPr>
                <w:sz w:val="18"/>
                <w:color w:val="000000"/>
              </w:rPr>
              <w:t>Verificado en interfaz</w:t>
            </w:r>
          </w:p>
        </w:tc>
      </w:tr>
      <w:tr w:rsidR="007240DA" w14:paraId="5AD919C2" w14:textId="77777777">
        <w:trPr>
          <w:cantSplit/>
          <w:jc w:val="center"/>
        </w:trPr>
        <w:tc>
          <w:tcPr>
            <w:tcW w:w="1474" w:type="dxa"/>
            <w:shd w:val="clear" w:color="auto" w:fill="FFFFFF"/>
            <w:tcMar>
              <w:top w:w="60" w:type="dxa"/>
              <w:left w:w="110" w:type="dxa"/>
              <w:bottom w:w="60" w:type="dxa"/>
              <w:right w:w="110" w:type="dxa"/>
            </w:tcMar>
          </w:tcPr>
          <w:p w14:paraId="10C05AC7" w14:textId="77777777" w:rsidR="007240DA" w:rsidRDefault="006C0629">
            <w:pPr>
              <w:spacing w:after="0"/>
            </w:pPr>
            <w:r>
              <w:rPr>
                <w:sz w:val="18"/>
                <w:color w:val="000000"/>
              </w:rPr>
              <w:t>ADM-COM-002</w:t>
            </w:r>
          </w:p>
        </w:tc>
        <w:tc>
          <w:tcPr>
            <w:tcW w:w="3175" w:type="dxa"/>
            <w:shd w:val="clear" w:color="auto" w:fill="FFFFFF"/>
            <w:tcMar>
              <w:top w:w="60" w:type="dxa"/>
              <w:left w:w="110" w:type="dxa"/>
              <w:bottom w:w="60" w:type="dxa"/>
              <w:right w:w="110" w:type="dxa"/>
            </w:tcMar>
          </w:tcPr>
          <w:p w14:paraId="3E6744A9" w14:textId="77777777" w:rsidR="007240DA" w:rsidRDefault="006C0629">
            <w:pPr>
              <w:spacing w:after="0"/>
            </w:pPr>
            <w:r>
              <w:rPr>
                <w:sz w:val="18"/>
                <w:color w:val="000000"/>
              </w:rPr>
              <w:t>Editar compradores, cambiar su estado y ver sus operaciones</w:t>
            </w:r>
          </w:p>
        </w:tc>
        <w:tc>
          <w:tcPr>
            <w:tcW w:w="2041" w:type="dxa"/>
            <w:shd w:val="clear" w:color="auto" w:fill="FFFFFF"/>
            <w:tcMar>
              <w:top w:w="60" w:type="dxa"/>
              <w:left w:w="110" w:type="dxa"/>
              <w:bottom w:w="60" w:type="dxa"/>
              <w:right w:w="110" w:type="dxa"/>
            </w:tcMar>
          </w:tcPr>
          <w:p w14:paraId="1AC1D300" w14:textId="77777777" w:rsidR="007240DA" w:rsidRDefault="006C0629">
            <w:pPr>
              <w:spacing w:after="0"/>
            </w:pPr>
            <w:r>
              <w:rPr>
                <w:sz w:val="18"/>
                <w:color w:val="000000"/>
              </w:rPr>
              <w:t>Compradores</w:t>
            </w:r>
          </w:p>
        </w:tc>
        <w:tc>
          <w:tcPr>
            <w:tcW w:w="2381" w:type="dxa"/>
            <w:shd w:val="clear" w:color="auto" w:fill="FFFFFF"/>
            <w:tcMar>
              <w:top w:w="60" w:type="dxa"/>
              <w:left w:w="110" w:type="dxa"/>
              <w:bottom w:w="60" w:type="dxa"/>
              <w:right w:w="110" w:type="dxa"/>
            </w:tcMar>
          </w:tcPr>
          <w:p w14:paraId="18C8650B" w14:textId="77777777" w:rsidR="007240DA" w:rsidRDefault="006C0629">
            <w:pPr>
              <w:spacing w:after="0"/>
            </w:pPr>
            <w:r>
              <w:rPr>
                <w:sz w:val="18"/>
                <w:color w:val="000000"/>
              </w:rPr>
              <w:t>No disponible en la interfaz</w:t>
            </w:r>
          </w:p>
        </w:tc>
      </w:tr>
      <w:tr w:rsidR="007240DA" w14:paraId="64B6D3F0" w14:textId="77777777">
        <w:trPr>
          <w:cantSplit/>
          <w:jc w:val="center"/>
        </w:trPr>
        <w:tc>
          <w:tcPr>
            <w:tcW w:w="1474" w:type="dxa"/>
            <w:tcMar>
              <w:top w:w="60" w:type="dxa"/>
              <w:left w:w="110" w:type="dxa"/>
              <w:bottom w:w="60" w:type="dxa"/>
              <w:right w:w="110" w:type="dxa"/>
            </w:tcMar>
            <w:shd w:val="clear" w:color="auto" w:fill="FFFFFF"/>
          </w:tcPr>
          <w:p w14:paraId="55BDFB3F" w14:textId="77777777" w:rsidR="007240DA" w:rsidRDefault="006C0629">
            <w:pPr>
              <w:spacing w:after="0"/>
            </w:pPr>
            <w:r>
              <w:rPr>
                <w:sz w:val="18"/>
                <w:color w:val="000000"/>
              </w:rPr>
              <w:t>ADM-CAJ-001</w:t>
            </w:r>
          </w:p>
        </w:tc>
        <w:tc>
          <w:tcPr>
            <w:tcW w:w="3175" w:type="dxa"/>
            <w:tcMar>
              <w:top w:w="60" w:type="dxa"/>
              <w:left w:w="110" w:type="dxa"/>
              <w:bottom w:w="60" w:type="dxa"/>
              <w:right w:w="110" w:type="dxa"/>
            </w:tcMar>
            <w:shd w:val="clear" w:color="auto" w:fill="FFFFFF"/>
          </w:tcPr>
          <w:p w14:paraId="745C7C92" w14:textId="77777777" w:rsidR="007240DA" w:rsidRDefault="006C0629">
            <w:pPr>
              <w:spacing w:after="0"/>
            </w:pPr>
            <w:r>
              <w:rPr>
                <w:sz w:val="18"/>
                <w:color w:val="000000"/>
              </w:rPr>
              <w:t>Consultar el saldo y los movimientos</w:t>
            </w:r>
          </w:p>
        </w:tc>
        <w:tc>
          <w:tcPr>
            <w:tcW w:w="2041" w:type="dxa"/>
            <w:tcMar>
              <w:top w:w="60" w:type="dxa"/>
              <w:left w:w="110" w:type="dxa"/>
              <w:bottom w:w="60" w:type="dxa"/>
              <w:right w:w="110" w:type="dxa"/>
            </w:tcMar>
            <w:shd w:val="clear" w:color="auto" w:fill="FFFFFF"/>
          </w:tcPr>
          <w:p w14:paraId="1B23E155" w14:textId="77777777" w:rsidR="007240DA" w:rsidRDefault="006C0629">
            <w:pPr>
              <w:spacing w:after="0"/>
            </w:pPr>
            <w:r>
              <w:rPr>
                <w:sz w:val="18"/>
                <w:color w:val="000000"/>
              </w:rPr>
              <w:t>Caja</w:t>
            </w:r>
          </w:p>
        </w:tc>
        <w:tc>
          <w:tcPr>
            <w:tcW w:w="2381" w:type="dxa"/>
            <w:shd w:val="clear" w:color="auto" w:fill="FFFFFF"/>
            <w:tcMar>
              <w:top w:w="60" w:type="dxa"/>
              <w:left w:w="110" w:type="dxa"/>
              <w:bottom w:w="60" w:type="dxa"/>
              <w:right w:w="110" w:type="dxa"/>
            </w:tcMar>
          </w:tcPr>
          <w:p w14:paraId="4A8829C2" w14:textId="77777777" w:rsidR="007240DA" w:rsidRDefault="006C0629">
            <w:pPr>
              <w:spacing w:after="0"/>
            </w:pPr>
            <w:r>
              <w:rPr>
                <w:sz w:val="18"/>
                <w:color w:val="000000"/>
              </w:rPr>
              <w:t>Verificado en interfaz</w:t>
            </w:r>
          </w:p>
        </w:tc>
      </w:tr>
      <w:tr w:rsidR="007240DA" w14:paraId="185C5EB9" w14:textId="77777777">
        <w:trPr>
          <w:cantSplit/>
          <w:jc w:val="center"/>
        </w:trPr>
        <w:tc>
          <w:tcPr>
            <w:tcW w:w="1474" w:type="dxa"/>
            <w:shd w:val="clear" w:color="auto" w:fill="FFFFFF"/>
            <w:tcMar>
              <w:top w:w="60" w:type="dxa"/>
              <w:left w:w="110" w:type="dxa"/>
              <w:bottom w:w="60" w:type="dxa"/>
              <w:right w:w="110" w:type="dxa"/>
            </w:tcMar>
          </w:tcPr>
          <w:p w14:paraId="54ED7D92" w14:textId="77777777" w:rsidR="007240DA" w:rsidRDefault="006C0629">
            <w:pPr>
              <w:spacing w:after="0"/>
            </w:pPr>
            <w:r>
              <w:rPr>
                <w:sz w:val="18"/>
                <w:color w:val="000000"/>
              </w:rPr>
              <w:t>ADM-CAJ-002</w:t>
            </w:r>
          </w:p>
        </w:tc>
        <w:tc>
          <w:tcPr>
            <w:tcW w:w="3175" w:type="dxa"/>
            <w:shd w:val="clear" w:color="auto" w:fill="FFFFFF"/>
            <w:tcMar>
              <w:top w:w="60" w:type="dxa"/>
              <w:left w:w="110" w:type="dxa"/>
              <w:bottom w:w="60" w:type="dxa"/>
              <w:right w:w="110" w:type="dxa"/>
            </w:tcMar>
          </w:tcPr>
          <w:p w14:paraId="35F72CA5" w14:textId="77777777" w:rsidR="007240DA" w:rsidRDefault="006C0629">
            <w:pPr>
              <w:spacing w:after="0"/>
            </w:pPr>
            <w:r>
              <w:rPr>
                <w:sz w:val="18"/>
                <w:color w:val="000000"/>
              </w:rPr>
              <w:t>Filtrar ingresos y egresos</w:t>
            </w:r>
          </w:p>
        </w:tc>
        <w:tc>
          <w:tcPr>
            <w:tcW w:w="2041" w:type="dxa"/>
            <w:shd w:val="clear" w:color="auto" w:fill="FFFFFF"/>
            <w:tcMar>
              <w:top w:w="60" w:type="dxa"/>
              <w:left w:w="110" w:type="dxa"/>
              <w:bottom w:w="60" w:type="dxa"/>
              <w:right w:w="110" w:type="dxa"/>
            </w:tcMar>
          </w:tcPr>
          <w:p w14:paraId="66789147" w14:textId="77777777" w:rsidR="007240DA" w:rsidRDefault="006C0629">
            <w:pPr>
              <w:spacing w:after="0"/>
            </w:pPr>
            <w:r>
              <w:rPr>
                <w:sz w:val="18"/>
                <w:color w:val="000000"/>
              </w:rPr>
              <w:t>Caja</w:t>
            </w:r>
          </w:p>
        </w:tc>
        <w:tc>
          <w:tcPr>
            <w:tcW w:w="2381" w:type="dxa"/>
            <w:shd w:val="clear" w:color="auto" w:fill="FFFFFF"/>
            <w:tcMar>
              <w:top w:w="60" w:type="dxa"/>
              <w:left w:w="110" w:type="dxa"/>
              <w:bottom w:w="60" w:type="dxa"/>
              <w:right w:w="110" w:type="dxa"/>
            </w:tcMar>
          </w:tcPr>
          <w:p w14:paraId="3A6A3ABE" w14:textId="77777777" w:rsidR="007240DA" w:rsidRDefault="006C0629">
            <w:pPr>
              <w:spacing w:after="0"/>
            </w:pPr>
            <w:r>
              <w:rPr>
                <w:sz w:val="18"/>
                <w:color w:val="000000"/>
              </w:rPr>
              <w:t>Verificado en interfaz</w:t>
            </w:r>
          </w:p>
        </w:tc>
      </w:tr>
      <w:tr w:rsidR="007240DA" w14:paraId="3F71F317" w14:textId="77777777">
        <w:trPr>
          <w:cantSplit/>
          <w:jc w:val="center"/>
        </w:trPr>
        <w:tc>
          <w:tcPr>
            <w:tcW w:w="1474" w:type="dxa"/>
            <w:tcMar>
              <w:top w:w="60" w:type="dxa"/>
              <w:left w:w="110" w:type="dxa"/>
              <w:bottom w:w="60" w:type="dxa"/>
              <w:right w:w="110" w:type="dxa"/>
            </w:tcMar>
            <w:shd w:val="clear" w:color="auto" w:fill="FFFFFF"/>
          </w:tcPr>
          <w:p w14:paraId="2AAA8E90" w14:textId="77777777" w:rsidR="007240DA" w:rsidRDefault="006C0629">
            <w:pPr>
              <w:spacing w:after="0"/>
            </w:pPr>
            <w:r>
              <w:rPr>
                <w:sz w:val="18"/>
                <w:color w:val="000000"/>
              </w:rPr>
              <w:t>ADM-CAJ-003</w:t>
            </w:r>
          </w:p>
        </w:tc>
        <w:tc>
          <w:tcPr>
            <w:tcW w:w="3175" w:type="dxa"/>
            <w:tcMar>
              <w:top w:w="60" w:type="dxa"/>
              <w:left w:w="110" w:type="dxa"/>
              <w:bottom w:w="60" w:type="dxa"/>
              <w:right w:w="110" w:type="dxa"/>
            </w:tcMar>
            <w:shd w:val="clear" w:color="auto" w:fill="FFFFFF"/>
          </w:tcPr>
          <w:p w14:paraId="6C2BFC5B" w14:textId="77777777" w:rsidR="007240DA" w:rsidRDefault="006C0629">
            <w:pPr>
              <w:spacing w:after="0"/>
            </w:pPr>
            <w:r>
              <w:rPr>
                <w:sz w:val="18"/>
                <w:color w:val="000000"/>
              </w:rPr>
              <w:t>Ver el detalle de un movimiento</w:t>
            </w:r>
          </w:p>
        </w:tc>
        <w:tc>
          <w:tcPr>
            <w:tcW w:w="2041" w:type="dxa"/>
            <w:tcMar>
              <w:top w:w="60" w:type="dxa"/>
              <w:left w:w="110" w:type="dxa"/>
              <w:bottom w:w="60" w:type="dxa"/>
              <w:right w:w="110" w:type="dxa"/>
            </w:tcMar>
            <w:shd w:val="clear" w:color="auto" w:fill="FFFFFF"/>
          </w:tcPr>
          <w:p w14:paraId="6E7D2B4A" w14:textId="77777777" w:rsidR="007240DA" w:rsidRDefault="006C0629">
            <w:pPr>
              <w:spacing w:after="0"/>
            </w:pPr>
            <w:r>
              <w:rPr>
                <w:sz w:val="18"/>
                <w:color w:val="000000"/>
              </w:rPr>
              <w:t>Caja</w:t>
            </w:r>
          </w:p>
        </w:tc>
        <w:tc>
          <w:tcPr>
            <w:tcW w:w="2381" w:type="dxa"/>
            <w:shd w:val="clear" w:color="auto" w:fill="FFFFFF"/>
            <w:tcMar>
              <w:top w:w="60" w:type="dxa"/>
              <w:left w:w="110" w:type="dxa"/>
              <w:bottom w:w="60" w:type="dxa"/>
              <w:right w:w="110" w:type="dxa"/>
            </w:tcMar>
          </w:tcPr>
          <w:p w14:paraId="52F29604" w14:textId="77777777" w:rsidR="007240DA" w:rsidRDefault="006C0629">
            <w:pPr>
              <w:spacing w:after="0"/>
            </w:pPr>
            <w:r>
              <w:rPr>
                <w:sz w:val="18"/>
                <w:color w:val="000000"/>
              </w:rPr>
              <w:t>Verificado en interfaz</w:t>
            </w:r>
          </w:p>
        </w:tc>
      </w:tr>
      <w:tr w:rsidR="007240DA" w14:paraId="1C9BB132" w14:textId="77777777">
        <w:trPr>
          <w:cantSplit/>
          <w:jc w:val="center"/>
        </w:trPr>
        <w:tc>
          <w:tcPr>
            <w:tcW w:w="1474" w:type="dxa"/>
            <w:shd w:val="clear" w:color="auto" w:fill="FFFFFF"/>
            <w:tcMar>
              <w:top w:w="60" w:type="dxa"/>
              <w:left w:w="110" w:type="dxa"/>
              <w:bottom w:w="60" w:type="dxa"/>
              <w:right w:w="110" w:type="dxa"/>
            </w:tcMar>
          </w:tcPr>
          <w:p w14:paraId="118798D1" w14:textId="77777777" w:rsidR="007240DA" w:rsidRDefault="006C0629">
            <w:pPr>
              <w:spacing w:after="0"/>
            </w:pPr>
            <w:r>
              <w:rPr>
                <w:sz w:val="18"/>
                <w:color w:val="000000"/>
              </w:rPr>
              <w:t>ADM-CAJ-004</w:t>
            </w:r>
          </w:p>
        </w:tc>
        <w:tc>
          <w:tcPr>
            <w:tcW w:w="3175" w:type="dxa"/>
            <w:shd w:val="clear" w:color="auto" w:fill="FFFFFF"/>
            <w:tcMar>
              <w:top w:w="60" w:type="dxa"/>
              <w:left w:w="110" w:type="dxa"/>
              <w:bottom w:w="60" w:type="dxa"/>
              <w:right w:w="110" w:type="dxa"/>
            </w:tcMar>
          </w:tcPr>
          <w:p w14:paraId="19FE4D24" w14:textId="77777777" w:rsidR="007240DA" w:rsidRDefault="006C0629">
            <w:pPr>
              <w:spacing w:after="0"/>
            </w:pPr>
            <w:r>
              <w:rPr>
                <w:sz w:val="18"/>
                <w:color w:val="000000"/>
              </w:rPr>
              <w:t>Registrar movimientos manuales</w:t>
            </w:r>
          </w:p>
        </w:tc>
        <w:tc>
          <w:tcPr>
            <w:tcW w:w="2041" w:type="dxa"/>
            <w:shd w:val="clear" w:color="auto" w:fill="FFFFFF"/>
            <w:tcMar>
              <w:top w:w="60" w:type="dxa"/>
              <w:left w:w="110" w:type="dxa"/>
              <w:bottom w:w="60" w:type="dxa"/>
              <w:right w:w="110" w:type="dxa"/>
            </w:tcMar>
          </w:tcPr>
          <w:p w14:paraId="4BE20EEE" w14:textId="77777777" w:rsidR="007240DA" w:rsidRDefault="006C0629">
            <w:pPr>
              <w:spacing w:after="0"/>
            </w:pPr>
            <w:r>
              <w:rPr>
                <w:sz w:val="18"/>
                <w:color w:val="000000"/>
              </w:rPr>
              <w:t>Caja</w:t>
            </w:r>
          </w:p>
        </w:tc>
        <w:tc>
          <w:tcPr>
            <w:tcW w:w="2381" w:type="dxa"/>
            <w:shd w:val="clear" w:color="auto" w:fill="FFFFFF"/>
            <w:tcMar>
              <w:top w:w="60" w:type="dxa"/>
              <w:left w:w="110" w:type="dxa"/>
              <w:bottom w:w="60" w:type="dxa"/>
              <w:right w:w="110" w:type="dxa"/>
            </w:tcMar>
          </w:tcPr>
          <w:p w14:paraId="3A63AAC9" w14:textId="77777777" w:rsidR="007240DA" w:rsidRDefault="006C0629">
            <w:pPr>
              <w:spacing w:after="0"/>
            </w:pPr>
            <w:r>
              <w:rPr>
                <w:sz w:val="18"/>
                <w:color w:val="000000"/>
              </w:rPr>
              <w:t>No disponible en la interfaz</w:t>
            </w:r>
          </w:p>
        </w:tc>
      </w:tr>
      <w:tr w:rsidR="007240DA" w14:paraId="18C1CBC0" w14:textId="77777777">
        <w:trPr>
          <w:cantSplit/>
          <w:jc w:val="center"/>
        </w:trPr>
        <w:tc>
          <w:tcPr>
            <w:tcW w:w="1474" w:type="dxa"/>
            <w:tcMar>
              <w:top w:w="60" w:type="dxa"/>
              <w:left w:w="110" w:type="dxa"/>
              <w:bottom w:w="60" w:type="dxa"/>
              <w:right w:w="110" w:type="dxa"/>
            </w:tcMar>
            <w:shd w:val="clear" w:color="auto" w:fill="FFFFFF"/>
          </w:tcPr>
          <w:p w14:paraId="1BE98C47" w14:textId="77777777" w:rsidR="007240DA" w:rsidRDefault="006C0629">
            <w:pPr>
              <w:spacing w:after="0"/>
            </w:pPr>
            <w:r>
              <w:rPr>
                <w:sz w:val="18"/>
                <w:color w:val="000000"/>
              </w:rPr>
              <w:t>ADM-PRF-001</w:t>
            </w:r>
          </w:p>
        </w:tc>
        <w:tc>
          <w:tcPr>
            <w:tcW w:w="3175" w:type="dxa"/>
            <w:tcMar>
              <w:top w:w="60" w:type="dxa"/>
              <w:left w:w="110" w:type="dxa"/>
              <w:bottom w:w="60" w:type="dxa"/>
              <w:right w:w="110" w:type="dxa"/>
            </w:tcMar>
            <w:shd w:val="clear" w:color="auto" w:fill="FFFFFF"/>
          </w:tcPr>
          <w:p w14:paraId="69B753B6" w14:textId="77777777" w:rsidR="007240DA" w:rsidRDefault="006C0629">
            <w:pPr>
              <w:spacing w:after="0"/>
            </w:pPr>
            <w:r>
              <w:rPr>
                <w:sz w:val="18"/>
                <w:color w:val="000000"/>
              </w:rPr>
              <w:t>Consultar mi perfil</w:t>
            </w:r>
          </w:p>
        </w:tc>
        <w:tc>
          <w:tcPr>
            <w:tcW w:w="2041" w:type="dxa"/>
            <w:tcMar>
              <w:top w:w="60" w:type="dxa"/>
              <w:left w:w="110" w:type="dxa"/>
              <w:bottom w:w="60" w:type="dxa"/>
              <w:right w:w="110" w:type="dxa"/>
            </w:tcMar>
            <w:shd w:val="clear" w:color="auto" w:fill="FFFFFF"/>
          </w:tcPr>
          <w:p w14:paraId="391357BE" w14:textId="77777777" w:rsidR="007240DA" w:rsidRDefault="006C0629">
            <w:pPr>
              <w:spacing w:after="0"/>
            </w:pPr>
            <w:r>
              <w:rPr>
                <w:sz w:val="18"/>
                <w:color w:val="000000"/>
              </w:rPr>
              <w:t>Mi perfil</w:t>
            </w:r>
          </w:p>
        </w:tc>
        <w:tc>
          <w:tcPr>
            <w:tcW w:w="2381" w:type="dxa"/>
            <w:shd w:val="clear" w:color="auto" w:fill="FFFFFF"/>
            <w:tcMar>
              <w:top w:w="60" w:type="dxa"/>
              <w:left w:w="110" w:type="dxa"/>
              <w:bottom w:w="60" w:type="dxa"/>
              <w:right w:w="110" w:type="dxa"/>
            </w:tcMar>
          </w:tcPr>
          <w:p w14:paraId="3619D9B5" w14:textId="77777777" w:rsidR="007240DA" w:rsidRDefault="006C0629">
            <w:pPr>
              <w:spacing w:after="0"/>
            </w:pPr>
            <w:r>
              <w:rPr>
                <w:sz w:val="18"/>
                <w:color w:val="000000"/>
              </w:rPr>
              <w:t>Verificado en interfaz</w:t>
            </w:r>
          </w:p>
        </w:tc>
      </w:tr>
      <w:tr w:rsidR="007240DA" w14:paraId="60A1E947" w14:textId="77777777">
        <w:trPr>
          <w:cantSplit/>
          <w:jc w:val="center"/>
        </w:trPr>
        <w:tc>
          <w:tcPr>
            <w:tcW w:w="1474" w:type="dxa"/>
            <w:shd w:val="clear" w:color="auto" w:fill="FFFFFF"/>
            <w:tcMar>
              <w:top w:w="60" w:type="dxa"/>
              <w:left w:w="110" w:type="dxa"/>
              <w:bottom w:w="60" w:type="dxa"/>
              <w:right w:w="110" w:type="dxa"/>
            </w:tcMar>
          </w:tcPr>
          <w:p w14:paraId="5DB233CE" w14:textId="77777777" w:rsidR="007240DA" w:rsidRDefault="006C0629">
            <w:pPr>
              <w:spacing w:after="0"/>
            </w:pPr>
            <w:r>
              <w:rPr>
                <w:sz w:val="18"/>
                <w:color w:val="000000"/>
              </w:rPr>
              <w:t>ADM-PRF-002</w:t>
            </w:r>
          </w:p>
        </w:tc>
        <w:tc>
          <w:tcPr>
            <w:tcW w:w="3175" w:type="dxa"/>
            <w:shd w:val="clear" w:color="auto" w:fill="FFFFFF"/>
            <w:tcMar>
              <w:top w:w="60" w:type="dxa"/>
              <w:left w:w="110" w:type="dxa"/>
              <w:bottom w:w="60" w:type="dxa"/>
              <w:right w:w="110" w:type="dxa"/>
            </w:tcMar>
          </w:tcPr>
          <w:p w14:paraId="187A4260" w14:textId="77777777" w:rsidR="007240DA" w:rsidRDefault="006C0629">
            <w:pPr>
              <w:spacing w:after="0"/>
            </w:pPr>
            <w:r>
              <w:rPr>
                <w:sz w:val="18"/>
                <w:color w:val="000000"/>
              </w:rPr>
              <w:t>Actualizar datos y cambiar la contraseña</w:t>
            </w:r>
          </w:p>
        </w:tc>
        <w:tc>
          <w:tcPr>
            <w:tcW w:w="2041" w:type="dxa"/>
            <w:shd w:val="clear" w:color="auto" w:fill="FFFFFF"/>
            <w:tcMar>
              <w:top w:w="60" w:type="dxa"/>
              <w:left w:w="110" w:type="dxa"/>
              <w:bottom w:w="60" w:type="dxa"/>
              <w:right w:w="110" w:type="dxa"/>
            </w:tcMar>
          </w:tcPr>
          <w:p w14:paraId="25511CDE" w14:textId="77777777" w:rsidR="007240DA" w:rsidRDefault="006C0629">
            <w:pPr>
              <w:spacing w:after="0"/>
            </w:pPr>
            <w:r>
              <w:rPr>
                <w:sz w:val="18"/>
                <w:color w:val="000000"/>
              </w:rPr>
              <w:t>Mi perfil</w:t>
            </w:r>
          </w:p>
        </w:tc>
        <w:tc>
          <w:tcPr>
            <w:tcW w:w="2381" w:type="dxa"/>
            <w:shd w:val="clear" w:color="auto" w:fill="FFFFFF"/>
            <w:tcMar>
              <w:top w:w="60" w:type="dxa"/>
              <w:left w:w="110" w:type="dxa"/>
              <w:bottom w:w="60" w:type="dxa"/>
              <w:right w:w="110" w:type="dxa"/>
            </w:tcMar>
          </w:tcPr>
          <w:p w14:paraId="33CD28C5" w14:textId="77777777" w:rsidR="007240DA" w:rsidRDefault="006C0629">
            <w:pPr>
              <w:spacing w:after="0"/>
            </w:pPr>
            <w:r>
              <w:rPr>
                <w:sz w:val="18"/>
                <w:color w:val="000000"/>
              </w:rPr>
              <w:t>No disponible en la interfaz</w:t>
            </w:r>
          </w:p>
        </w:tc>
      </w:tr>
    </w:tbl>
    <w:p w14:paraId="3E7F2F38" w14:textId="77777777" w:rsidR="007240DA" w:rsidRDefault="007240DA">
      <w:pPr>
        <w:spacing w:after="40"/>
      </w:pPr>
    </w:p>
    <w:p w14:paraId="30435CCC" w14:textId="77777777" w:rsidR="007240DA" w:rsidRDefault="006C0629">
      <w:pPr>
        <w:pStyle w:val="Ttulo2"/>
      </w:pPr>
      <w:bookmarkStart w:id="96" w:name="_Toc244082632"/>
      <w:r>
        <w:rPr>
          <w:color w:val="000000"/>
        </w:rPr>
        <w:lastRenderedPageBreak/>
        <w:t>Observaciones de la interfaz detectadas</w:t>
      </w:r>
      <w:bookmarkEnd w:id="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shd w:val="clear" w:color="auto" w:fill="FFFFFF"/>
      </w:tblPr>
      <w:tblGrid>
        <w:gridCol w:w="907"/>
        <w:gridCol w:w="1247"/>
        <w:gridCol w:w="3969"/>
        <w:gridCol w:w="2948"/>
      </w:tblGrid>
      <w:tr w:rsidR="007240DA" w14:paraId="6E292429" w14:textId="77777777">
        <w:trPr>
          <w:tblHeader/>
          <w:jc w:val="center"/>
        </w:trPr>
        <w:tc>
          <w:tcPr>
            <w:tcW w:w="907" w:type="dxa"/>
            <w:shd w:val="clear" w:color="auto" w:fill="FFFFFF"/>
            <w:tcMar>
              <w:top w:w="70" w:type="dxa"/>
              <w:left w:w="110" w:type="dxa"/>
              <w:bottom w:w="70" w:type="dxa"/>
              <w:right w:w="110" w:type="dxa"/>
            </w:tcMar>
          </w:tcPr>
          <w:p w14:paraId="234BD5B4" w14:textId="77777777" w:rsidR="007240DA" w:rsidRDefault="006C0629">
            <w:pPr>
              <w:keepNext/>
            </w:pPr>
            <w:r>
              <w:rPr>
                <w:b/>
                <w:color w:val="000000"/>
                <w:sz w:val="18"/>
              </w:rPr>
              <w:t>ID</w:t>
            </w:r>
          </w:p>
        </w:tc>
        <w:tc>
          <w:tcPr>
            <w:tcW w:w="1247" w:type="dxa"/>
            <w:shd w:val="clear" w:color="auto" w:fill="FFFFFF"/>
            <w:tcMar>
              <w:top w:w="70" w:type="dxa"/>
              <w:left w:w="110" w:type="dxa"/>
              <w:bottom w:w="70" w:type="dxa"/>
              <w:right w:w="110" w:type="dxa"/>
            </w:tcMar>
          </w:tcPr>
          <w:p w14:paraId="2F521AD5" w14:textId="77777777" w:rsidR="007240DA" w:rsidRDefault="006C0629">
            <w:pPr>
              <w:keepNext/>
            </w:pPr>
            <w:r>
              <w:rPr>
                <w:b/>
                <w:color w:val="000000"/>
                <w:sz w:val="18"/>
              </w:rPr>
              <w:t>Módulo</w:t>
            </w:r>
          </w:p>
        </w:tc>
        <w:tc>
          <w:tcPr>
            <w:tcW w:w="3969" w:type="dxa"/>
            <w:shd w:val="clear" w:color="auto" w:fill="FFFFFF"/>
            <w:tcMar>
              <w:top w:w="70" w:type="dxa"/>
              <w:left w:w="110" w:type="dxa"/>
              <w:bottom w:w="70" w:type="dxa"/>
              <w:right w:w="110" w:type="dxa"/>
            </w:tcMar>
          </w:tcPr>
          <w:p w14:paraId="7BDC18F2" w14:textId="77777777" w:rsidR="007240DA" w:rsidRDefault="006C0629">
            <w:pPr>
              <w:keepNext/>
            </w:pPr>
            <w:r>
              <w:rPr>
                <w:b/>
                <w:color w:val="000000"/>
                <w:sz w:val="18"/>
              </w:rPr>
              <w:t>Observación</w:t>
            </w:r>
          </w:p>
        </w:tc>
        <w:tc>
          <w:tcPr>
            <w:tcW w:w="2948" w:type="dxa"/>
            <w:shd w:val="clear" w:color="auto" w:fill="FFFFFF"/>
            <w:tcMar>
              <w:top w:w="70" w:type="dxa"/>
              <w:left w:w="110" w:type="dxa"/>
              <w:bottom w:w="70" w:type="dxa"/>
              <w:right w:w="110" w:type="dxa"/>
            </w:tcMar>
          </w:tcPr>
          <w:p w14:paraId="45B5E543" w14:textId="77777777" w:rsidR="007240DA" w:rsidRDefault="006C0629">
            <w:pPr>
              <w:keepNext/>
            </w:pPr>
            <w:r>
              <w:rPr>
                <w:b/>
                <w:color w:val="000000"/>
                <w:sz w:val="18"/>
              </w:rPr>
              <w:t>Efecto en el uso</w:t>
            </w:r>
          </w:p>
        </w:tc>
      </w:tr>
      <w:tr w:rsidR="007240DA" w14:paraId="2EB3554A" w14:textId="77777777">
        <w:trPr>
          <w:cantSplit/>
          <w:jc w:val="center"/>
        </w:trPr>
        <w:tc>
          <w:tcPr>
            <w:tcW w:w="907" w:type="dxa"/>
            <w:tcMar>
              <w:top w:w="60" w:type="dxa"/>
              <w:left w:w="110" w:type="dxa"/>
              <w:bottom w:w="60" w:type="dxa"/>
              <w:right w:w="110" w:type="dxa"/>
            </w:tcMar>
            <w:shd w:val="clear" w:color="auto" w:fill="FFFFFF"/>
          </w:tcPr>
          <w:p w14:paraId="3B5D3D85" w14:textId="77777777" w:rsidR="007240DA" w:rsidRDefault="006C0629">
            <w:pPr>
              <w:keepNext/>
              <w:spacing w:after="0"/>
            </w:pPr>
            <w:r>
              <w:rPr>
                <w:sz w:val="18"/>
                <w:color w:val="000000"/>
              </w:rPr>
              <w:t>OBS-01</w:t>
            </w:r>
          </w:p>
        </w:tc>
        <w:tc>
          <w:tcPr>
            <w:tcW w:w="1247" w:type="dxa"/>
            <w:tcMar>
              <w:top w:w="60" w:type="dxa"/>
              <w:left w:w="110" w:type="dxa"/>
              <w:bottom w:w="60" w:type="dxa"/>
              <w:right w:w="110" w:type="dxa"/>
            </w:tcMar>
            <w:shd w:val="clear" w:color="auto" w:fill="FFFFFF"/>
          </w:tcPr>
          <w:p w14:paraId="030DDE47" w14:textId="77777777" w:rsidR="007240DA" w:rsidRDefault="006C0629">
            <w:pPr>
              <w:keepNext/>
              <w:spacing w:after="0"/>
            </w:pPr>
            <w:r>
              <w:rPr>
                <w:sz w:val="18"/>
                <w:color w:val="000000"/>
              </w:rPr>
              <w:t>Zonas</w:t>
            </w:r>
          </w:p>
        </w:tc>
        <w:tc>
          <w:tcPr>
            <w:tcW w:w="3969" w:type="dxa"/>
            <w:tcMar>
              <w:top w:w="60" w:type="dxa"/>
              <w:left w:w="110" w:type="dxa"/>
              <w:bottom w:w="60" w:type="dxa"/>
              <w:right w:w="110" w:type="dxa"/>
            </w:tcMar>
            <w:shd w:val="clear" w:color="auto" w:fill="FFFFFF"/>
          </w:tcPr>
          <w:p w14:paraId="4614FDCB" w14:textId="77777777" w:rsidR="007240DA" w:rsidRDefault="006C0629">
            <w:pPr>
              <w:keepNext/>
              <w:spacing w:after="0"/>
            </w:pPr>
            <w:r>
              <w:rPr>
                <w:sz w:val="18"/>
                <w:color w:val="000000"/>
              </w:rPr>
              <w:t>El editor de delimitación no funciona en una zona sin delimitación previa: al pulsar «Dibujar delimitación» no entra en modo dibujo y el navegador registra «Cannot read properties of undefined (reading 'addListener')». Reproducido en Chromium y Google Chrome.</w:t>
            </w:r>
          </w:p>
        </w:tc>
        <w:tc>
          <w:tcPr>
            <w:tcW w:w="2948" w:type="dxa"/>
            <w:tcMar>
              <w:top w:w="60" w:type="dxa"/>
              <w:left w:w="110" w:type="dxa"/>
              <w:bottom w:w="60" w:type="dxa"/>
              <w:right w:w="110" w:type="dxa"/>
            </w:tcMar>
            <w:shd w:val="clear" w:color="auto" w:fill="FFFFFF"/>
          </w:tcPr>
          <w:p w14:paraId="2E5930D6" w14:textId="77777777" w:rsidR="007240DA" w:rsidRDefault="006C0629">
            <w:pPr>
              <w:keepNext/>
              <w:spacing w:after="0"/>
            </w:pPr>
            <w:r>
              <w:rPr>
                <w:sz w:val="18"/>
                <w:color w:val="000000"/>
              </w:rPr>
              <w:t>No se puede dibujar el contorno de una zona nueva desde la interfaz (ADM-ZON-004).</w:t>
            </w:r>
          </w:p>
        </w:tc>
      </w:tr>
      <w:tr w:rsidR="007240DA" w14:paraId="236135CF" w14:textId="77777777">
        <w:trPr>
          <w:cantSplit/>
          <w:jc w:val="center"/>
        </w:trPr>
        <w:tc>
          <w:tcPr>
            <w:tcW w:w="907" w:type="dxa"/>
            <w:shd w:val="clear" w:color="auto" w:fill="FFFFFF"/>
            <w:tcMar>
              <w:top w:w="60" w:type="dxa"/>
              <w:left w:w="110" w:type="dxa"/>
              <w:bottom w:w="60" w:type="dxa"/>
              <w:right w:w="110" w:type="dxa"/>
            </w:tcMar>
          </w:tcPr>
          <w:p w14:paraId="30DBBFAA" w14:textId="77777777" w:rsidR="007240DA" w:rsidRDefault="006C0629">
            <w:pPr>
              <w:keepNext/>
              <w:spacing w:after="0"/>
            </w:pPr>
            <w:r>
              <w:rPr>
                <w:sz w:val="18"/>
                <w:color w:val="000000"/>
              </w:rPr>
              <w:t>OBS-02</w:t>
            </w:r>
          </w:p>
        </w:tc>
        <w:tc>
          <w:tcPr>
            <w:tcW w:w="1247" w:type="dxa"/>
            <w:shd w:val="clear" w:color="auto" w:fill="FFFFFF"/>
            <w:tcMar>
              <w:top w:w="60" w:type="dxa"/>
              <w:left w:w="110" w:type="dxa"/>
              <w:bottom w:w="60" w:type="dxa"/>
              <w:right w:w="110" w:type="dxa"/>
            </w:tcMar>
          </w:tcPr>
          <w:p w14:paraId="7954B70B" w14:textId="77777777" w:rsidR="007240DA" w:rsidRDefault="006C0629">
            <w:pPr>
              <w:keepNext/>
              <w:spacing w:after="0"/>
            </w:pPr>
            <w:r>
              <w:rPr>
                <w:sz w:val="18"/>
                <w:color w:val="000000"/>
              </w:rPr>
              <w:t>Zonas</w:t>
            </w:r>
          </w:p>
        </w:tc>
        <w:tc>
          <w:tcPr>
            <w:tcW w:w="3969" w:type="dxa"/>
            <w:shd w:val="clear" w:color="auto" w:fill="FFFFFF"/>
            <w:tcMar>
              <w:top w:w="60" w:type="dxa"/>
              <w:left w:w="110" w:type="dxa"/>
              <w:bottom w:w="60" w:type="dxa"/>
              <w:right w:w="110" w:type="dxa"/>
            </w:tcMar>
          </w:tcPr>
          <w:p w14:paraId="41FF1C7A" w14:textId="77777777" w:rsidR="007240DA" w:rsidRDefault="006C0629">
            <w:pPr>
              <w:keepNext/>
              <w:spacing w:after="0"/>
            </w:pPr>
            <w:r>
              <w:rPr>
                <w:sz w:val="18"/>
                <w:color w:val="000000"/>
              </w:rPr>
              <w:t>La leyenda del mapa principal se dibuja por encima de la ventana «Editar zona» y tapa parte de la barra del editor de delimitación.</w:t>
            </w:r>
          </w:p>
        </w:tc>
        <w:tc>
          <w:tcPr>
            <w:tcW w:w="2948" w:type="dxa"/>
            <w:shd w:val="clear" w:color="auto" w:fill="FFFFFF"/>
            <w:tcMar>
              <w:top w:w="60" w:type="dxa"/>
              <w:left w:w="110" w:type="dxa"/>
              <w:bottom w:w="60" w:type="dxa"/>
              <w:right w:w="110" w:type="dxa"/>
            </w:tcMar>
          </w:tcPr>
          <w:p w14:paraId="72F45B58" w14:textId="77777777" w:rsidR="007240DA" w:rsidRDefault="006C0629">
            <w:pPr>
              <w:keepNext/>
              <w:spacing w:after="0"/>
            </w:pPr>
            <w:r>
              <w:rPr>
                <w:sz w:val="18"/>
                <w:color w:val="000000"/>
              </w:rPr>
              <w:t>El botón «Dibujar delimitación» queda parcialmente cubierto.</w:t>
            </w:r>
          </w:p>
        </w:tc>
      </w:tr>
      <w:tr w:rsidR="007240DA" w14:paraId="5802C42C" w14:textId="77777777">
        <w:trPr>
          <w:cantSplit/>
          <w:jc w:val="center"/>
        </w:trPr>
        <w:tc>
          <w:tcPr>
            <w:tcW w:w="907" w:type="dxa"/>
            <w:tcMar>
              <w:top w:w="60" w:type="dxa"/>
              <w:left w:w="110" w:type="dxa"/>
              <w:bottom w:w="60" w:type="dxa"/>
              <w:right w:w="110" w:type="dxa"/>
            </w:tcMar>
            <w:shd w:val="clear" w:color="auto" w:fill="FFFFFF"/>
          </w:tcPr>
          <w:p w14:paraId="6359FCF8" w14:textId="77777777" w:rsidR="007240DA" w:rsidRDefault="006C0629">
            <w:pPr>
              <w:keepNext/>
              <w:spacing w:after="0"/>
            </w:pPr>
            <w:r>
              <w:rPr>
                <w:sz w:val="18"/>
                <w:color w:val="000000"/>
              </w:rPr>
              <w:t>OBS-03</w:t>
            </w:r>
          </w:p>
        </w:tc>
        <w:tc>
          <w:tcPr>
            <w:tcW w:w="1247" w:type="dxa"/>
            <w:tcMar>
              <w:top w:w="60" w:type="dxa"/>
              <w:left w:w="110" w:type="dxa"/>
              <w:bottom w:w="60" w:type="dxa"/>
              <w:right w:w="110" w:type="dxa"/>
            </w:tcMar>
            <w:shd w:val="clear" w:color="auto" w:fill="FFFFFF"/>
          </w:tcPr>
          <w:p w14:paraId="0E4AADD5" w14:textId="77777777" w:rsidR="007240DA" w:rsidRDefault="006C0629">
            <w:pPr>
              <w:keepNext/>
              <w:spacing w:after="0"/>
            </w:pPr>
            <w:r>
              <w:rPr>
                <w:sz w:val="18"/>
                <w:color w:val="000000"/>
              </w:rPr>
              <w:t>Inicio</w:t>
            </w:r>
          </w:p>
        </w:tc>
        <w:tc>
          <w:tcPr>
            <w:tcW w:w="3969" w:type="dxa"/>
            <w:tcMar>
              <w:top w:w="60" w:type="dxa"/>
              <w:left w:w="110" w:type="dxa"/>
              <w:bottom w:w="60" w:type="dxa"/>
              <w:right w:w="110" w:type="dxa"/>
            </w:tcMar>
            <w:shd w:val="clear" w:color="auto" w:fill="FFFFFF"/>
          </w:tcPr>
          <w:p w14:paraId="61FB81E5" w14:textId="77777777" w:rsidR="007240DA" w:rsidRDefault="006C0629">
            <w:pPr>
              <w:keepNext/>
              <w:spacing w:after="0"/>
            </w:pPr>
            <w:r>
              <w:rPr>
                <w:sz w:val="18"/>
                <w:color w:val="000000"/>
              </w:rPr>
              <w:t>El título del panel de inicio se muestra como «Analitics Dashboard».</w:t>
            </w:r>
          </w:p>
        </w:tc>
        <w:tc>
          <w:tcPr>
            <w:tcW w:w="2948" w:type="dxa"/>
            <w:tcMar>
              <w:top w:w="60" w:type="dxa"/>
              <w:left w:w="110" w:type="dxa"/>
              <w:bottom w:w="60" w:type="dxa"/>
              <w:right w:w="110" w:type="dxa"/>
            </w:tcMar>
            <w:shd w:val="clear" w:color="auto" w:fill="FFFFFF"/>
          </w:tcPr>
          <w:p w14:paraId="08B30CE8" w14:textId="77777777" w:rsidR="007240DA" w:rsidRDefault="006C0629">
            <w:pPr>
              <w:keepNext/>
              <w:spacing w:after="0"/>
            </w:pPr>
            <w:r>
              <w:rPr>
                <w:sz w:val="18"/>
                <w:color w:val="000000"/>
              </w:rPr>
              <w:t>Errata de texto; sin efecto funcional. El manual cita el texto tal como aparece.</w:t>
            </w:r>
          </w:p>
        </w:tc>
      </w:tr>
      <w:tr w:rsidR="007240DA" w14:paraId="368884F5" w14:textId="77777777">
        <w:trPr>
          <w:cantSplit/>
          <w:jc w:val="center"/>
        </w:trPr>
        <w:tc>
          <w:tcPr>
            <w:tcW w:w="907" w:type="dxa"/>
            <w:shd w:val="clear" w:color="auto" w:fill="FFFFFF"/>
            <w:tcMar>
              <w:top w:w="60" w:type="dxa"/>
              <w:left w:w="110" w:type="dxa"/>
              <w:bottom w:w="60" w:type="dxa"/>
              <w:right w:w="110" w:type="dxa"/>
            </w:tcMar>
          </w:tcPr>
          <w:p w14:paraId="7D2CA60B" w14:textId="77777777" w:rsidR="007240DA" w:rsidRDefault="006C0629">
            <w:pPr>
              <w:keepNext/>
              <w:spacing w:after="0"/>
            </w:pPr>
            <w:r>
              <w:rPr>
                <w:sz w:val="18"/>
                <w:color w:val="000000"/>
              </w:rPr>
              <w:t>OBS-04</w:t>
            </w:r>
          </w:p>
        </w:tc>
        <w:tc>
          <w:tcPr>
            <w:tcW w:w="1247" w:type="dxa"/>
            <w:shd w:val="clear" w:color="auto" w:fill="FFFFFF"/>
            <w:tcMar>
              <w:top w:w="60" w:type="dxa"/>
              <w:left w:w="110" w:type="dxa"/>
              <w:bottom w:w="60" w:type="dxa"/>
              <w:right w:w="110" w:type="dxa"/>
            </w:tcMar>
          </w:tcPr>
          <w:p w14:paraId="34EB00F0" w14:textId="77777777" w:rsidR="007240DA" w:rsidRDefault="006C0629">
            <w:pPr>
              <w:keepNext/>
              <w:spacing w:after="0"/>
            </w:pPr>
            <w:r>
              <w:rPr>
                <w:sz w:val="18"/>
                <w:color w:val="000000"/>
              </w:rPr>
              <w:t>Parámetros de calidad</w:t>
            </w:r>
          </w:p>
        </w:tc>
        <w:tc>
          <w:tcPr>
            <w:tcW w:w="3969" w:type="dxa"/>
            <w:shd w:val="clear" w:color="auto" w:fill="FFFFFF"/>
            <w:tcMar>
              <w:top w:w="60" w:type="dxa"/>
              <w:left w:w="110" w:type="dxa"/>
              <w:bottom w:w="60" w:type="dxa"/>
              <w:right w:w="110" w:type="dxa"/>
            </w:tcMar>
          </w:tcPr>
          <w:p w14:paraId="368FC44A" w14:textId="77777777" w:rsidR="007240DA" w:rsidRDefault="006C0629">
            <w:pPr>
              <w:keepNext/>
              <w:spacing w:after="0"/>
            </w:pPr>
            <w:r>
              <w:rPr>
                <w:sz w:val="18"/>
                <w:color w:val="000000"/>
              </w:rPr>
              <w:t>El sistema permite crear una regla activa para un parámetro inactivo, pero después rechaza cualquier edición de ese parámetro con «No se puede desactivar el parámetro: tiene reglas de calidad activas asociadas…», aunque no se cambie su estado.</w:t>
            </w:r>
          </w:p>
        </w:tc>
        <w:tc>
          <w:tcPr>
            <w:tcW w:w="2948" w:type="dxa"/>
            <w:shd w:val="clear" w:color="auto" w:fill="FFFFFF"/>
            <w:tcMar>
              <w:top w:w="60" w:type="dxa"/>
              <w:left w:w="110" w:type="dxa"/>
              <w:bottom w:w="60" w:type="dxa"/>
              <w:right w:w="110" w:type="dxa"/>
            </w:tcMar>
          </w:tcPr>
          <w:p w14:paraId="446A2133" w14:textId="77777777" w:rsidR="007240DA" w:rsidRDefault="006C0629">
            <w:pPr>
              <w:keepNext/>
              <w:spacing w:after="0"/>
            </w:pPr>
            <w:r>
              <w:rPr>
                <w:sz w:val="18"/>
                <w:color w:val="000000"/>
              </w:rPr>
              <w:t>Para editarlo hay que desactivar primero la regla (ADM-PAR-003).</w:t>
            </w:r>
          </w:p>
        </w:tc>
      </w:tr>
      <w:tr w:rsidR="007240DA" w14:paraId="7F54A70D" w14:textId="77777777">
        <w:trPr>
          <w:cantSplit/>
          <w:jc w:val="center"/>
        </w:trPr>
        <w:tc>
          <w:tcPr>
            <w:tcW w:w="907" w:type="dxa"/>
            <w:tcMar>
              <w:top w:w="60" w:type="dxa"/>
              <w:left w:w="110" w:type="dxa"/>
              <w:bottom w:w="60" w:type="dxa"/>
              <w:right w:w="110" w:type="dxa"/>
            </w:tcMar>
            <w:shd w:val="clear" w:color="auto" w:fill="FFFFFF"/>
          </w:tcPr>
          <w:p w14:paraId="2E618645" w14:textId="77777777" w:rsidR="007240DA" w:rsidRDefault="006C0629">
            <w:pPr>
              <w:keepNext/>
              <w:spacing w:after="0"/>
            </w:pPr>
            <w:r>
              <w:rPr>
                <w:sz w:val="18"/>
                <w:color w:val="000000"/>
              </w:rPr>
              <w:t>OBS-05</w:t>
            </w:r>
          </w:p>
        </w:tc>
        <w:tc>
          <w:tcPr>
            <w:tcW w:w="1247" w:type="dxa"/>
            <w:tcMar>
              <w:top w:w="60" w:type="dxa"/>
              <w:left w:w="110" w:type="dxa"/>
              <w:bottom w:w="60" w:type="dxa"/>
              <w:right w:w="110" w:type="dxa"/>
            </w:tcMar>
            <w:shd w:val="clear" w:color="auto" w:fill="FFFFFF"/>
          </w:tcPr>
          <w:p w14:paraId="6E68C1AE" w14:textId="77777777" w:rsidR="007240DA" w:rsidRDefault="006C0629">
            <w:pPr>
              <w:keepNext/>
              <w:spacing w:after="0"/>
            </w:pPr>
            <w:r>
              <w:rPr>
                <w:sz w:val="18"/>
                <w:color w:val="000000"/>
              </w:rPr>
              <w:t>Acopio</w:t>
            </w:r>
          </w:p>
        </w:tc>
        <w:tc>
          <w:tcPr>
            <w:tcW w:w="3969" w:type="dxa"/>
            <w:tcMar>
              <w:top w:w="60" w:type="dxa"/>
              <w:left w:w="110" w:type="dxa"/>
              <w:bottom w:w="60" w:type="dxa"/>
              <w:right w:w="110" w:type="dxa"/>
            </w:tcMar>
            <w:shd w:val="clear" w:color="auto" w:fill="FFFFFF"/>
          </w:tcPr>
          <w:p w14:paraId="43DB2E64" w14:textId="77777777" w:rsidR="007240DA" w:rsidRDefault="006C0629">
            <w:pPr>
              <w:keepNext/>
              <w:spacing w:after="0"/>
            </w:pPr>
            <w:r>
              <w:rPr>
                <w:sz w:val="18"/>
                <w:color w:val="000000"/>
              </w:rPr>
              <w:t>La anulación de entregas está implementada en el sistema (ruta y mensajes), pero no hay botón en las pantallas del Administrador.</w:t>
            </w:r>
          </w:p>
        </w:tc>
        <w:tc>
          <w:tcPr>
            <w:tcW w:w="2948" w:type="dxa"/>
            <w:tcMar>
              <w:top w:w="60" w:type="dxa"/>
              <w:left w:w="110" w:type="dxa"/>
              <w:bottom w:w="60" w:type="dxa"/>
              <w:right w:w="110" w:type="dxa"/>
            </w:tcMar>
            <w:shd w:val="clear" w:color="auto" w:fill="FFFFFF"/>
          </w:tcPr>
          <w:p w14:paraId="4A8F87AC" w14:textId="77777777" w:rsidR="007240DA" w:rsidRDefault="006C0629">
            <w:pPr>
              <w:keepNext/>
              <w:spacing w:after="0"/>
            </w:pPr>
            <w:r>
              <w:rPr>
                <w:sz w:val="18"/>
                <w:color w:val="000000"/>
              </w:rPr>
              <w:t>No se puede anular una entrega desde la interfaz (ADM-ACO-005).</w:t>
            </w:r>
          </w:p>
        </w:tc>
      </w:tr>
      <w:tr w:rsidR="007240DA" w14:paraId="44C75945" w14:textId="77777777">
        <w:trPr>
          <w:cantSplit/>
          <w:jc w:val="center"/>
        </w:trPr>
        <w:tc>
          <w:tcPr>
            <w:tcW w:w="907" w:type="dxa"/>
            <w:shd w:val="clear" w:color="auto" w:fill="FFFFFF"/>
            <w:tcMar>
              <w:top w:w="60" w:type="dxa"/>
              <w:left w:w="110" w:type="dxa"/>
              <w:bottom w:w="60" w:type="dxa"/>
              <w:right w:w="110" w:type="dxa"/>
            </w:tcMar>
          </w:tcPr>
          <w:p w14:paraId="6D998831" w14:textId="77777777" w:rsidR="007240DA" w:rsidRDefault="006C0629">
            <w:pPr>
              <w:keepNext/>
              <w:spacing w:after="0"/>
            </w:pPr>
            <w:r>
              <w:rPr>
                <w:sz w:val="18"/>
                <w:color w:val="000000"/>
              </w:rPr>
              <w:t>OBS-06</w:t>
            </w:r>
          </w:p>
        </w:tc>
        <w:tc>
          <w:tcPr>
            <w:tcW w:w="1247" w:type="dxa"/>
            <w:shd w:val="clear" w:color="auto" w:fill="FFFFFF"/>
            <w:tcMar>
              <w:top w:w="60" w:type="dxa"/>
              <w:left w:w="110" w:type="dxa"/>
              <w:bottom w:w="60" w:type="dxa"/>
              <w:right w:w="110" w:type="dxa"/>
            </w:tcMar>
          </w:tcPr>
          <w:p w14:paraId="360AC45A" w14:textId="77777777" w:rsidR="007240DA" w:rsidRDefault="006C0629">
            <w:pPr>
              <w:keepNext/>
              <w:spacing w:after="0"/>
            </w:pPr>
            <w:r>
              <w:rPr>
                <w:sz w:val="18"/>
                <w:color w:val="000000"/>
              </w:rPr>
              <w:t>Configuración de pagos</w:t>
            </w:r>
          </w:p>
        </w:tc>
        <w:tc>
          <w:tcPr>
            <w:tcW w:w="3969" w:type="dxa"/>
            <w:shd w:val="clear" w:color="auto" w:fill="FFFFFF"/>
            <w:tcMar>
              <w:top w:w="60" w:type="dxa"/>
              <w:left w:w="110" w:type="dxa"/>
              <w:bottom w:w="60" w:type="dxa"/>
              <w:right w:w="110" w:type="dxa"/>
            </w:tcMar>
          </w:tcPr>
          <w:p w14:paraId="561B709C" w14:textId="77777777" w:rsidR="007240DA" w:rsidRDefault="006C0629">
            <w:pPr>
              <w:keepNext/>
              <w:spacing w:after="0"/>
            </w:pPr>
            <w:r>
              <w:rPr>
                <w:sz w:val="18"/>
                <w:color w:val="000000"/>
              </w:rPr>
              <w:t>La pestaña «Proveedores» mostraba «Sin configurar» aunque existía una configuración de S/ 1.70 por litro (vigencia desde 01/01/2020); al guardar la configuración de prueba, esa vigencia se cerró al 27/10/2026.</w:t>
            </w:r>
          </w:p>
        </w:tc>
        <w:tc>
          <w:tcPr>
            <w:tcW w:w="2948" w:type="dxa"/>
            <w:shd w:val="clear" w:color="auto" w:fill="FFFFFF"/>
            <w:tcMar>
              <w:top w:w="60" w:type="dxa"/>
              <w:left w:w="110" w:type="dxa"/>
              <w:bottom w:w="60" w:type="dxa"/>
              <w:right w:w="110" w:type="dxa"/>
            </w:tcMar>
          </w:tcPr>
          <w:p w14:paraId="75BBE82F" w14:textId="77777777" w:rsidR="007240DA" w:rsidRDefault="006C0629">
            <w:pPr>
              <w:keepNext/>
              <w:spacing w:after="0"/>
            </w:pPr>
            <w:r>
              <w:rPr>
                <w:sz w:val="18"/>
                <w:color w:val="000000"/>
              </w:rPr>
              <w:t>El estado mostrado no reflejaba la configuración existente.</w:t>
            </w:r>
          </w:p>
        </w:tc>
      </w:tr>
      <w:tr w:rsidR="007240DA" w14:paraId="32E6D17E" w14:textId="77777777">
        <w:trPr>
          <w:cantSplit/>
          <w:jc w:val="center"/>
        </w:trPr>
        <w:tc>
          <w:tcPr>
            <w:tcW w:w="907" w:type="dxa"/>
            <w:tcMar>
              <w:top w:w="60" w:type="dxa"/>
              <w:left w:w="110" w:type="dxa"/>
              <w:bottom w:w="60" w:type="dxa"/>
              <w:right w:w="110" w:type="dxa"/>
            </w:tcMar>
            <w:shd w:val="clear" w:color="auto" w:fill="FFFFFF"/>
          </w:tcPr>
          <w:p w14:paraId="2EB89232" w14:textId="77777777" w:rsidR="007240DA" w:rsidRDefault="006C0629">
            <w:pPr>
              <w:keepNext/>
              <w:spacing w:after="0"/>
            </w:pPr>
            <w:r>
              <w:rPr>
                <w:sz w:val="18"/>
                <w:color w:val="000000"/>
              </w:rPr>
              <w:t>OBS-07</w:t>
            </w:r>
          </w:p>
        </w:tc>
        <w:tc>
          <w:tcPr>
            <w:tcW w:w="1247" w:type="dxa"/>
            <w:tcMar>
              <w:top w:w="60" w:type="dxa"/>
              <w:left w:w="110" w:type="dxa"/>
              <w:bottom w:w="60" w:type="dxa"/>
              <w:right w:w="110" w:type="dxa"/>
            </w:tcMar>
            <w:shd w:val="clear" w:color="auto" w:fill="FFFFFF"/>
          </w:tcPr>
          <w:p w14:paraId="79CD51BE" w14:textId="77777777" w:rsidR="007240DA" w:rsidRDefault="006C0629">
            <w:pPr>
              <w:keepNext/>
              <w:spacing w:after="0"/>
            </w:pPr>
            <w:r>
              <w:rPr>
                <w:sz w:val="18"/>
                <w:color w:val="000000"/>
              </w:rPr>
              <w:t>Calidad</w:t>
            </w:r>
          </w:p>
        </w:tc>
        <w:tc>
          <w:tcPr>
            <w:tcW w:w="3969" w:type="dxa"/>
            <w:tcMar>
              <w:top w:w="60" w:type="dxa"/>
              <w:left w:w="110" w:type="dxa"/>
              <w:bottom w:w="60" w:type="dxa"/>
              <w:right w:w="110" w:type="dxa"/>
            </w:tcMar>
            <w:shd w:val="clear" w:color="auto" w:fill="FFFFFF"/>
          </w:tcPr>
          <w:p w14:paraId="54C5CE19" w14:textId="77777777" w:rsidR="007240DA" w:rsidRDefault="006C0629">
            <w:pPr>
              <w:keepNext/>
              <w:spacing w:after="0"/>
            </w:pPr>
            <w:r>
              <w:rPr>
                <w:sz w:val="18"/>
                <w:color w:val="000000"/>
              </w:rPr>
              <w:t>Al pulsar «Confirmar análisis» cuando un parámetro activo no tiene regla vigente, el servidor responde «Internal Server Error» (500). El registro del sistema indica «No existe una regla de calidad vigente configurada para el parámetro con id 1» (CalcularResultadoCalidad.php). La excepción no se muestra como mensaje al usuario.</w:t>
            </w:r>
          </w:p>
        </w:tc>
        <w:tc>
          <w:tcPr>
            <w:tcW w:w="2948" w:type="dxa"/>
            <w:tcMar>
              <w:top w:w="60" w:type="dxa"/>
              <w:left w:w="110" w:type="dxa"/>
              <w:bottom w:w="60" w:type="dxa"/>
              <w:right w:w="110" w:type="dxa"/>
            </w:tcMar>
            <w:shd w:val="clear" w:color="auto" w:fill="FFFFFF"/>
          </w:tcPr>
          <w:p w14:paraId="43807A76" w14:textId="77777777" w:rsidR="007240DA" w:rsidRDefault="006C0629">
            <w:pPr>
              <w:keepNext/>
              <w:spacing w:after="0"/>
            </w:pPr>
            <w:r>
              <w:rPr>
                <w:sz w:val="18"/>
                <w:color w:val="000000"/>
              </w:rPr>
              <w:t>No se puede confirmar análisis hasta configurar reglas para todos los parámetros activos; el usuario no recibe una explicación.</w:t>
            </w:r>
          </w:p>
        </w:tc>
      </w:tr>
      <w:tr w:rsidR="007240DA" w14:paraId="589814F3" w14:textId="77777777">
        <w:trPr>
          <w:cantSplit/>
          <w:jc w:val="center"/>
        </w:trPr>
        <w:tc>
          <w:tcPr>
            <w:tcW w:w="907" w:type="dxa"/>
            <w:shd w:val="clear" w:color="auto" w:fill="FFFFFF"/>
            <w:tcMar>
              <w:top w:w="60" w:type="dxa"/>
              <w:left w:w="110" w:type="dxa"/>
              <w:bottom w:w="60" w:type="dxa"/>
              <w:right w:w="110" w:type="dxa"/>
            </w:tcMar>
          </w:tcPr>
          <w:p w14:paraId="5BFF9355" w14:textId="77777777" w:rsidR="007240DA" w:rsidRDefault="006C0629">
            <w:pPr>
              <w:keepNext/>
              <w:spacing w:after="0"/>
            </w:pPr>
            <w:r>
              <w:rPr>
                <w:sz w:val="18"/>
                <w:color w:val="000000"/>
              </w:rPr>
              <w:t>OBS-08</w:t>
            </w:r>
          </w:p>
        </w:tc>
        <w:tc>
          <w:tcPr>
            <w:tcW w:w="1247" w:type="dxa"/>
            <w:shd w:val="clear" w:color="auto" w:fill="FFFFFF"/>
            <w:tcMar>
              <w:top w:w="60" w:type="dxa"/>
              <w:left w:w="110" w:type="dxa"/>
              <w:bottom w:w="60" w:type="dxa"/>
              <w:right w:w="110" w:type="dxa"/>
            </w:tcMar>
          </w:tcPr>
          <w:p w14:paraId="76C4056F" w14:textId="77777777" w:rsidR="007240DA" w:rsidRDefault="006C0629">
            <w:pPr>
              <w:keepNext/>
              <w:spacing w:after="0"/>
            </w:pPr>
            <w:r>
              <w:rPr>
                <w:sz w:val="18"/>
                <w:color w:val="000000"/>
              </w:rPr>
              <w:t>Pagar a trabajadores</w:t>
            </w:r>
          </w:p>
        </w:tc>
        <w:tc>
          <w:tcPr>
            <w:tcW w:w="3969" w:type="dxa"/>
            <w:shd w:val="clear" w:color="auto" w:fill="FFFFFF"/>
            <w:tcMar>
              <w:top w:w="60" w:type="dxa"/>
              <w:left w:w="110" w:type="dxa"/>
              <w:bottom w:w="60" w:type="dxa"/>
              <w:right w:w="110" w:type="dxa"/>
            </w:tcMar>
          </w:tcPr>
          <w:p w14:paraId="59116032" w14:textId="77777777" w:rsidR="007240DA" w:rsidRDefault="006C0629">
            <w:pPr>
              <w:keepNext/>
              <w:spacing w:after="0"/>
            </w:pPr>
            <w:r>
              <w:rPr>
                <w:sz w:val="18"/>
                <w:color w:val="000000"/>
              </w:rPr>
              <w:t>«Acopiador Prueba Manual», con sueldo configurado (S/ 1 200 desde 28/10/2026), no aparece en «Pagos a trabajadores» de octubre 2026, ni al buscarlo por nombre; los trabajadores sin sueldo sí aparecen como «Sin configurar».</w:t>
            </w:r>
          </w:p>
        </w:tc>
        <w:tc>
          <w:tcPr>
            <w:tcW w:w="2948" w:type="dxa"/>
            <w:shd w:val="clear" w:color="auto" w:fill="FFFFFF"/>
            <w:tcMar>
              <w:top w:w="60" w:type="dxa"/>
              <w:left w:w="110" w:type="dxa"/>
              <w:bottom w:w="60" w:type="dxa"/>
              <w:right w:w="110" w:type="dxa"/>
            </w:tcMar>
          </w:tcPr>
          <w:p w14:paraId="0AA43529" w14:textId="77777777" w:rsidR="007240DA" w:rsidRDefault="006C0629">
            <w:pPr>
              <w:keepNext/>
              <w:spacing w:after="0"/>
            </w:pPr>
            <w:r>
              <w:rPr>
                <w:sz w:val="18"/>
                <w:color w:val="000000"/>
              </w:rPr>
              <w:t>No se pudo verificar el pago de sueldos. Requiere revisión del equipo de desarrollo.</w:t>
            </w:r>
          </w:p>
        </w:tc>
      </w:tr>
      <w:tr w:rsidR="007240DA" w14:paraId="42CDCA79" w14:textId="77777777">
        <w:trPr>
          <w:cantSplit/>
          <w:jc w:val="center"/>
        </w:trPr>
        <w:tc>
          <w:tcPr>
            <w:tcW w:w="907" w:type="dxa"/>
            <w:tcMar>
              <w:top w:w="60" w:type="dxa"/>
              <w:left w:w="110" w:type="dxa"/>
              <w:bottom w:w="60" w:type="dxa"/>
              <w:right w:w="110" w:type="dxa"/>
            </w:tcMar>
            <w:shd w:val="clear" w:color="auto" w:fill="FFFFFF"/>
          </w:tcPr>
          <w:p w14:paraId="5D688AD0" w14:textId="77777777" w:rsidR="007240DA" w:rsidRDefault="006C0629">
            <w:pPr>
              <w:spacing w:after="0"/>
            </w:pPr>
            <w:r>
              <w:rPr>
                <w:sz w:val="18"/>
                <w:color w:val="000000"/>
              </w:rPr>
              <w:t>OBS-09</w:t>
            </w:r>
          </w:p>
        </w:tc>
        <w:tc>
          <w:tcPr>
            <w:tcW w:w="1247" w:type="dxa"/>
            <w:tcMar>
              <w:top w:w="60" w:type="dxa"/>
              <w:left w:w="110" w:type="dxa"/>
              <w:bottom w:w="60" w:type="dxa"/>
              <w:right w:w="110" w:type="dxa"/>
            </w:tcMar>
            <w:shd w:val="clear" w:color="auto" w:fill="FFFFFF"/>
          </w:tcPr>
          <w:p w14:paraId="0EA233EB" w14:textId="77777777" w:rsidR="007240DA" w:rsidRDefault="006C0629">
            <w:pPr>
              <w:spacing w:after="0"/>
            </w:pPr>
            <w:r>
              <w:rPr>
                <w:sz w:val="18"/>
                <w:color w:val="000000"/>
              </w:rPr>
              <w:t>Productos / Stock</w:t>
            </w:r>
          </w:p>
        </w:tc>
        <w:tc>
          <w:tcPr>
            <w:tcW w:w="3969" w:type="dxa"/>
            <w:tcMar>
              <w:top w:w="60" w:type="dxa"/>
              <w:left w:w="110" w:type="dxa"/>
              <w:bottom w:w="60" w:type="dxa"/>
              <w:right w:w="110" w:type="dxa"/>
            </w:tcMar>
            <w:shd w:val="clear" w:color="auto" w:fill="FFFFFF"/>
          </w:tcPr>
          <w:p w14:paraId="7FAE767D" w14:textId="77777777" w:rsidR="007240DA" w:rsidRDefault="006C0629">
            <w:pPr>
              <w:spacing w:after="0"/>
            </w:pPr>
            <w:r>
              <w:rPr>
                <w:sz w:val="18"/>
                <w:color w:val="000000"/>
              </w:rPr>
              <w:t>La pantalla de stock consolidado y ajustes de inventario (/admin/stock) existe, pero ninguna opción del menú ni otra pantalla enlaza a ella.</w:t>
            </w:r>
          </w:p>
        </w:tc>
        <w:tc>
          <w:tcPr>
            <w:tcW w:w="2948" w:type="dxa"/>
            <w:tcMar>
              <w:top w:w="60" w:type="dxa"/>
              <w:left w:w="110" w:type="dxa"/>
              <w:bottom w:w="60" w:type="dxa"/>
              <w:right w:w="110" w:type="dxa"/>
            </w:tcMar>
            <w:shd w:val="clear" w:color="auto" w:fill="FFFFFF"/>
          </w:tcPr>
          <w:p w14:paraId="63049B7C" w14:textId="77777777" w:rsidR="007240DA" w:rsidRDefault="006C0629">
            <w:pPr>
              <w:spacing w:after="0"/>
            </w:pPr>
            <w:r>
              <w:rPr>
                <w:sz w:val="18"/>
                <w:color w:val="000000"/>
              </w:rPr>
              <w:t>El Administrador solo puede abrirla escribiendo la dirección; no se documenta como procedimiento.</w:t>
            </w:r>
          </w:p>
        </w:tc>
      </w:tr>
    </w:tbl>
    <w:p w14:paraId="6BDD6968" w14:textId="77777777" w:rsidR="007240DA" w:rsidRDefault="007240DA">
      <w:pPr>
        <w:spacing w:after="40"/>
      </w:pPr>
    </w:p>
    <w:p w14:paraId="40F86BAC" w14:textId="1BFDEC77" w:rsidR="007240DA" w:rsidRDefault="007240DA" w:rsidP="0098388A">
      <w:pPr>
        <w:spacing w:after="40"/>
      </w:pPr>
    </w:p>
    <w:sectPr w:rsidR="007240DA" w:rsidSect="00034616">
      <w:headerReference w:type="default" r:id="rId260"/>
      <w:footerReference w:type="default" r:id="rId261"/>
      <w:pgSz w:w="11906" w:h="16838"/>
      <w:pgMar w:top="1304" w:right="141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A7C8A" w14:textId="77777777" w:rsidR="00CD5B3A" w:rsidRDefault="00CD5B3A">
      <w:pPr>
        <w:spacing w:after="0" w:line="240" w:lineRule="auto"/>
      </w:pPr>
      <w:r>
        <w:rPr>
          <w:color w:val="000000"/>
        </w:rPr>
        <w:separator/>
      </w:r>
    </w:p>
  </w:endnote>
  <w:endnote w:type="continuationSeparator" w:id="0">
    <w:p w14:paraId="1DF4C446" w14:textId="77777777" w:rsidR="00CD5B3A" w:rsidRDefault="00CD5B3A">
      <w:pPr>
        <w:spacing w:after="0" w:line="240" w:lineRule="auto"/>
      </w:pPr>
      <w:r>
        <w:rPr>
          <w:color w:val="00000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D7433" w14:textId="77777777" w:rsidR="007240DA" w:rsidRDefault="006C0629">
    <w:pPr>
      <w:pStyle w:val="Piedepgina"/>
      <w:jc w:val="right"/>
    </w:pPr>
    <w:r>
      <w:rPr>
        <w:color w:val="000000"/>
        <w:sz w:val="17"/>
      </w:rPr>
      <w:t xml:space="preserve">Página </w:t>
    </w:r>
    <w:r>
      <w:rPr>
        <w:sz w:val="17"/>
        <w:color w:val="000000"/>
      </w:rPr>
      <w:fldChar w:fldCharType="begin"/>
    </w:r>
    <w:r>
      <w:rPr>
        <w:sz w:val="17"/>
        <w:color w:val="000000"/>
      </w:rPr>
      <w:instrText xml:space="preserve"> PAGE </w:instrText>
    </w:r>
    <w:r>
      <w:rPr>
        <w:sz w:val="17"/>
        <w:color w:val="000000"/>
      </w:rPr>
      <w:fldChar w:fldCharType="separate"/>
    </w:r>
    <w:r>
      <w:rPr>
        <w:sz w:val="17"/>
        <w:color w:val="000000"/>
      </w:rPr>
      <w:t>1</w:t>
    </w:r>
    <w:r>
      <w:rPr>
        <w:sz w:val="17"/>
        <w:color w:val="000000"/>
      </w:rPr>
      <w:fldChar w:fldCharType="end"/>
    </w:r>
    <w:r>
      <w:rPr>
        <w:color w:val="000000"/>
        <w:sz w:val="17"/>
      </w:rPr>
      <w:t xml:space="preserve"> de </w:t>
    </w:r>
    <w:r>
      <w:rPr>
        <w:sz w:val="17"/>
        <w:color w:val="000000"/>
      </w:rPr>
      <w:fldChar w:fldCharType="begin"/>
    </w:r>
    <w:r>
      <w:rPr>
        <w:sz w:val="17"/>
        <w:color w:val="000000"/>
      </w:rPr>
      <w:instrText xml:space="preserve"> NUMPAGES </w:instrText>
    </w:r>
    <w:r>
      <w:rPr>
        <w:sz w:val="17"/>
        <w:color w:val="000000"/>
      </w:rPr>
      <w:fldChar w:fldCharType="separate"/>
    </w:r>
    <w:r>
      <w:rPr>
        <w:sz w:val="17"/>
        <w:color w:val="000000"/>
      </w:rPr>
      <w:t>1</w:t>
    </w:r>
    <w:r>
      <w:rPr>
        <w:sz w:val="17"/>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8EF6D0" w14:textId="77777777" w:rsidR="00CD5B3A" w:rsidRDefault="00CD5B3A">
      <w:pPr>
        <w:spacing w:after="0" w:line="240" w:lineRule="auto"/>
      </w:pPr>
      <w:r>
        <w:rPr>
          <w:color w:val="000000"/>
        </w:rPr>
        <w:separator/>
      </w:r>
    </w:p>
  </w:footnote>
  <w:footnote w:type="continuationSeparator" w:id="0">
    <w:p w14:paraId="205E2292" w14:textId="77777777" w:rsidR="00CD5B3A" w:rsidRDefault="00CD5B3A">
      <w:pPr>
        <w:spacing w:after="0" w:line="240" w:lineRule="auto"/>
      </w:pPr>
      <w:r>
        <w:rPr>
          <w:color w:val="000000"/>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DD109" w14:textId="77777777" w:rsidR="007240DA" w:rsidRDefault="006C0629">
    <w:pPr>
      <w:pStyle w:val="Encabezado"/>
      <w:pBdr>
        <w:bottom w:val="single" w:sz="6" w:space="4" w:color="D5DDDF"/>
      </w:pBdr>
    </w:pPr>
    <w:r>
      <w:rPr>
        <w:b/>
        <w:color w:val="000000"/>
        <w:sz w:val="17"/>
      </w:rPr>
      <w:t>EcoLact</w:t>
    </w:r>
    <w:r>
      <w:rPr>
        <w:color w:val="000000"/>
        <w:sz w:val="17"/>
      </w:rPr>
      <w:t xml:space="preserve">   ·   Manual de usuario del Administrador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0070646">
    <w:abstractNumId w:val="8"/>
  </w:num>
  <w:num w:numId="2" w16cid:durableId="460608642">
    <w:abstractNumId w:val="6"/>
  </w:num>
  <w:num w:numId="3" w16cid:durableId="1552038079">
    <w:abstractNumId w:val="5"/>
  </w:num>
  <w:num w:numId="4" w16cid:durableId="1175220347">
    <w:abstractNumId w:val="4"/>
  </w:num>
  <w:num w:numId="5" w16cid:durableId="1021709029">
    <w:abstractNumId w:val="7"/>
  </w:num>
  <w:num w:numId="6" w16cid:durableId="566694221">
    <w:abstractNumId w:val="3"/>
  </w:num>
  <w:num w:numId="7" w16cid:durableId="404110981">
    <w:abstractNumId w:val="2"/>
  </w:num>
  <w:num w:numId="8" w16cid:durableId="1871839520">
    <w:abstractNumId w:val="1"/>
  </w:num>
  <w:num w:numId="9" w16cid:durableId="167399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52B"/>
    <w:rsid w:val="0029639D"/>
    <w:rsid w:val="00326F90"/>
    <w:rsid w:val="006C0629"/>
    <w:rsid w:val="007240DA"/>
    <w:rsid w:val="0098388A"/>
    <w:rsid w:val="0098743F"/>
    <w:rsid w:val="00AA1D8D"/>
    <w:rsid w:val="00B47730"/>
    <w:rsid w:val="00CB0664"/>
    <w:rsid w:val="00CD5B3A"/>
    <w:rsid w:val="00F46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0DE9C"/>
  <w14:defaultImageDpi w14:val="300"/>
  <w15:docId w15:val="{A2F7B8F4-3CD1-4060-89B0-A5E282F3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color w:val="000000"/>
      <w:sz w:val="21"/>
    </w:rPr>
  </w:style>
  <w:style w:type="paragraph" w:styleId="Ttulo1">
    <w:name w:val="heading 1"/>
    <w:basedOn w:val="Normal"/>
    <w:next w:val="Normal"/>
    <w:link w:val="Ttulo1Car"/>
    <w:uiPriority w:val="9"/>
    <w:qFormat/>
    <w:rsid w:val="00FC693F"/>
    <w:pPr>
      <w:keepNext/>
      <w:keepLines/>
      <w:spacing w:after="200"/>
      <w:outlineLvl w:val="0"/>
    </w:pPr>
    <w:rPr>
      <w:rFonts w:cs="Calibri"/>
      <w:b/>
      <w:bCs/>
      <w:color w:val="000000"/>
      <w:sz w:val="44"/>
      <w:szCs w:val="28"/>
    </w:rPr>
  </w:style>
  <w:style w:type="paragraph" w:styleId="Ttulo2">
    <w:name w:val="heading 2"/>
    <w:basedOn w:val="Normal"/>
    <w:next w:val="Normal"/>
    <w:link w:val="Ttulo2Car"/>
    <w:uiPriority w:val="9"/>
    <w:unhideWhenUsed/>
    <w:qFormat/>
    <w:rsid w:val="00FC693F"/>
    <w:pPr>
      <w:keepNext/>
      <w:keepLines/>
      <w:spacing w:before="320" w:after="120"/>
      <w:outlineLvl w:val="1"/>
    </w:pPr>
    <w:rPr>
      <w:rFonts w:cs="Calibri"/>
      <w:b/>
      <w:bCs/>
      <w:color w:val="000000"/>
      <w:sz w:val="29"/>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cs="Calibr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unhideWhenUsed/>
    <w:qFormat/>
    <w:rsid w:val="00FC693F"/>
    <w:pPr>
      <w:spacing w:before="60" w:after="200" w:line="240" w:lineRule="auto"/>
      <w:jc w:val="center"/>
    </w:pPr>
    <w:rPr>
      <w:bCs/>
      <w:color w:val="000000"/>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destacadaCar">
    <w:name w:val="Cita destacada Car"/>
    <w:basedOn w:val="Fuentedeprrafopredeter"/>
    <w:link w:val="Citadestacada"/>
    <w:uiPriority w:val="30"/>
    <w:rsid w:val="00FC693F"/>
    <w:rPr>
      <w:b/>
      <w:bCs/>
      <w:i/>
      <w:iCs/>
      <w:color w:val="000000"/>
    </w:rPr>
  </w:style>
  <w:style w:type="character" w:styleId="nfasissutil">
    <w:name w:val="Subtle Emphasis"/>
    <w:basedOn w:val="Fuentedeprrafopredeter"/>
    <w:uiPriority w:val="19"/>
    <w:qFormat/>
    <w:rsid w:val="00FC693F"/>
    <w:rPr>
      <w:i/>
      <w:iCs/>
      <w:color w:val="000000"/>
    </w:rPr>
  </w:style>
  <w:style w:type="character" w:styleId="nfasisintenso">
    <w:name w:val="Intense Emphasis"/>
    <w:basedOn w:val="Fuentedeprrafopredeter"/>
    <w:uiPriority w:val="21"/>
    <w:qFormat/>
    <w:rsid w:val="00FC693F"/>
    <w:rPr>
      <w:b/>
      <w:bCs/>
      <w:i/>
      <w:iCs/>
      <w:color w:val="000000"/>
    </w:rPr>
  </w:style>
  <w:style w:type="character" w:styleId="Referenciasutil">
    <w:name w:val="Subtle Reference"/>
    <w:basedOn w:val="Fuentedeprrafopredeter"/>
    <w:uiPriority w:val="31"/>
    <w:qFormat/>
    <w:rsid w:val="00FC693F"/>
    <w:rPr>
      <w:smallCaps/>
      <w:color w:val="000000"/>
      <w:u w:val="single"/>
    </w:rPr>
  </w:style>
  <w:style w:type="character" w:styleId="Referenciaintensa">
    <w:name w:val="Intense Reference"/>
    <w:basedOn w:val="Fuentedeprrafopredeter"/>
    <w:uiPriority w:val="32"/>
    <w:qFormat/>
    <w:rsid w:val="00FC693F"/>
    <w:rPr>
      <w:b/>
      <w:bCs/>
      <w:smallCaps/>
      <w:color w:val="000000"/>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before="160" w:after="40"/>
    </w:pPr>
    <w:rPr>
      <w:rFonts w:ascii="Calibri" w:hAnsi="Calibri"/>
      <w:b/>
    </w:rPr>
  </w:style>
  <w:style w:type="paragraph" w:customStyle="1" w:styleId="TDC21">
    <w:name w:val="TDC 21"/>
    <w:pPr>
      <w:spacing w:after="40"/>
      <w:ind w:left="340"/>
    </w:pPr>
    <w:rPr>
      <w:rFonts w:ascii="Calibri" w:hAnsi="Calibri"/>
      <w:sz w:val="20"/>
    </w:rPr>
  </w:style>
  <w:style w:type="paragraph" w:styleId="TDC1">
    <w:name w:val="toc 1"/>
    <w:basedOn w:val="Normal"/>
    <w:next w:val="Normal"/>
    <w:autoRedefine/>
    <w:uiPriority w:val="39"/>
    <w:unhideWhenUsed/>
    <w:rsid w:val="00F462CF"/>
    <w:pPr>
      <w:tabs>
        <w:tab w:val="right" w:leader="dot" w:pos="9062"/>
      </w:tabs>
    </w:pPr>
    <w:rPr>
      <w:b/>
      <w:bCs/>
      <w:noProof/>
      <w:color w:val="000000"/>
    </w:rPr>
  </w:style>
  <w:style w:type="paragraph" w:styleId="TDC2">
    <w:name w:val="toc 2"/>
    <w:basedOn w:val="Normal"/>
    <w:next w:val="Normal"/>
    <w:autoRedefine/>
    <w:uiPriority w:val="39"/>
    <w:unhideWhenUsed/>
    <w:rsid w:val="006C0629"/>
    <w:pPr>
      <w:ind w:left="210"/>
    </w:pPr>
  </w:style>
  <w:style w:type="paragraph" w:styleId="TDC3">
    <w:name w:val="toc 3"/>
    <w:basedOn w:val="Normal"/>
    <w:next w:val="Normal"/>
    <w:autoRedefine/>
    <w:uiPriority w:val="39"/>
    <w:unhideWhenUsed/>
    <w:rsid w:val="006C0629"/>
    <w:pPr>
      <w:spacing w:line="278" w:lineRule="auto"/>
      <w:ind w:left="480"/>
    </w:pPr>
    <w:rPr>
      <w:rFonts w:asciiTheme="minorHAnsi" w:eastAsiaTheme="minorEastAsia" w:hAnsiTheme="minorHAnsi"/>
      <w:color w:val="000000"/>
      <w:kern w:val="2"/>
      <w:sz w:val="24"/>
      <w:szCs w:val="24"/>
      <w:lang w:val="es-PE" w:eastAsia="es-PE"/>
      <w14:ligatures w14:val="standardContextual"/>
    </w:rPr>
  </w:style>
  <w:style w:type="paragraph" w:styleId="TDC4">
    <w:name w:val="toc 4"/>
    <w:basedOn w:val="Normal"/>
    <w:next w:val="Normal"/>
    <w:autoRedefine/>
    <w:uiPriority w:val="39"/>
    <w:unhideWhenUsed/>
    <w:rsid w:val="006C0629"/>
    <w:pPr>
      <w:spacing w:line="278" w:lineRule="auto"/>
      <w:ind w:left="720"/>
    </w:pPr>
    <w:rPr>
      <w:rFonts w:asciiTheme="minorHAnsi" w:eastAsiaTheme="minorEastAsia" w:hAnsiTheme="minorHAnsi"/>
      <w:color w:val="000000"/>
      <w:kern w:val="2"/>
      <w:sz w:val="24"/>
      <w:szCs w:val="24"/>
      <w:lang w:val="es-PE" w:eastAsia="es-PE"/>
      <w14:ligatures w14:val="standardContextual"/>
    </w:rPr>
  </w:style>
  <w:style w:type="paragraph" w:styleId="TDC5">
    <w:name w:val="toc 5"/>
    <w:basedOn w:val="Normal"/>
    <w:next w:val="Normal"/>
    <w:autoRedefine/>
    <w:uiPriority w:val="39"/>
    <w:unhideWhenUsed/>
    <w:rsid w:val="006C0629"/>
    <w:pPr>
      <w:spacing w:line="278" w:lineRule="auto"/>
      <w:ind w:left="960"/>
    </w:pPr>
    <w:rPr>
      <w:rFonts w:asciiTheme="minorHAnsi" w:eastAsiaTheme="minorEastAsia" w:hAnsiTheme="minorHAnsi"/>
      <w:color w:val="000000"/>
      <w:kern w:val="2"/>
      <w:sz w:val="24"/>
      <w:szCs w:val="24"/>
      <w:lang w:val="es-PE" w:eastAsia="es-PE"/>
      <w14:ligatures w14:val="standardContextual"/>
    </w:rPr>
  </w:style>
  <w:style w:type="paragraph" w:styleId="TDC6">
    <w:name w:val="toc 6"/>
    <w:basedOn w:val="Normal"/>
    <w:next w:val="Normal"/>
    <w:autoRedefine/>
    <w:uiPriority w:val="39"/>
    <w:unhideWhenUsed/>
    <w:rsid w:val="006C0629"/>
    <w:pPr>
      <w:spacing w:line="278" w:lineRule="auto"/>
      <w:ind w:left="1200"/>
    </w:pPr>
    <w:rPr>
      <w:rFonts w:asciiTheme="minorHAnsi" w:eastAsiaTheme="minorEastAsia" w:hAnsiTheme="minorHAnsi"/>
      <w:color w:val="000000"/>
      <w:kern w:val="2"/>
      <w:sz w:val="24"/>
      <w:szCs w:val="24"/>
      <w:lang w:val="es-PE" w:eastAsia="es-PE"/>
      <w14:ligatures w14:val="standardContextual"/>
    </w:rPr>
  </w:style>
  <w:style w:type="paragraph" w:styleId="TDC7">
    <w:name w:val="toc 7"/>
    <w:basedOn w:val="Normal"/>
    <w:next w:val="Normal"/>
    <w:autoRedefine/>
    <w:uiPriority w:val="39"/>
    <w:unhideWhenUsed/>
    <w:rsid w:val="006C0629"/>
    <w:pPr>
      <w:spacing w:line="278" w:lineRule="auto"/>
      <w:ind w:left="1440"/>
    </w:pPr>
    <w:rPr>
      <w:rFonts w:asciiTheme="minorHAnsi" w:eastAsiaTheme="minorEastAsia" w:hAnsiTheme="minorHAnsi"/>
      <w:color w:val="000000"/>
      <w:kern w:val="2"/>
      <w:sz w:val="24"/>
      <w:szCs w:val="24"/>
      <w:lang w:val="es-PE" w:eastAsia="es-PE"/>
      <w14:ligatures w14:val="standardContextual"/>
    </w:rPr>
  </w:style>
  <w:style w:type="paragraph" w:styleId="TDC8">
    <w:name w:val="toc 8"/>
    <w:basedOn w:val="Normal"/>
    <w:next w:val="Normal"/>
    <w:autoRedefine/>
    <w:uiPriority w:val="39"/>
    <w:unhideWhenUsed/>
    <w:rsid w:val="006C0629"/>
    <w:pPr>
      <w:spacing w:line="278" w:lineRule="auto"/>
      <w:ind w:left="1680"/>
    </w:pPr>
    <w:rPr>
      <w:rFonts w:asciiTheme="minorHAnsi" w:eastAsiaTheme="minorEastAsia" w:hAnsiTheme="minorHAnsi"/>
      <w:color w:val="000000"/>
      <w:kern w:val="2"/>
      <w:sz w:val="24"/>
      <w:szCs w:val="24"/>
      <w:lang w:val="es-PE" w:eastAsia="es-PE"/>
      <w14:ligatures w14:val="standardContextual"/>
    </w:rPr>
  </w:style>
  <w:style w:type="paragraph" w:styleId="TDC9">
    <w:name w:val="toc 9"/>
    <w:basedOn w:val="Normal"/>
    <w:next w:val="Normal"/>
    <w:autoRedefine/>
    <w:uiPriority w:val="39"/>
    <w:unhideWhenUsed/>
    <w:rsid w:val="006C0629"/>
    <w:pPr>
      <w:spacing w:line="278" w:lineRule="auto"/>
      <w:ind w:left="1920"/>
    </w:pPr>
    <w:rPr>
      <w:rFonts w:asciiTheme="minorHAnsi" w:eastAsiaTheme="minorEastAsia" w:hAnsiTheme="minorHAnsi"/>
      <w:color w:val="000000"/>
      <w:kern w:val="2"/>
      <w:sz w:val="24"/>
      <w:szCs w:val="24"/>
      <w:lang w:val="es-PE" w:eastAsia="es-PE"/>
      <w14:ligatures w14:val="standardContextual"/>
    </w:rPr>
  </w:style>
  <w:style w:type="character" w:styleId="Hipervnculo">
    <w:name w:val="Hyperlink"/>
    <w:basedOn w:val="Fuentedeprrafopredeter"/>
    <w:uiPriority w:val="99"/>
    <w:unhideWhenUsed/>
    <w:rsid w:val="006C0629"/>
    <w:rPr>
      <w:color w:val="000000"/>
      <w:u w:val="single"/>
    </w:rPr>
  </w:style>
  <w:style w:type="character" w:styleId="Mencinsinresolver">
    <w:name w:val="Unresolved Mention"/>
    <w:basedOn w:val="Fuentedeprrafopredeter"/>
    <w:uiPriority w:val="99"/>
    <w:semiHidden/>
    <w:unhideWhenUsed/>
    <w:rsid w:val="006C0629"/>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g"/><Relationship Id="rId21" Type="http://schemas.openxmlformats.org/officeDocument/2006/relationships/image" Target="media/image14.jpg"/><Relationship Id="rId63" Type="http://schemas.openxmlformats.org/officeDocument/2006/relationships/image" Target="media/image56.jpg"/><Relationship Id="rId159" Type="http://schemas.openxmlformats.org/officeDocument/2006/relationships/image" Target="media/image152.jpg"/><Relationship Id="rId170" Type="http://schemas.openxmlformats.org/officeDocument/2006/relationships/image" Target="media/image163.jpg"/><Relationship Id="rId191" Type="http://schemas.openxmlformats.org/officeDocument/2006/relationships/image" Target="media/image184.jpg"/><Relationship Id="rId205" Type="http://schemas.openxmlformats.org/officeDocument/2006/relationships/image" Target="media/image198.jpg"/><Relationship Id="rId226" Type="http://schemas.openxmlformats.org/officeDocument/2006/relationships/image" Target="media/image219.jpg"/><Relationship Id="rId247" Type="http://schemas.openxmlformats.org/officeDocument/2006/relationships/image" Target="media/image240.jpg"/><Relationship Id="rId107" Type="http://schemas.openxmlformats.org/officeDocument/2006/relationships/image" Target="media/image100.jpg"/><Relationship Id="rId11" Type="http://schemas.openxmlformats.org/officeDocument/2006/relationships/image" Target="media/image4.jpg"/><Relationship Id="rId32" Type="http://schemas.openxmlformats.org/officeDocument/2006/relationships/image" Target="media/image25.jpg"/><Relationship Id="rId53" Type="http://schemas.openxmlformats.org/officeDocument/2006/relationships/image" Target="media/image46.jpg"/><Relationship Id="rId74" Type="http://schemas.openxmlformats.org/officeDocument/2006/relationships/image" Target="media/image67.jpg"/><Relationship Id="rId128" Type="http://schemas.openxmlformats.org/officeDocument/2006/relationships/image" Target="media/image121.jpg"/><Relationship Id="rId149" Type="http://schemas.openxmlformats.org/officeDocument/2006/relationships/image" Target="media/image142.jpg"/><Relationship Id="rId5" Type="http://schemas.openxmlformats.org/officeDocument/2006/relationships/webSettings" Target="webSettings.xml"/><Relationship Id="rId95" Type="http://schemas.openxmlformats.org/officeDocument/2006/relationships/image" Target="media/image88.jpg"/><Relationship Id="rId160" Type="http://schemas.openxmlformats.org/officeDocument/2006/relationships/image" Target="media/image153.jpg"/><Relationship Id="rId181" Type="http://schemas.openxmlformats.org/officeDocument/2006/relationships/image" Target="media/image174.jpg"/><Relationship Id="rId216" Type="http://schemas.openxmlformats.org/officeDocument/2006/relationships/image" Target="media/image209.jpg"/><Relationship Id="rId237" Type="http://schemas.openxmlformats.org/officeDocument/2006/relationships/image" Target="media/image230.jpg"/><Relationship Id="rId258" Type="http://schemas.openxmlformats.org/officeDocument/2006/relationships/image" Target="media/image251.jpg"/><Relationship Id="rId22" Type="http://schemas.openxmlformats.org/officeDocument/2006/relationships/image" Target="media/image15.jpg"/><Relationship Id="rId43" Type="http://schemas.openxmlformats.org/officeDocument/2006/relationships/image" Target="media/image36.jpg"/><Relationship Id="rId64" Type="http://schemas.openxmlformats.org/officeDocument/2006/relationships/image" Target="media/image57.jpg"/><Relationship Id="rId118" Type="http://schemas.openxmlformats.org/officeDocument/2006/relationships/image" Target="media/image111.jpg"/><Relationship Id="rId139" Type="http://schemas.openxmlformats.org/officeDocument/2006/relationships/image" Target="media/image132.jpg"/><Relationship Id="rId85" Type="http://schemas.openxmlformats.org/officeDocument/2006/relationships/image" Target="media/image78.jpg"/><Relationship Id="rId150" Type="http://schemas.openxmlformats.org/officeDocument/2006/relationships/image" Target="media/image143.jpg"/><Relationship Id="rId171" Type="http://schemas.openxmlformats.org/officeDocument/2006/relationships/image" Target="media/image164.jpg"/><Relationship Id="rId192" Type="http://schemas.openxmlformats.org/officeDocument/2006/relationships/image" Target="media/image185.jpg"/><Relationship Id="rId206" Type="http://schemas.openxmlformats.org/officeDocument/2006/relationships/image" Target="media/image199.jpg"/><Relationship Id="rId227" Type="http://schemas.openxmlformats.org/officeDocument/2006/relationships/image" Target="media/image220.jpg"/><Relationship Id="rId248" Type="http://schemas.openxmlformats.org/officeDocument/2006/relationships/image" Target="media/image241.jpg"/><Relationship Id="rId12" Type="http://schemas.openxmlformats.org/officeDocument/2006/relationships/image" Target="media/image5.jpg"/><Relationship Id="rId33" Type="http://schemas.openxmlformats.org/officeDocument/2006/relationships/image" Target="media/image26.jpg"/><Relationship Id="rId108" Type="http://schemas.openxmlformats.org/officeDocument/2006/relationships/image" Target="media/image101.jpg"/><Relationship Id="rId129" Type="http://schemas.openxmlformats.org/officeDocument/2006/relationships/image" Target="media/image122.jpg"/><Relationship Id="rId54" Type="http://schemas.openxmlformats.org/officeDocument/2006/relationships/image" Target="media/image47.jpg"/><Relationship Id="rId75" Type="http://schemas.openxmlformats.org/officeDocument/2006/relationships/image" Target="media/image68.jpg"/><Relationship Id="rId96" Type="http://schemas.openxmlformats.org/officeDocument/2006/relationships/image" Target="media/image89.jpg"/><Relationship Id="rId140" Type="http://schemas.openxmlformats.org/officeDocument/2006/relationships/image" Target="media/image133.jpg"/><Relationship Id="rId161" Type="http://schemas.openxmlformats.org/officeDocument/2006/relationships/image" Target="media/image154.jpg"/><Relationship Id="rId182" Type="http://schemas.openxmlformats.org/officeDocument/2006/relationships/image" Target="media/image175.jpg"/><Relationship Id="rId217" Type="http://schemas.openxmlformats.org/officeDocument/2006/relationships/image" Target="media/image210.jpg"/><Relationship Id="rId6" Type="http://schemas.openxmlformats.org/officeDocument/2006/relationships/footnotes" Target="footnotes.xml"/><Relationship Id="rId238" Type="http://schemas.openxmlformats.org/officeDocument/2006/relationships/image" Target="media/image231.jpg"/><Relationship Id="rId259" Type="http://schemas.openxmlformats.org/officeDocument/2006/relationships/image" Target="media/image252.jpg"/><Relationship Id="rId23" Type="http://schemas.openxmlformats.org/officeDocument/2006/relationships/image" Target="media/image16.jpg"/><Relationship Id="rId119" Type="http://schemas.openxmlformats.org/officeDocument/2006/relationships/image" Target="media/image112.jpg"/><Relationship Id="rId44" Type="http://schemas.openxmlformats.org/officeDocument/2006/relationships/image" Target="media/image37.jpg"/><Relationship Id="rId65" Type="http://schemas.openxmlformats.org/officeDocument/2006/relationships/image" Target="media/image58.jpg"/><Relationship Id="rId86" Type="http://schemas.openxmlformats.org/officeDocument/2006/relationships/image" Target="media/image79.jpg"/><Relationship Id="rId130" Type="http://schemas.openxmlformats.org/officeDocument/2006/relationships/image" Target="media/image123.jpg"/><Relationship Id="rId151" Type="http://schemas.openxmlformats.org/officeDocument/2006/relationships/image" Target="media/image144.jpg"/><Relationship Id="rId172" Type="http://schemas.openxmlformats.org/officeDocument/2006/relationships/image" Target="media/image165.jpg"/><Relationship Id="rId193" Type="http://schemas.openxmlformats.org/officeDocument/2006/relationships/image" Target="media/image186.jpg"/><Relationship Id="rId207" Type="http://schemas.openxmlformats.org/officeDocument/2006/relationships/image" Target="media/image200.jpg"/><Relationship Id="rId228" Type="http://schemas.openxmlformats.org/officeDocument/2006/relationships/image" Target="media/image221.jpg"/><Relationship Id="rId249" Type="http://schemas.openxmlformats.org/officeDocument/2006/relationships/image" Target="media/image242.jpg"/><Relationship Id="rId13" Type="http://schemas.openxmlformats.org/officeDocument/2006/relationships/image" Target="media/image6.jpg"/><Relationship Id="rId109" Type="http://schemas.openxmlformats.org/officeDocument/2006/relationships/image" Target="media/image102.jpg"/><Relationship Id="rId260" Type="http://schemas.openxmlformats.org/officeDocument/2006/relationships/header" Target="header1.xml"/><Relationship Id="rId34" Type="http://schemas.openxmlformats.org/officeDocument/2006/relationships/image" Target="media/image27.jpg"/><Relationship Id="rId55" Type="http://schemas.openxmlformats.org/officeDocument/2006/relationships/image" Target="media/image48.jpg"/><Relationship Id="rId76" Type="http://schemas.openxmlformats.org/officeDocument/2006/relationships/image" Target="media/image69.jpg"/><Relationship Id="rId97" Type="http://schemas.openxmlformats.org/officeDocument/2006/relationships/image" Target="media/image90.jpg"/><Relationship Id="rId120" Type="http://schemas.openxmlformats.org/officeDocument/2006/relationships/image" Target="media/image113.jpg"/><Relationship Id="rId141" Type="http://schemas.openxmlformats.org/officeDocument/2006/relationships/image" Target="media/image134.jpg"/><Relationship Id="rId7" Type="http://schemas.openxmlformats.org/officeDocument/2006/relationships/endnotes" Target="endnotes.xml"/><Relationship Id="rId162" Type="http://schemas.openxmlformats.org/officeDocument/2006/relationships/image" Target="media/image155.jpg"/><Relationship Id="rId183" Type="http://schemas.openxmlformats.org/officeDocument/2006/relationships/image" Target="media/image176.jpg"/><Relationship Id="rId218" Type="http://schemas.openxmlformats.org/officeDocument/2006/relationships/image" Target="media/image211.jpg"/><Relationship Id="rId239" Type="http://schemas.openxmlformats.org/officeDocument/2006/relationships/image" Target="media/image232.jpg"/><Relationship Id="rId250" Type="http://schemas.openxmlformats.org/officeDocument/2006/relationships/image" Target="media/image243.jpg"/><Relationship Id="rId24" Type="http://schemas.openxmlformats.org/officeDocument/2006/relationships/image" Target="media/image17.jpg"/><Relationship Id="rId45" Type="http://schemas.openxmlformats.org/officeDocument/2006/relationships/image" Target="media/image38.jpg"/><Relationship Id="rId66" Type="http://schemas.openxmlformats.org/officeDocument/2006/relationships/image" Target="media/image59.jpg"/><Relationship Id="rId87" Type="http://schemas.openxmlformats.org/officeDocument/2006/relationships/image" Target="media/image80.jpg"/><Relationship Id="rId110" Type="http://schemas.openxmlformats.org/officeDocument/2006/relationships/image" Target="media/image103.jpg"/><Relationship Id="rId131" Type="http://schemas.openxmlformats.org/officeDocument/2006/relationships/image" Target="media/image124.jpg"/><Relationship Id="rId152" Type="http://schemas.openxmlformats.org/officeDocument/2006/relationships/image" Target="media/image145.jpg"/><Relationship Id="rId173" Type="http://schemas.openxmlformats.org/officeDocument/2006/relationships/image" Target="media/image166.jpg"/><Relationship Id="rId194" Type="http://schemas.openxmlformats.org/officeDocument/2006/relationships/image" Target="media/image187.jpg"/><Relationship Id="rId208" Type="http://schemas.openxmlformats.org/officeDocument/2006/relationships/image" Target="media/image201.jpg"/><Relationship Id="rId229" Type="http://schemas.openxmlformats.org/officeDocument/2006/relationships/image" Target="media/image222.jpg"/><Relationship Id="rId240" Type="http://schemas.openxmlformats.org/officeDocument/2006/relationships/image" Target="media/image233.jpg"/><Relationship Id="rId261" Type="http://schemas.openxmlformats.org/officeDocument/2006/relationships/footer" Target="footer1.xml"/><Relationship Id="rId14" Type="http://schemas.openxmlformats.org/officeDocument/2006/relationships/image" Target="media/image7.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jpg"/><Relationship Id="rId100" Type="http://schemas.openxmlformats.org/officeDocument/2006/relationships/image" Target="media/image93.jpg"/><Relationship Id="rId8" Type="http://schemas.openxmlformats.org/officeDocument/2006/relationships/image" Target="media/image1.png"/><Relationship Id="rId98" Type="http://schemas.openxmlformats.org/officeDocument/2006/relationships/image" Target="media/image91.jpg"/><Relationship Id="rId121" Type="http://schemas.openxmlformats.org/officeDocument/2006/relationships/image" Target="media/image114.jpg"/><Relationship Id="rId142" Type="http://schemas.openxmlformats.org/officeDocument/2006/relationships/image" Target="media/image135.jpg"/><Relationship Id="rId163" Type="http://schemas.openxmlformats.org/officeDocument/2006/relationships/image" Target="media/image156.jpg"/><Relationship Id="rId184" Type="http://schemas.openxmlformats.org/officeDocument/2006/relationships/image" Target="media/image177.jpg"/><Relationship Id="rId219" Type="http://schemas.openxmlformats.org/officeDocument/2006/relationships/image" Target="media/image212.jpg"/><Relationship Id="rId230" Type="http://schemas.openxmlformats.org/officeDocument/2006/relationships/image" Target="media/image223.jpg"/><Relationship Id="rId251" Type="http://schemas.openxmlformats.org/officeDocument/2006/relationships/image" Target="media/image244.jpg"/><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image" Target="media/image60.jpg"/><Relationship Id="rId88" Type="http://schemas.openxmlformats.org/officeDocument/2006/relationships/image" Target="media/image81.jpg"/><Relationship Id="rId111" Type="http://schemas.openxmlformats.org/officeDocument/2006/relationships/image" Target="media/image104.jpg"/><Relationship Id="rId132" Type="http://schemas.openxmlformats.org/officeDocument/2006/relationships/image" Target="media/image125.jpg"/><Relationship Id="rId153" Type="http://schemas.openxmlformats.org/officeDocument/2006/relationships/image" Target="media/image146.jpg"/><Relationship Id="rId174" Type="http://schemas.openxmlformats.org/officeDocument/2006/relationships/image" Target="media/image167.jpg"/><Relationship Id="rId195" Type="http://schemas.openxmlformats.org/officeDocument/2006/relationships/image" Target="media/image188.jpg"/><Relationship Id="rId209" Type="http://schemas.openxmlformats.org/officeDocument/2006/relationships/image" Target="media/image202.jpg"/><Relationship Id="rId220" Type="http://schemas.openxmlformats.org/officeDocument/2006/relationships/image" Target="media/image213.jpg"/><Relationship Id="rId241" Type="http://schemas.openxmlformats.org/officeDocument/2006/relationships/image" Target="media/image234.jpg"/><Relationship Id="rId15" Type="http://schemas.openxmlformats.org/officeDocument/2006/relationships/image" Target="media/image8.jpg"/><Relationship Id="rId36" Type="http://schemas.openxmlformats.org/officeDocument/2006/relationships/image" Target="media/image29.jpg"/><Relationship Id="rId57" Type="http://schemas.openxmlformats.org/officeDocument/2006/relationships/image" Target="media/image50.jpg"/><Relationship Id="rId262" Type="http://schemas.openxmlformats.org/officeDocument/2006/relationships/fontTable" Target="fontTable.xml"/><Relationship Id="rId78" Type="http://schemas.openxmlformats.org/officeDocument/2006/relationships/image" Target="media/image71.jpg"/><Relationship Id="rId99" Type="http://schemas.openxmlformats.org/officeDocument/2006/relationships/image" Target="media/image92.jpg"/><Relationship Id="rId101" Type="http://schemas.openxmlformats.org/officeDocument/2006/relationships/image" Target="media/image94.jpg"/><Relationship Id="rId122" Type="http://schemas.openxmlformats.org/officeDocument/2006/relationships/image" Target="media/image115.jpg"/><Relationship Id="rId143" Type="http://schemas.openxmlformats.org/officeDocument/2006/relationships/image" Target="media/image136.jpg"/><Relationship Id="rId164" Type="http://schemas.openxmlformats.org/officeDocument/2006/relationships/image" Target="media/image157.jpg"/><Relationship Id="rId185" Type="http://schemas.openxmlformats.org/officeDocument/2006/relationships/image" Target="media/image178.jpg"/><Relationship Id="rId9" Type="http://schemas.openxmlformats.org/officeDocument/2006/relationships/image" Target="media/image2.jpg"/><Relationship Id="rId210" Type="http://schemas.openxmlformats.org/officeDocument/2006/relationships/image" Target="media/image203.jpg"/><Relationship Id="rId26" Type="http://schemas.openxmlformats.org/officeDocument/2006/relationships/image" Target="media/image19.jpg"/><Relationship Id="rId231" Type="http://schemas.openxmlformats.org/officeDocument/2006/relationships/image" Target="media/image224.jpg"/><Relationship Id="rId252" Type="http://schemas.openxmlformats.org/officeDocument/2006/relationships/image" Target="media/image245.jpg"/><Relationship Id="rId47" Type="http://schemas.openxmlformats.org/officeDocument/2006/relationships/image" Target="media/image40.jpg"/><Relationship Id="rId68" Type="http://schemas.openxmlformats.org/officeDocument/2006/relationships/image" Target="media/image61.jpg"/><Relationship Id="rId89" Type="http://schemas.openxmlformats.org/officeDocument/2006/relationships/image" Target="media/image82.jpg"/><Relationship Id="rId112" Type="http://schemas.openxmlformats.org/officeDocument/2006/relationships/image" Target="media/image105.jpg"/><Relationship Id="rId133" Type="http://schemas.openxmlformats.org/officeDocument/2006/relationships/image" Target="media/image126.jpg"/><Relationship Id="rId154" Type="http://schemas.openxmlformats.org/officeDocument/2006/relationships/image" Target="media/image147.jpg"/><Relationship Id="rId175" Type="http://schemas.openxmlformats.org/officeDocument/2006/relationships/image" Target="media/image168.jpg"/><Relationship Id="rId196" Type="http://schemas.openxmlformats.org/officeDocument/2006/relationships/image" Target="media/image189.jpg"/><Relationship Id="rId200" Type="http://schemas.openxmlformats.org/officeDocument/2006/relationships/image" Target="media/image193.jpg"/><Relationship Id="rId16" Type="http://schemas.openxmlformats.org/officeDocument/2006/relationships/image" Target="media/image9.jpg"/><Relationship Id="rId221" Type="http://schemas.openxmlformats.org/officeDocument/2006/relationships/image" Target="media/image214.jpg"/><Relationship Id="rId242" Type="http://schemas.openxmlformats.org/officeDocument/2006/relationships/image" Target="media/image235.jpg"/><Relationship Id="rId263" Type="http://schemas.openxmlformats.org/officeDocument/2006/relationships/theme" Target="theme/theme1.xml"/><Relationship Id="rId37" Type="http://schemas.openxmlformats.org/officeDocument/2006/relationships/image" Target="media/image30.jpg"/><Relationship Id="rId58" Type="http://schemas.openxmlformats.org/officeDocument/2006/relationships/image" Target="media/image51.jpg"/><Relationship Id="rId79" Type="http://schemas.openxmlformats.org/officeDocument/2006/relationships/image" Target="media/image72.jpg"/><Relationship Id="rId102" Type="http://schemas.openxmlformats.org/officeDocument/2006/relationships/image" Target="media/image95.jpg"/><Relationship Id="rId123" Type="http://schemas.openxmlformats.org/officeDocument/2006/relationships/image" Target="media/image116.jpg"/><Relationship Id="rId144" Type="http://schemas.openxmlformats.org/officeDocument/2006/relationships/image" Target="media/image137.jpg"/><Relationship Id="rId90" Type="http://schemas.openxmlformats.org/officeDocument/2006/relationships/image" Target="media/image83.jpg"/><Relationship Id="rId165" Type="http://schemas.openxmlformats.org/officeDocument/2006/relationships/image" Target="media/image158.jpg"/><Relationship Id="rId186" Type="http://schemas.openxmlformats.org/officeDocument/2006/relationships/image" Target="media/image179.jpg"/><Relationship Id="rId211" Type="http://schemas.openxmlformats.org/officeDocument/2006/relationships/image" Target="media/image204.jpg"/><Relationship Id="rId232" Type="http://schemas.openxmlformats.org/officeDocument/2006/relationships/image" Target="media/image225.jpg"/><Relationship Id="rId253" Type="http://schemas.openxmlformats.org/officeDocument/2006/relationships/image" Target="media/image246.jpg"/><Relationship Id="rId27" Type="http://schemas.openxmlformats.org/officeDocument/2006/relationships/image" Target="media/image20.jpg"/><Relationship Id="rId48" Type="http://schemas.openxmlformats.org/officeDocument/2006/relationships/image" Target="media/image41.jpg"/><Relationship Id="rId69" Type="http://schemas.openxmlformats.org/officeDocument/2006/relationships/image" Target="media/image62.jpg"/><Relationship Id="rId113" Type="http://schemas.openxmlformats.org/officeDocument/2006/relationships/image" Target="media/image106.jpg"/><Relationship Id="rId134" Type="http://schemas.openxmlformats.org/officeDocument/2006/relationships/image" Target="media/image127.jpg"/><Relationship Id="rId80" Type="http://schemas.openxmlformats.org/officeDocument/2006/relationships/image" Target="media/image73.jpg"/><Relationship Id="rId155" Type="http://schemas.openxmlformats.org/officeDocument/2006/relationships/image" Target="media/image148.jpg"/><Relationship Id="rId176" Type="http://schemas.openxmlformats.org/officeDocument/2006/relationships/image" Target="media/image169.jpg"/><Relationship Id="rId197" Type="http://schemas.openxmlformats.org/officeDocument/2006/relationships/image" Target="media/image190.jpg"/><Relationship Id="rId201" Type="http://schemas.openxmlformats.org/officeDocument/2006/relationships/image" Target="media/image194.jpg"/><Relationship Id="rId222" Type="http://schemas.openxmlformats.org/officeDocument/2006/relationships/image" Target="media/image215.jpg"/><Relationship Id="rId243" Type="http://schemas.openxmlformats.org/officeDocument/2006/relationships/image" Target="media/image236.jpg"/><Relationship Id="rId17" Type="http://schemas.openxmlformats.org/officeDocument/2006/relationships/image" Target="media/image10.jpg"/><Relationship Id="rId38" Type="http://schemas.openxmlformats.org/officeDocument/2006/relationships/image" Target="media/image31.jpg"/><Relationship Id="rId59" Type="http://schemas.openxmlformats.org/officeDocument/2006/relationships/image" Target="media/image52.jpg"/><Relationship Id="rId103" Type="http://schemas.openxmlformats.org/officeDocument/2006/relationships/image" Target="media/image96.jpg"/><Relationship Id="rId124" Type="http://schemas.openxmlformats.org/officeDocument/2006/relationships/image" Target="media/image117.jpg"/><Relationship Id="rId70" Type="http://schemas.openxmlformats.org/officeDocument/2006/relationships/image" Target="media/image63.jpg"/><Relationship Id="rId91" Type="http://schemas.openxmlformats.org/officeDocument/2006/relationships/image" Target="media/image84.jpg"/><Relationship Id="rId145" Type="http://schemas.openxmlformats.org/officeDocument/2006/relationships/image" Target="media/image138.jpg"/><Relationship Id="rId166" Type="http://schemas.openxmlformats.org/officeDocument/2006/relationships/image" Target="media/image159.jpg"/><Relationship Id="rId187" Type="http://schemas.openxmlformats.org/officeDocument/2006/relationships/image" Target="media/image180.jpg"/><Relationship Id="rId1" Type="http://schemas.openxmlformats.org/officeDocument/2006/relationships/customXml" Target="../customXml/item1.xml"/><Relationship Id="rId212" Type="http://schemas.openxmlformats.org/officeDocument/2006/relationships/image" Target="media/image205.jpg"/><Relationship Id="rId233" Type="http://schemas.openxmlformats.org/officeDocument/2006/relationships/image" Target="media/image226.jpg"/><Relationship Id="rId254" Type="http://schemas.openxmlformats.org/officeDocument/2006/relationships/image" Target="media/image247.jpg"/><Relationship Id="rId28" Type="http://schemas.openxmlformats.org/officeDocument/2006/relationships/image" Target="media/image21.jpg"/><Relationship Id="rId49" Type="http://schemas.openxmlformats.org/officeDocument/2006/relationships/image" Target="media/image42.jpg"/><Relationship Id="rId114" Type="http://schemas.openxmlformats.org/officeDocument/2006/relationships/image" Target="media/image107.jpg"/><Relationship Id="rId60" Type="http://schemas.openxmlformats.org/officeDocument/2006/relationships/image" Target="media/image53.jpg"/><Relationship Id="rId81" Type="http://schemas.openxmlformats.org/officeDocument/2006/relationships/image" Target="media/image74.jpg"/><Relationship Id="rId135" Type="http://schemas.openxmlformats.org/officeDocument/2006/relationships/image" Target="media/image128.jpg"/><Relationship Id="rId156" Type="http://schemas.openxmlformats.org/officeDocument/2006/relationships/image" Target="media/image149.jpg"/><Relationship Id="rId177" Type="http://schemas.openxmlformats.org/officeDocument/2006/relationships/image" Target="media/image170.jpg"/><Relationship Id="rId198" Type="http://schemas.openxmlformats.org/officeDocument/2006/relationships/image" Target="media/image191.jpg"/><Relationship Id="rId202" Type="http://schemas.openxmlformats.org/officeDocument/2006/relationships/image" Target="media/image195.jpg"/><Relationship Id="rId223" Type="http://schemas.openxmlformats.org/officeDocument/2006/relationships/image" Target="media/image216.jpg"/><Relationship Id="rId244" Type="http://schemas.openxmlformats.org/officeDocument/2006/relationships/image" Target="media/image237.jpg"/><Relationship Id="rId18" Type="http://schemas.openxmlformats.org/officeDocument/2006/relationships/image" Target="media/image11.jpg"/><Relationship Id="rId39" Type="http://schemas.openxmlformats.org/officeDocument/2006/relationships/image" Target="media/image32.jpg"/><Relationship Id="rId50" Type="http://schemas.openxmlformats.org/officeDocument/2006/relationships/image" Target="media/image43.jpg"/><Relationship Id="rId104" Type="http://schemas.openxmlformats.org/officeDocument/2006/relationships/image" Target="media/image97.jpg"/><Relationship Id="rId125" Type="http://schemas.openxmlformats.org/officeDocument/2006/relationships/image" Target="media/image118.jpg"/><Relationship Id="rId146" Type="http://schemas.openxmlformats.org/officeDocument/2006/relationships/image" Target="media/image139.jpg"/><Relationship Id="rId167" Type="http://schemas.openxmlformats.org/officeDocument/2006/relationships/image" Target="media/image160.jpg"/><Relationship Id="rId188" Type="http://schemas.openxmlformats.org/officeDocument/2006/relationships/image" Target="media/image181.jpg"/><Relationship Id="rId71" Type="http://schemas.openxmlformats.org/officeDocument/2006/relationships/image" Target="media/image64.jpg"/><Relationship Id="rId92" Type="http://schemas.openxmlformats.org/officeDocument/2006/relationships/image" Target="media/image85.jpg"/><Relationship Id="rId213" Type="http://schemas.openxmlformats.org/officeDocument/2006/relationships/image" Target="media/image206.jpg"/><Relationship Id="rId234" Type="http://schemas.openxmlformats.org/officeDocument/2006/relationships/image" Target="media/image227.jpg"/><Relationship Id="rId2" Type="http://schemas.openxmlformats.org/officeDocument/2006/relationships/numbering" Target="numbering.xml"/><Relationship Id="rId29" Type="http://schemas.openxmlformats.org/officeDocument/2006/relationships/image" Target="media/image22.jpg"/><Relationship Id="rId255" Type="http://schemas.openxmlformats.org/officeDocument/2006/relationships/image" Target="media/image248.jpg"/><Relationship Id="rId40" Type="http://schemas.openxmlformats.org/officeDocument/2006/relationships/image" Target="media/image33.jpg"/><Relationship Id="rId115" Type="http://schemas.openxmlformats.org/officeDocument/2006/relationships/image" Target="media/image108.jpg"/><Relationship Id="rId136" Type="http://schemas.openxmlformats.org/officeDocument/2006/relationships/image" Target="media/image129.jpg"/><Relationship Id="rId157" Type="http://schemas.openxmlformats.org/officeDocument/2006/relationships/image" Target="media/image150.jpg"/><Relationship Id="rId178" Type="http://schemas.openxmlformats.org/officeDocument/2006/relationships/image" Target="media/image171.jpg"/><Relationship Id="rId61" Type="http://schemas.openxmlformats.org/officeDocument/2006/relationships/image" Target="media/image54.jpg"/><Relationship Id="rId82" Type="http://schemas.openxmlformats.org/officeDocument/2006/relationships/image" Target="media/image75.jpg"/><Relationship Id="rId199" Type="http://schemas.openxmlformats.org/officeDocument/2006/relationships/image" Target="media/image192.jpg"/><Relationship Id="rId203" Type="http://schemas.openxmlformats.org/officeDocument/2006/relationships/image" Target="media/image196.jpg"/><Relationship Id="rId19" Type="http://schemas.openxmlformats.org/officeDocument/2006/relationships/image" Target="media/image12.jpg"/><Relationship Id="rId224" Type="http://schemas.openxmlformats.org/officeDocument/2006/relationships/image" Target="media/image217.jpg"/><Relationship Id="rId245" Type="http://schemas.openxmlformats.org/officeDocument/2006/relationships/image" Target="media/image238.jpg"/><Relationship Id="rId30" Type="http://schemas.openxmlformats.org/officeDocument/2006/relationships/image" Target="media/image23.jpg"/><Relationship Id="rId105" Type="http://schemas.openxmlformats.org/officeDocument/2006/relationships/image" Target="media/image98.jpg"/><Relationship Id="rId126" Type="http://schemas.openxmlformats.org/officeDocument/2006/relationships/image" Target="media/image119.jpg"/><Relationship Id="rId147" Type="http://schemas.openxmlformats.org/officeDocument/2006/relationships/image" Target="media/image140.jpg"/><Relationship Id="rId168" Type="http://schemas.openxmlformats.org/officeDocument/2006/relationships/image" Target="media/image161.jpg"/><Relationship Id="rId51" Type="http://schemas.openxmlformats.org/officeDocument/2006/relationships/image" Target="media/image44.jpg"/><Relationship Id="rId72" Type="http://schemas.openxmlformats.org/officeDocument/2006/relationships/image" Target="media/image65.jpg"/><Relationship Id="rId93" Type="http://schemas.openxmlformats.org/officeDocument/2006/relationships/image" Target="media/image86.jpg"/><Relationship Id="rId189" Type="http://schemas.openxmlformats.org/officeDocument/2006/relationships/image" Target="media/image182.jpg"/><Relationship Id="rId3" Type="http://schemas.openxmlformats.org/officeDocument/2006/relationships/styles" Target="styles.xml"/><Relationship Id="rId214" Type="http://schemas.openxmlformats.org/officeDocument/2006/relationships/image" Target="media/image207.jpg"/><Relationship Id="rId235" Type="http://schemas.openxmlformats.org/officeDocument/2006/relationships/image" Target="media/image228.jpg"/><Relationship Id="rId256" Type="http://schemas.openxmlformats.org/officeDocument/2006/relationships/image" Target="media/image249.jpg"/><Relationship Id="rId116" Type="http://schemas.openxmlformats.org/officeDocument/2006/relationships/image" Target="media/image109.jpg"/><Relationship Id="rId137" Type="http://schemas.openxmlformats.org/officeDocument/2006/relationships/image" Target="media/image130.jpg"/><Relationship Id="rId158" Type="http://schemas.openxmlformats.org/officeDocument/2006/relationships/image" Target="media/image151.jpg"/><Relationship Id="rId20" Type="http://schemas.openxmlformats.org/officeDocument/2006/relationships/image" Target="media/image13.jpg"/><Relationship Id="rId41" Type="http://schemas.openxmlformats.org/officeDocument/2006/relationships/image" Target="media/image34.jpg"/><Relationship Id="rId62" Type="http://schemas.openxmlformats.org/officeDocument/2006/relationships/image" Target="media/image55.jpg"/><Relationship Id="rId83" Type="http://schemas.openxmlformats.org/officeDocument/2006/relationships/image" Target="media/image76.jpg"/><Relationship Id="rId179" Type="http://schemas.openxmlformats.org/officeDocument/2006/relationships/image" Target="media/image172.jpg"/><Relationship Id="rId190" Type="http://schemas.openxmlformats.org/officeDocument/2006/relationships/image" Target="media/image183.jpg"/><Relationship Id="rId204" Type="http://schemas.openxmlformats.org/officeDocument/2006/relationships/image" Target="media/image197.jpg"/><Relationship Id="rId225" Type="http://schemas.openxmlformats.org/officeDocument/2006/relationships/image" Target="media/image218.jpg"/><Relationship Id="rId246" Type="http://schemas.openxmlformats.org/officeDocument/2006/relationships/image" Target="media/image239.jpg"/><Relationship Id="rId106" Type="http://schemas.openxmlformats.org/officeDocument/2006/relationships/image" Target="media/image99.jpg"/><Relationship Id="rId127" Type="http://schemas.openxmlformats.org/officeDocument/2006/relationships/image" Target="media/image120.jpg"/><Relationship Id="rId10" Type="http://schemas.openxmlformats.org/officeDocument/2006/relationships/image" Target="media/image3.jpg"/><Relationship Id="rId31" Type="http://schemas.openxmlformats.org/officeDocument/2006/relationships/image" Target="media/image24.jpg"/><Relationship Id="rId52" Type="http://schemas.openxmlformats.org/officeDocument/2006/relationships/image" Target="media/image45.jpg"/><Relationship Id="rId73" Type="http://schemas.openxmlformats.org/officeDocument/2006/relationships/image" Target="media/image66.jpg"/><Relationship Id="rId94" Type="http://schemas.openxmlformats.org/officeDocument/2006/relationships/image" Target="media/image87.jpg"/><Relationship Id="rId148" Type="http://schemas.openxmlformats.org/officeDocument/2006/relationships/image" Target="media/image141.jpg"/><Relationship Id="rId169" Type="http://schemas.openxmlformats.org/officeDocument/2006/relationships/image" Target="media/image162.jpg"/><Relationship Id="rId4" Type="http://schemas.openxmlformats.org/officeDocument/2006/relationships/settings" Target="settings.xml"/><Relationship Id="rId180" Type="http://schemas.openxmlformats.org/officeDocument/2006/relationships/image" Target="media/image173.jpg"/><Relationship Id="rId215" Type="http://schemas.openxmlformats.org/officeDocument/2006/relationships/image" Target="media/image208.jpg"/><Relationship Id="rId236" Type="http://schemas.openxmlformats.org/officeDocument/2006/relationships/image" Target="media/image229.jpg"/><Relationship Id="rId257" Type="http://schemas.openxmlformats.org/officeDocument/2006/relationships/image" Target="media/image250.jpg"/><Relationship Id="rId42" Type="http://schemas.openxmlformats.org/officeDocument/2006/relationships/image" Target="media/image35.jpg"/><Relationship Id="rId84" Type="http://schemas.openxmlformats.org/officeDocument/2006/relationships/image" Target="media/image77.jpg"/><Relationship Id="rId138" Type="http://schemas.openxmlformats.org/officeDocument/2006/relationships/image" Target="media/image1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194</Pages>
  <Words>20339</Words>
  <Characters>111866</Characters>
  <Application>Microsoft Office Word</Application>
  <DocSecurity>0</DocSecurity>
  <Lines>932</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EcoLact — Manual de usuario del Administrador</dc:title>
  <dc:subject>Manual de usuario del Administrador</dc:subject>
  <dc:creator>EcoLact — Documentación</dc:creator>
  <cp:keywords/>
  <dc:description>generated by python-docx</dc:description>
  <cp:lastModifiedBy>MILKON EDDY MAMANI CCAMA</cp:lastModifiedBy>
  <cp:revision>4</cp:revision>
  <dcterms:created xsi:type="dcterms:W3CDTF">2013-12-23T23:15:00Z</dcterms:created>
  <dcterms:modified xsi:type="dcterms:W3CDTF">2026-10-28T18:24:00Z</dcterms:modified>
  <cp:category/>
  <dc:language>es-PE</dc:language>
</cp:coreProperties>
</file>