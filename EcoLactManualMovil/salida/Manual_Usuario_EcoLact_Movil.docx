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B717D" w14:textId="77777777" w:rsidR="00EB575D" w:rsidRDefault="00BC437D">
      <w:pPr>
        <w:spacing w:before="200" w:after="40"/>
      </w:pPr>
      <w:r>
        <w:rPr>
          <w:b/>
          <w:sz w:val="24"/>
        </w:rPr>
        <w:t>ECOLÁCTEOS HUATA</w:t>
      </w:r>
    </w:p>
    <w:p w14:paraId="6EBDC503" w14:textId="77777777" w:rsidR="00EB575D" w:rsidRDefault="00BC437D">
      <w:pPr>
        <w:pBdr>
          <w:bottom w:val="single" w:sz="12" w:space="8" w:color="000000"/>
        </w:pBdr>
        <w:spacing w:after="1800"/>
      </w:pPr>
      <w:r>
        <w:rPr>
          <w:color w:val="404040"/>
        </w:rPr>
        <w:t>Sistema EcoLact</w:t>
      </w:r>
    </w:p>
    <w:p w14:paraId="013C06EB" w14:textId="77777777" w:rsidR="00EB575D" w:rsidRDefault="00BC437D">
      <w:r>
        <w:rPr>
          <w:b/>
          <w:sz w:val="68"/>
        </w:rPr>
        <w:t>Manual de Usuario</w:t>
      </w:r>
    </w:p>
    <w:p w14:paraId="76E21E8A" w14:textId="77777777" w:rsidR="00EB575D" w:rsidRDefault="00BC437D">
      <w:pPr>
        <w:spacing w:after="800"/>
      </w:pPr>
      <w:r>
        <w:rPr>
          <w:sz w:val="40"/>
        </w:rPr>
        <w:t>Aplicación móvil EcoLact</w:t>
      </w:r>
    </w:p>
    <w:p w14:paraId="5BBA84AD" w14:textId="77777777" w:rsidR="00EB575D" w:rsidRDefault="00BC437D">
      <w:pPr>
        <w:spacing w:after="60"/>
      </w:pPr>
      <w:r>
        <w:rPr>
          <w:b/>
          <w:sz w:val="22"/>
        </w:rPr>
        <w:t xml:space="preserve">3   </w:t>
      </w:r>
      <w:r>
        <w:rPr>
          <w:sz w:val="22"/>
        </w:rPr>
        <w:t>Encargado de planta</w:t>
      </w:r>
    </w:p>
    <w:p w14:paraId="1D80BF7C" w14:textId="77777777" w:rsidR="00EB575D" w:rsidRDefault="00BC437D">
      <w:pPr>
        <w:spacing w:after="60"/>
      </w:pPr>
      <w:r>
        <w:rPr>
          <w:b/>
          <w:sz w:val="22"/>
        </w:rPr>
        <w:t xml:space="preserve">4   </w:t>
      </w:r>
      <w:r>
        <w:rPr>
          <w:sz w:val="22"/>
        </w:rPr>
        <w:t>Personal de ventas</w:t>
      </w:r>
    </w:p>
    <w:p w14:paraId="6F3EBB54" w14:textId="77777777" w:rsidR="00EB575D" w:rsidRDefault="00BC437D">
      <w:pPr>
        <w:spacing w:after="60"/>
      </w:pPr>
      <w:r>
        <w:rPr>
          <w:b/>
          <w:sz w:val="22"/>
        </w:rPr>
        <w:t xml:space="preserve">5   </w:t>
      </w:r>
      <w:r>
        <w:rPr>
          <w:sz w:val="22"/>
        </w:rPr>
        <w:t>Analista de calidad</w:t>
      </w:r>
    </w:p>
    <w:p w14:paraId="54A58A10" w14:textId="77777777" w:rsidR="00EB575D" w:rsidRDefault="00BC437D">
      <w:pPr>
        <w:spacing w:after="60"/>
      </w:pPr>
      <w:r>
        <w:rPr>
          <w:b/>
          <w:sz w:val="22"/>
        </w:rPr>
        <w:t xml:space="preserve">6   </w:t>
      </w:r>
      <w:r>
        <w:rPr>
          <w:sz w:val="22"/>
        </w:rPr>
        <w:t>Proveedor</w:t>
      </w:r>
    </w:p>
    <w:p w14:paraId="6DAE6E16" w14:textId="77777777" w:rsidR="00EB575D" w:rsidRDefault="00BC437D">
      <w:pPr>
        <w:spacing w:after="60"/>
      </w:pPr>
      <w:r>
        <w:rPr>
          <w:b/>
          <w:sz w:val="22"/>
        </w:rPr>
        <w:t xml:space="preserve">7   </w:t>
      </w:r>
      <w:r>
        <w:rPr>
          <w:sz w:val="22"/>
        </w:rPr>
        <w:t>Acopiador</w:t>
      </w:r>
    </w:p>
    <w:p w14:paraId="57C23FDF" w14:textId="77777777" w:rsidR="00EB575D" w:rsidRDefault="00EB575D">
      <w:pPr>
        <w:spacing w:after="200"/>
      </w:pPr>
    </w:p>
    <w:p w14:paraId="52192DD8" w14:textId="77777777" w:rsidR="00EB575D" w:rsidRDefault="00EB575D">
      <w:pPr>
        <w:spacing w:after="200"/>
      </w:pPr>
    </w:p>
    <w:p w14:paraId="2B009D86" w14:textId="77777777" w:rsidR="00EB575D" w:rsidRDefault="00EB575D">
      <w:pPr>
        <w:spacing w:after="200"/>
      </w:pPr>
    </w:p>
    <w:p w14:paraId="51A7E04A" w14:textId="77777777" w:rsidR="00EB575D" w:rsidRDefault="00EB575D">
      <w:pPr>
        <w:spacing w:after="200"/>
      </w:pPr>
    </w:p>
    <w:p w14:paraId="30546315" w14:textId="77777777" w:rsidR="00EB575D" w:rsidRDefault="00EB575D">
      <w:pPr>
        <w:spacing w:after="200"/>
      </w:pPr>
    </w:p>
    <w:p w14:paraId="3069DB32" w14:textId="77777777" w:rsidR="00EB575D" w:rsidRDefault="00EB575D">
      <w:pPr>
        <w:spacing w:after="200"/>
      </w:pPr>
    </w:p>
    <w:p w14:paraId="680ADA57" w14:textId="77777777" w:rsidR="00EB575D" w:rsidRDefault="00EB575D">
      <w:pPr>
        <w:spacing w:after="200"/>
      </w:pPr>
    </w:p>
    <w:p w14:paraId="036718E5" w14:textId="77777777" w:rsidR="00EB575D" w:rsidRDefault="00EB575D">
      <w:pPr>
        <w:spacing w:after="200"/>
      </w:pPr>
    </w:p>
    <w:p w14:paraId="2532C224" w14:textId="77777777" w:rsidR="00EB575D" w:rsidRDefault="00EB575D">
      <w:pPr>
        <w:spacing w:after="200"/>
      </w:pPr>
    </w:p>
    <w:p w14:paraId="274E945B" w14:textId="77777777" w:rsidR="00EB575D" w:rsidRDefault="00EB575D">
      <w:pPr>
        <w:spacing w:after="200"/>
      </w:pPr>
    </w:p>
    <w:p w14:paraId="0C9E2028" w14:textId="77777777" w:rsidR="00EB575D" w:rsidRDefault="00EB575D">
      <w:pPr>
        <w:spacing w:after="200"/>
      </w:pPr>
    </w:p>
    <w:p w14:paraId="294461BE" w14:textId="77777777" w:rsidR="00EB575D" w:rsidRDefault="00EB575D">
      <w:pPr>
        <w:spacing w:after="200"/>
      </w:pPr>
    </w:p>
    <w:p w14:paraId="3F668D3E" w14:textId="77777777" w:rsidR="00EB575D" w:rsidRDefault="00EB575D">
      <w:pPr>
        <w:spacing w:after="200"/>
      </w:pPr>
    </w:p>
    <w:p w14:paraId="5C45477B" w14:textId="77777777" w:rsidR="00EB575D" w:rsidRDefault="00EB575D">
      <w:pPr>
        <w:spacing w:after="200"/>
      </w:pPr>
    </w:p>
    <w:p w14:paraId="68D43038" w14:textId="77777777" w:rsidR="00EB575D" w:rsidRDefault="00BC437D">
      <w:pPr>
        <w:pBdr>
          <w:top w:val="single" w:sz="4" w:space="6" w:color="000000"/>
        </w:pBdr>
        <w:spacing w:after="40"/>
      </w:pPr>
      <w:r>
        <w:rPr>
          <w:sz w:val="20"/>
        </w:rPr>
        <w:t>Versión 3.0  ·  29 de octubre de 2026</w:t>
      </w:r>
    </w:p>
    <w:p w14:paraId="2F4ABBD2" w14:textId="77777777" w:rsidR="00EB575D" w:rsidRDefault="00BC437D">
      <w:pPr>
        <w:spacing w:after="0"/>
      </w:pPr>
      <w:r>
        <w:rPr>
          <w:color w:val="404040"/>
          <w:sz w:val="20"/>
        </w:rPr>
        <w:t xml:space="preserve">Manual de uso rápido por </w:t>
      </w:r>
      <w:r>
        <w:rPr>
          <w:color w:val="404040"/>
          <w:sz w:val="20"/>
        </w:rPr>
        <w:t>roles · Android</w:t>
      </w:r>
    </w:p>
    <w:p w14:paraId="61143B35" w14:textId="77777777" w:rsidR="00EB575D" w:rsidRDefault="00EB575D">
      <w:pPr>
        <w:sectPr w:rsidR="00EB575D">
          <w:pgSz w:w="11906" w:h="16838"/>
          <w:pgMar w:top="1134" w:right="1247" w:bottom="1020" w:left="1247" w:header="567" w:footer="567" w:gutter="0"/>
          <w:cols w:space="720"/>
          <w:titlePg/>
          <w:docGrid w:linePitch="360"/>
        </w:sectPr>
      </w:pPr>
    </w:p>
    <w:p w14:paraId="60304AE0" w14:textId="77777777" w:rsidR="00EB575D" w:rsidRDefault="00BC437D">
      <w:pPr>
        <w:keepNext/>
        <w:pBdr>
          <w:bottom w:val="single" w:sz="8" w:space="4" w:color="000000"/>
        </w:pBdr>
        <w:spacing w:before="120" w:after="160"/>
      </w:pPr>
      <w:r>
        <w:rPr>
          <w:b/>
          <w:sz w:val="30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74"/>
        <w:gridCol w:w="6803"/>
      </w:tblGrid>
      <w:tr w:rsidR="00EB575D" w14:paraId="6ACFD6F2" w14:textId="77777777">
        <w:trPr>
          <w:cantSplit/>
          <w:tblHeader/>
          <w:jc w:val="center"/>
        </w:trPr>
        <w:tc>
          <w:tcPr>
            <w:tcW w:w="1134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55F6C" w14:textId="77777777" w:rsidR="00EB575D" w:rsidRDefault="00BC437D">
            <w:pPr>
              <w:keepNext/>
              <w:spacing w:after="0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1474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A893A" w14:textId="77777777" w:rsidR="00EB575D" w:rsidRDefault="00BC437D">
            <w:pPr>
              <w:keepNext/>
              <w:spacing w:after="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w="6803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F4B7D" w14:textId="77777777" w:rsidR="00EB575D" w:rsidRDefault="00BC437D">
            <w:pPr>
              <w:keepNext/>
              <w:spacing w:after="0"/>
            </w:pPr>
            <w:r>
              <w:rPr>
                <w:b/>
                <w:sz w:val="19"/>
              </w:rPr>
              <w:t>Descripción del cambio</w:t>
            </w:r>
          </w:p>
        </w:tc>
      </w:tr>
      <w:tr w:rsidR="00EB575D" w14:paraId="65917403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5E844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1.0</w:t>
            </w:r>
          </w:p>
        </w:tc>
        <w:tc>
          <w:tcPr>
            <w:tcW w:w="147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C5756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10/2026</w:t>
            </w:r>
          </w:p>
        </w:tc>
        <w:tc>
          <w:tcPr>
            <w:tcW w:w="6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F67E4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Manual anterior: cinco guías visuales por rol.</w:t>
            </w:r>
          </w:p>
        </w:tc>
      </w:tr>
      <w:tr w:rsidR="00EB575D" w14:paraId="634F11B4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C7D4B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2.0</w:t>
            </w:r>
          </w:p>
        </w:tc>
        <w:tc>
          <w:tcPr>
            <w:tcW w:w="147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F76CC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29/10/2026</w:t>
            </w:r>
          </w:p>
        </w:tc>
        <w:tc>
          <w:tcPr>
            <w:tcW w:w="6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D2DB3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 xml:space="preserve">Revisión contra el código actual; procedimientos codificados; anexos de </w:t>
            </w:r>
            <w:r>
              <w:rPr>
                <w:sz w:val="19"/>
              </w:rPr>
              <w:t>verificación.</w:t>
            </w:r>
          </w:p>
        </w:tc>
      </w:tr>
      <w:tr w:rsidR="00EB575D" w14:paraId="113C3731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712E2" w14:textId="77777777" w:rsidR="00EB575D" w:rsidRDefault="00BC437D">
            <w:pPr>
              <w:spacing w:after="0"/>
            </w:pPr>
            <w:r>
              <w:rPr>
                <w:sz w:val="19"/>
              </w:rPr>
              <w:t>3.0</w:t>
            </w:r>
          </w:p>
        </w:tc>
        <w:tc>
          <w:tcPr>
            <w:tcW w:w="147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C68E7" w14:textId="77777777" w:rsidR="00EB575D" w:rsidRDefault="00BC437D">
            <w:pPr>
              <w:spacing w:after="0"/>
            </w:pPr>
            <w:r>
              <w:rPr>
                <w:sz w:val="19"/>
              </w:rPr>
              <w:t>29/10/2026</w:t>
            </w:r>
          </w:p>
        </w:tc>
        <w:tc>
          <w:tcPr>
            <w:tcW w:w="6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1490C" w14:textId="77777777" w:rsidR="00EB575D" w:rsidRDefault="00BC437D">
            <w:pPr>
              <w:spacing w:after="0"/>
            </w:pPr>
            <w:r>
              <w:rPr>
                <w:sz w:val="19"/>
              </w:rPr>
              <w:t>Rediseño visual de uso rápido: captura y pasos numerados por procedimiento; códigos y estados de verificación trasladados al Anexo D.</w:t>
            </w:r>
          </w:p>
        </w:tc>
      </w:tr>
    </w:tbl>
    <w:p w14:paraId="4E1E0082" w14:textId="77777777" w:rsidR="00EB575D" w:rsidRDefault="00EB575D">
      <w:pPr>
        <w:spacing w:after="40"/>
      </w:pPr>
    </w:p>
    <w:p w14:paraId="70064D6C" w14:textId="77777777" w:rsidR="00EB575D" w:rsidRDefault="00BC437D">
      <w:pPr>
        <w:keepNext/>
        <w:pBdr>
          <w:bottom w:val="single" w:sz="8" w:space="4" w:color="000000"/>
        </w:pBdr>
        <w:spacing w:before="120" w:after="160"/>
      </w:pPr>
      <w:r>
        <w:rPr>
          <w:b/>
          <w:sz w:val="30"/>
        </w:rPr>
        <w:t>Índice</w:t>
      </w:r>
    </w:p>
    <w:p w14:paraId="7B5EF480" w14:textId="341D17F8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169596" w:history="1">
        <w:r w:rsidRPr="000131A6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D6D1CF" w14:textId="75AE535B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597" w:history="1">
        <w:r w:rsidRPr="000131A6">
          <w:rPr>
            <w:rStyle w:val="Hipervnculo"/>
            <w:noProof/>
          </w:rPr>
          <w:t>1.1  Para qué sirve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3B96B1" w14:textId="6E2D7D4F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598" w:history="1">
        <w:r w:rsidRPr="000131A6">
          <w:rPr>
            <w:rStyle w:val="Hipervnculo"/>
            <w:noProof/>
          </w:rPr>
          <w:t>1.2  Antes de empezar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10C962" w14:textId="7A3ED203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599" w:history="1">
        <w:r w:rsidRPr="000131A6">
          <w:rPr>
            <w:rStyle w:val="Hipervnculo"/>
            <w:noProof/>
          </w:rPr>
          <w:t>1.3  Cómo leer las capturas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0AA093" w14:textId="78F0D1FC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0" w:history="1">
        <w:r w:rsidRPr="000131A6">
          <w:rPr>
            <w:rStyle w:val="Hipervnculo"/>
            <w:noProof/>
          </w:rPr>
          <w:t>2. Acceso y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BEF76D" w14:textId="35AB1387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1" w:history="1">
        <w:r w:rsidRPr="000131A6">
          <w:rPr>
            <w:rStyle w:val="Hipervnculo"/>
            <w:noProof/>
          </w:rPr>
          <w:t>2.1 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26EA24" w14:textId="7ACC128F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2" w:history="1">
        <w:r w:rsidRPr="000131A6">
          <w:rPr>
            <w:rStyle w:val="Hipervnculo"/>
            <w:noProof/>
          </w:rPr>
          <w:t>2.2  Conocer la pantalla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F11CE1" w14:textId="111FA7F1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3" w:history="1">
        <w:r w:rsidRPr="000131A6">
          <w:rPr>
            <w:rStyle w:val="Hipervnculo"/>
            <w:noProof/>
          </w:rPr>
          <w:t>2.3  Registrar la asistencia del día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EDA740" w14:textId="2287F1A5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4" w:history="1">
        <w:r w:rsidRPr="000131A6">
          <w:rPr>
            <w:rStyle w:val="Hipervnculo"/>
            <w:noProof/>
          </w:rPr>
          <w:t>2.4  Trabajar sin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360EF9" w14:textId="50D1526B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5" w:history="1">
        <w:r w:rsidRPr="000131A6">
          <w:rPr>
            <w:rStyle w:val="Hipervnculo"/>
            <w:noProof/>
          </w:rPr>
          <w:t>2.5  Ver notificaciones y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E966A9" w14:textId="6BBF00A5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6" w:history="1">
        <w:r w:rsidRPr="000131A6">
          <w:rPr>
            <w:rStyle w:val="Hipervnculo"/>
            <w:noProof/>
          </w:rPr>
          <w:t>3. Encargado de planta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143324" w14:textId="2DDE293E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7" w:history="1">
        <w:r w:rsidRPr="000131A6">
          <w:rPr>
            <w:rStyle w:val="Hipervnculo"/>
            <w:noProof/>
          </w:rPr>
          <w:t>3.1  Consultar la pantalla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FACC70" w14:textId="55C1998A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8" w:history="1">
        <w:r w:rsidRPr="000131A6">
          <w:rPr>
            <w:rStyle w:val="Hipervnculo"/>
            <w:noProof/>
          </w:rPr>
          <w:t>3.2  Usar el menú lateral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81AECA" w14:textId="5CCA5253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09" w:history="1">
        <w:r w:rsidRPr="000131A6">
          <w:rPr>
            <w:rStyle w:val="Hipervnculo"/>
            <w:noProof/>
          </w:rPr>
          <w:t>3.3  Consultar los insumos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1B6DE0" w14:textId="1B018FEE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0" w:history="1">
        <w:r w:rsidRPr="000131A6">
          <w:rPr>
            <w:rStyle w:val="Hipervnculo"/>
            <w:noProof/>
          </w:rPr>
          <w:t>3.4  Consultar las compras de insumos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52F2D5" w14:textId="39E6249D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1" w:history="1">
        <w:r w:rsidRPr="000131A6">
          <w:rPr>
            <w:rStyle w:val="Hipervnculo"/>
            <w:noProof/>
          </w:rPr>
          <w:t>3.5  Registrar una compra con boleta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3AA1A8" w14:textId="158FE235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2" w:history="1">
        <w:r w:rsidRPr="000131A6">
          <w:rPr>
            <w:rStyle w:val="Hipervnculo"/>
            <w:noProof/>
          </w:rPr>
          <w:t>3.6  Registrar una compra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658806C" w14:textId="4AF7B965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3" w:history="1">
        <w:r w:rsidRPr="000131A6">
          <w:rPr>
            <w:rStyle w:val="Hipervnculo"/>
            <w:noProof/>
          </w:rPr>
          <w:t>3.7  Iniciar una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4399A2" w14:textId="6244C606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4" w:history="1">
        <w:r w:rsidRPr="000131A6">
          <w:rPr>
            <w:rStyle w:val="Hipervnculo"/>
            <w:noProof/>
          </w:rPr>
          <w:t>3.8  Finalizar una 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69B2FE" w14:textId="271209EE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5" w:history="1">
        <w:r w:rsidRPr="000131A6">
          <w:rPr>
            <w:rStyle w:val="Hipervnculo"/>
            <w:noProof/>
          </w:rPr>
          <w:t>3.9  Consultar las producciones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049DA0" w14:textId="6349AA36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6" w:history="1">
        <w:r w:rsidRPr="000131A6">
          <w:rPr>
            <w:rStyle w:val="Hipervnculo"/>
            <w:noProof/>
          </w:rPr>
          <w:t>3.10  Consultar los productos terminados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1FFDC8" w14:textId="403C231A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7" w:history="1">
        <w:r w:rsidRPr="000131A6">
          <w:rPr>
            <w:rStyle w:val="Hipervnculo"/>
            <w:noProof/>
          </w:rPr>
          <w:t>3.11  Consultar las recetas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C57C8C2" w14:textId="5B488636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8" w:history="1">
        <w:r w:rsidRPr="000131A6">
          <w:rPr>
            <w:rStyle w:val="Hipervnculo"/>
            <w:noProof/>
          </w:rPr>
          <w:t>3.12  Consultar Mi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EBD91EC" w14:textId="41A6776A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19" w:history="1">
        <w:r w:rsidRPr="000131A6">
          <w:rPr>
            <w:rStyle w:val="Hipervnculo"/>
            <w:noProof/>
          </w:rPr>
          <w:t>4. Personal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93BD3D" w14:textId="70D33C17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0" w:history="1">
        <w:r w:rsidRPr="000131A6">
          <w:rPr>
            <w:rStyle w:val="Hipervnculo"/>
            <w:noProof/>
          </w:rPr>
          <w:t>4.1  Consultar la pantalla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3CF90F8" w14:textId="2D30D114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1" w:history="1">
        <w:r w:rsidRPr="000131A6">
          <w:rPr>
            <w:rStyle w:val="Hipervnculo"/>
            <w:noProof/>
          </w:rPr>
          <w:t>4.2  Consultar productos y precios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F962B1" w14:textId="3C81E450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2" w:history="1">
        <w:r w:rsidRPr="000131A6">
          <w:rPr>
            <w:rStyle w:val="Hipervnculo"/>
            <w:noProof/>
          </w:rPr>
          <w:t>4.3  Buscar y registrar compradores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64C1004" w14:textId="24100B33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3" w:history="1">
        <w:r w:rsidRPr="000131A6">
          <w:rPr>
            <w:rStyle w:val="Hipervnculo"/>
            <w:noProof/>
          </w:rPr>
          <w:t>4.4  Registrar una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0F62FD" w14:textId="55B401F7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4" w:history="1">
        <w:r w:rsidRPr="000131A6">
          <w:rPr>
            <w:rStyle w:val="Hipervnculo"/>
            <w:noProof/>
          </w:rPr>
          <w:t>4.5  Consultar el historial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554F36" w14:textId="50061162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5" w:history="1">
        <w:r w:rsidRPr="000131A6">
          <w:rPr>
            <w:rStyle w:val="Hipervnculo"/>
            <w:noProof/>
          </w:rPr>
          <w:t>4.6  Ver y compartir la boleta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FCCB983" w14:textId="0BBBBC96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6" w:history="1">
        <w:r w:rsidRPr="000131A6">
          <w:rPr>
            <w:rStyle w:val="Hipervnculo"/>
            <w:noProof/>
          </w:rPr>
          <w:t>4.7  Consultar Mi perfil y Mi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BF5A9D5" w14:textId="41B7C956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7" w:history="1">
        <w:r w:rsidRPr="000131A6">
          <w:rPr>
            <w:rStyle w:val="Hipervnculo"/>
            <w:noProof/>
          </w:rPr>
          <w:t>4.8  Consultar comunicados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A814904" w14:textId="0773D6EC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8" w:history="1">
        <w:r w:rsidRPr="000131A6">
          <w:rPr>
            <w:rStyle w:val="Hipervnculo"/>
            <w:noProof/>
          </w:rPr>
          <w:t>5. Analista de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DAE303" w14:textId="276F5760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29" w:history="1">
        <w:r w:rsidRPr="000131A6">
          <w:rPr>
            <w:rStyle w:val="Hipervnculo"/>
            <w:noProof/>
          </w:rPr>
          <w:t>5.1  Consultar las muestras 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443CBA6" w14:textId="1111765E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0" w:history="1">
        <w:r w:rsidRPr="000131A6">
          <w:rPr>
            <w:rStyle w:val="Hipervnculo"/>
            <w:noProof/>
          </w:rPr>
          <w:t>5.2  Seleccionar entregas para analizar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7E865F6" w14:textId="42053CBF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1" w:history="1">
        <w:r w:rsidRPr="000131A6">
          <w:rPr>
            <w:rStyle w:val="Hipervnculo"/>
            <w:noProof/>
          </w:rPr>
          <w:t>5.3  Registrar un muestreo directo en campo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99C7339" w14:textId="181D1867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2" w:history="1">
        <w:r w:rsidRPr="000131A6">
          <w:rPr>
            <w:rStyle w:val="Hipervnculo"/>
            <w:noProof/>
          </w:rPr>
          <w:t>5.4  Registrar el análisis de una muestra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1FD17EA" w14:textId="722E9E6E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3" w:history="1">
        <w:r w:rsidRPr="000131A6">
          <w:rPr>
            <w:rStyle w:val="Hipervnculo"/>
            <w:noProof/>
          </w:rPr>
          <w:t>5.5  Consultar el historial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58B4D69" w14:textId="48153B25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4" w:history="1">
        <w:r w:rsidRPr="000131A6">
          <w:rPr>
            <w:rStyle w:val="Hipervnculo"/>
            <w:noProof/>
          </w:rPr>
          <w:t>5.6  Consultar proveedores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C25BA70" w14:textId="73BCE549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5" w:history="1">
        <w:r w:rsidRPr="000131A6">
          <w:rPr>
            <w:rStyle w:val="Hipervnculo"/>
            <w:noProof/>
          </w:rPr>
          <w:t>5.7  Publicar un comunicado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E6E6049" w14:textId="2C43B157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6" w:history="1">
        <w:r w:rsidRPr="000131A6">
          <w:rPr>
            <w:rStyle w:val="Hipervnculo"/>
            <w:noProof/>
          </w:rPr>
          <w:t>5.8  Ver notificaciones y Mi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B70A543" w14:textId="126C9539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7" w:history="1">
        <w:r w:rsidRPr="000131A6">
          <w:rPr>
            <w:rStyle w:val="Hipervnculo"/>
            <w:noProof/>
          </w:rPr>
          <w:t>6. Proveedor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B80E5E4" w14:textId="655B3E95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8" w:history="1">
        <w:r w:rsidRPr="000131A6">
          <w:rPr>
            <w:rStyle w:val="Hipervnculo"/>
            <w:noProof/>
          </w:rPr>
          <w:t>6.1  Mostrar tu QR y consultar la semana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B001AB2" w14:textId="6330A157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39" w:history="1">
        <w:r w:rsidRPr="000131A6">
          <w:rPr>
            <w:rStyle w:val="Hipervnculo"/>
            <w:noProof/>
          </w:rPr>
          <w:t>6.2  Usar el menú lateral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E0CE15A" w14:textId="36E8D18C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0" w:history="1">
        <w:r w:rsidRPr="000131A6">
          <w:rPr>
            <w:rStyle w:val="Hipervnculo"/>
            <w:noProof/>
          </w:rPr>
          <w:t>6.3  Consultar mis entregas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F2E067F" w14:textId="6739E1C5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1" w:history="1">
        <w:r w:rsidRPr="000131A6">
          <w:rPr>
            <w:rStyle w:val="Hipervnculo"/>
            <w:noProof/>
          </w:rPr>
          <w:t>6.4  Consultar mis resultados de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3BC16F1" w14:textId="6DC729CF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2" w:history="1">
        <w:r w:rsidRPr="000131A6">
          <w:rPr>
            <w:rStyle w:val="Hipervnculo"/>
            <w:noProof/>
          </w:rPr>
          <w:t>6.5  Consultar mis 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1C90F76" w14:textId="5106EAFF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3" w:history="1">
        <w:r w:rsidRPr="000131A6">
          <w:rPr>
            <w:rStyle w:val="Hipervnculo"/>
            <w:noProof/>
          </w:rPr>
          <w:t>6.6  Consultar mis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96321FF" w14:textId="61B4330C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4" w:history="1">
        <w:r w:rsidRPr="000131A6">
          <w:rPr>
            <w:rStyle w:val="Hipervnculo"/>
            <w:noProof/>
          </w:rPr>
          <w:t>6.7  Leer comunicados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B1BFE7D" w14:textId="6E71F28B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5" w:history="1">
        <w:r w:rsidRPr="000131A6">
          <w:rPr>
            <w:rStyle w:val="Hipervnculo"/>
            <w:noProof/>
          </w:rPr>
          <w:t>6.8  Ver notificaciones y Mi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BFEECDB" w14:textId="5EC8E4D8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6" w:history="1">
        <w:r w:rsidRPr="000131A6">
          <w:rPr>
            <w:rStyle w:val="Hipervnculo"/>
            <w:noProof/>
          </w:rPr>
          <w:t>6.9  Consultar la sincronización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DD179AD" w14:textId="0891A820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7" w:history="1">
        <w:r w:rsidRPr="000131A6">
          <w:rPr>
            <w:rStyle w:val="Hipervnculo"/>
            <w:noProof/>
          </w:rPr>
          <w:t>7. Acopiador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835E63E" w14:textId="25431B44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8" w:history="1">
        <w:r w:rsidRPr="000131A6">
          <w:rPr>
            <w:rStyle w:val="Hipervnculo"/>
            <w:noProof/>
          </w:rPr>
          <w:t>7.1  Consultar la pantalla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6CED739" w14:textId="4B8DC9DB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49" w:history="1">
        <w:r w:rsidRPr="000131A6">
          <w:rPr>
            <w:rStyle w:val="Hipervnculo"/>
            <w:noProof/>
          </w:rPr>
          <w:t>7.2  Registrar una entrega de leche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823ABD3" w14:textId="3776FA1E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0" w:history="1">
        <w:r w:rsidRPr="000131A6">
          <w:rPr>
            <w:rStyle w:val="Hipervnculo"/>
            <w:noProof/>
          </w:rPr>
          <w:t>7.3  Registrar entregas sin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B83C341" w14:textId="6B321576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1" w:history="1">
        <w:r w:rsidRPr="000131A6">
          <w:rPr>
            <w:rStyle w:val="Hipervnculo"/>
            <w:noProof/>
          </w:rPr>
          <w:t>7.4  Consultar y corregir entregas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8E642FE" w14:textId="4F761191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2" w:history="1">
        <w:r w:rsidRPr="000131A6">
          <w:rPr>
            <w:rStyle w:val="Hipervnculo"/>
            <w:noProof/>
          </w:rPr>
          <w:t>7.5  Realizar el recorrido del día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4A4F4D3" w14:textId="58109DCB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3" w:history="1">
        <w:r w:rsidRPr="000131A6">
          <w:rPr>
            <w:rStyle w:val="Hipervnculo"/>
            <w:noProof/>
          </w:rPr>
          <w:t>7.6  Consultar mis proveedores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751015F" w14:textId="742A09D9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4" w:history="1">
        <w:r w:rsidRPr="000131A6">
          <w:rPr>
            <w:rStyle w:val="Hipervnculo"/>
            <w:noProof/>
          </w:rPr>
          <w:t>7.7  Consultar calidad y comunicados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9AE4E44" w14:textId="2FCADABA" w:rsidR="00BC437D" w:rsidRDefault="00BC437D">
      <w:pPr>
        <w:pStyle w:val="TD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5" w:history="1">
        <w:r w:rsidRPr="000131A6">
          <w:rPr>
            <w:rStyle w:val="Hipervnculo"/>
            <w:noProof/>
          </w:rPr>
          <w:t>7.8  Consultar Mi QR y Mi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EFD3562" w14:textId="71086A2C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6" w:history="1">
        <w:r w:rsidRPr="000131A6">
          <w:rPr>
            <w:rStyle w:val="Hipervnculo"/>
            <w:noProof/>
          </w:rPr>
          <w:t>Anexo A.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2F5D0A8" w14:textId="6204BEC5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7" w:history="1">
        <w:r w:rsidRPr="000131A6">
          <w:rPr>
            <w:rStyle w:val="Hipervnculo"/>
            <w:noProof/>
          </w:rPr>
          <w:t>Anexo B. Problemas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B52B7FE" w14:textId="0068611B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8" w:history="1">
        <w:r w:rsidRPr="000131A6">
          <w:rPr>
            <w:rStyle w:val="Hipervnculo"/>
            <w:noProof/>
          </w:rPr>
          <w:t>Anexo C. Mensajes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F694185" w14:textId="2D2F4D29" w:rsidR="00BC437D" w:rsidRDefault="00BC437D">
      <w:pPr>
        <w:pStyle w:val="TD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s-PE" w:eastAsia="es-PE"/>
          <w14:ligatures w14:val="standardContextual"/>
        </w:rPr>
      </w:pPr>
      <w:hyperlink w:anchor="_Toc244169659" w:history="1">
        <w:r w:rsidRPr="000131A6">
          <w:rPr>
            <w:rStyle w:val="Hipervnculo"/>
            <w:noProof/>
          </w:rPr>
          <w:t>Anexo D. Seguimiento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_Toc244169659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CD50C0A" w14:textId="040378A4" w:rsidR="00EB575D" w:rsidRDefault="00BC437D">
      <w:r>
        <w:fldChar w:fldCharType="end"/>
      </w:r>
    </w:p>
    <w:p w14:paraId="543BB35F" w14:textId="77777777" w:rsidR="00EB575D" w:rsidRDefault="00BC437D">
      <w:r>
        <w:br w:type="page"/>
      </w:r>
    </w:p>
    <w:p w14:paraId="115D3841" w14:textId="77777777" w:rsidR="00EB575D" w:rsidRDefault="00BC437D">
      <w:pPr>
        <w:pStyle w:val="Ttulo1"/>
        <w:pBdr>
          <w:bottom w:val="single" w:sz="8" w:space="4" w:color="000000"/>
        </w:pBdr>
      </w:pPr>
      <w:bookmarkStart w:id="0" w:name="_Toc244169596"/>
      <w:r>
        <w:rPr>
          <w:b w:val="0"/>
        </w:rPr>
        <w:lastRenderedPageBreak/>
        <w:t>1. Introducción</w:t>
      </w:r>
      <w:bookmarkEnd w:id="0"/>
    </w:p>
    <w:p w14:paraId="4043C8F1" w14:textId="77777777" w:rsidR="00EB575D" w:rsidRDefault="00BC437D">
      <w:pPr>
        <w:pStyle w:val="Ttulo2"/>
      </w:pPr>
      <w:bookmarkStart w:id="1" w:name="_Toc244169597"/>
      <w:r>
        <w:t>1.1  Para qué sirve este manual</w:t>
      </w:r>
      <w:bookmarkEnd w:id="1"/>
    </w:p>
    <w:p w14:paraId="0380894A" w14:textId="77777777" w:rsidR="00EB575D" w:rsidRDefault="00BC437D">
      <w:pPr>
        <w:spacing w:after="120"/>
      </w:pPr>
      <w:r>
        <w:t xml:space="preserve">Este manual muestra, paso a paso, cómo usar la aplicación móvil </w:t>
      </w:r>
      <w:r>
        <w:rPr>
          <w:b/>
        </w:rPr>
        <w:t>EcoLact</w:t>
      </w:r>
      <w:r>
        <w:t xml:space="preserve"> de Ecolácteos Huata. Busca el capítulo de tu rol, mira la captura y sigue los números.</w:t>
      </w:r>
    </w:p>
    <w:p w14:paraId="751F9726" w14:textId="77777777" w:rsidR="00EB575D" w:rsidRDefault="00BC437D">
      <w:pPr>
        <w:spacing w:after="40"/>
        <w:ind w:left="340" w:hanging="227"/>
      </w:pPr>
      <w:r>
        <w:rPr>
          <w:b/>
        </w:rPr>
        <w:t>•  Capítulo 2.</w:t>
      </w:r>
      <w:r>
        <w:t xml:space="preserve"> Acceso y navegación (todos los roles).</w:t>
      </w:r>
    </w:p>
    <w:p w14:paraId="57F680A5" w14:textId="77777777" w:rsidR="00EB575D" w:rsidRDefault="00BC437D">
      <w:pPr>
        <w:spacing w:after="40"/>
        <w:ind w:left="340" w:hanging="227"/>
      </w:pPr>
      <w:r>
        <w:rPr>
          <w:b/>
        </w:rPr>
        <w:t>•  Capítulo 3.</w:t>
      </w:r>
      <w:r>
        <w:t xml:space="preserve"> Encargado de planta.</w:t>
      </w:r>
    </w:p>
    <w:p w14:paraId="26B20CE4" w14:textId="77777777" w:rsidR="00EB575D" w:rsidRDefault="00BC437D">
      <w:pPr>
        <w:spacing w:after="40"/>
        <w:ind w:left="340" w:hanging="227"/>
      </w:pPr>
      <w:r>
        <w:rPr>
          <w:b/>
        </w:rPr>
        <w:t>•  Capítulo 4.</w:t>
      </w:r>
      <w:r>
        <w:t xml:space="preserve"> Personal de ventas.</w:t>
      </w:r>
    </w:p>
    <w:p w14:paraId="17A53D3B" w14:textId="77777777" w:rsidR="00EB575D" w:rsidRDefault="00BC437D">
      <w:pPr>
        <w:spacing w:after="40"/>
        <w:ind w:left="340" w:hanging="227"/>
      </w:pPr>
      <w:r>
        <w:rPr>
          <w:b/>
        </w:rPr>
        <w:t>•  Capítulo 5.</w:t>
      </w:r>
      <w:r>
        <w:t xml:space="preserve"> Analista de calidad.</w:t>
      </w:r>
    </w:p>
    <w:p w14:paraId="392AAEF7" w14:textId="77777777" w:rsidR="00EB575D" w:rsidRDefault="00BC437D">
      <w:pPr>
        <w:spacing w:after="40"/>
        <w:ind w:left="340" w:hanging="227"/>
      </w:pPr>
      <w:r>
        <w:rPr>
          <w:b/>
        </w:rPr>
        <w:t>•  Capítulo 6.</w:t>
      </w:r>
      <w:r>
        <w:t xml:space="preserve"> Proveedor.</w:t>
      </w:r>
    </w:p>
    <w:p w14:paraId="35870BDA" w14:textId="77777777" w:rsidR="00EB575D" w:rsidRDefault="00BC437D">
      <w:pPr>
        <w:spacing w:after="40"/>
        <w:ind w:left="340" w:hanging="227"/>
      </w:pPr>
      <w:r>
        <w:rPr>
          <w:b/>
        </w:rPr>
        <w:t>•  Capítulo 7.</w:t>
      </w:r>
      <w:r>
        <w:t xml:space="preserve"> Acopiador.</w:t>
      </w:r>
    </w:p>
    <w:p w14:paraId="18DE8709" w14:textId="77777777" w:rsidR="00EB575D" w:rsidRDefault="00BC437D">
      <w:pPr>
        <w:spacing w:after="120"/>
      </w:pPr>
      <w:r>
        <w:t>El Administrador trabaja desde el sistema web EcoLactWeb, no desde la aplicación móvil.</w:t>
      </w:r>
    </w:p>
    <w:p w14:paraId="2BEF19C5" w14:textId="77777777" w:rsidR="00EB575D" w:rsidRDefault="00BC437D">
      <w:pPr>
        <w:pStyle w:val="Ttulo2"/>
      </w:pPr>
      <w:bookmarkStart w:id="2" w:name="_Toc244169598"/>
      <w:r>
        <w:t>1.2  Antes de empezar</w:t>
      </w:r>
      <w:bookmarkEnd w:id="2"/>
    </w:p>
    <w:p w14:paraId="0EBC6892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Teléfono Android con la aplicación EcoLact instalada.</w:t>
      </w:r>
    </w:p>
    <w:p w14:paraId="6D045FE2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Usuario y contraseña entregados por el administrador.</w:t>
      </w:r>
    </w:p>
    <w:p w14:paraId="5BDF5FCE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Conexión a Internet para iniciar sesión.</w:t>
      </w:r>
    </w:p>
    <w:p w14:paraId="236B41AC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Trabajadores: asistencia del día registrada (ver 2.3).</w:t>
      </w:r>
    </w:p>
    <w:p w14:paraId="64C3232C" w14:textId="77777777" w:rsidR="00EB575D" w:rsidRDefault="00BC437D">
      <w:pPr>
        <w:pStyle w:val="Ttulo2"/>
      </w:pPr>
      <w:bookmarkStart w:id="3" w:name="_Toc244169599"/>
      <w:r>
        <w:t>1.3  Cómo leer las capturas</w:t>
      </w:r>
      <w:bookmarkEnd w:id="3"/>
    </w:p>
    <w:p w14:paraId="2D2937F6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 xml:space="preserve">Cada </w:t>
      </w:r>
      <w:r>
        <w:rPr>
          <w:b/>
        </w:rPr>
        <w:t>número rojo</w:t>
      </w:r>
      <w:r>
        <w:t xml:space="preserve"> de la captura corresponde al paso con el mismo número.</w:t>
      </w:r>
    </w:p>
    <w:p w14:paraId="21549E34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El texto entre «comillas» es el nombre exacto de un botón, campo o mensaje.</w:t>
      </w:r>
    </w:p>
    <w:p w14:paraId="4645EF75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Menú › Opción: pulsa ☰ y elige la opción indicada.</w:t>
      </w:r>
    </w:p>
    <w:p w14:paraId="040028AF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Los datos personales (DNI, teléfonos, usuarios y códigos QR) aparecen difuminados.</w:t>
      </w:r>
    </w:p>
    <w:p w14:paraId="15257880" w14:textId="77777777" w:rsidR="00EB575D" w:rsidRDefault="00BC437D">
      <w:r>
        <w:br w:type="page"/>
      </w:r>
    </w:p>
    <w:p w14:paraId="598C7F72" w14:textId="77777777" w:rsidR="00EB575D" w:rsidRDefault="00BC437D">
      <w:pPr>
        <w:pStyle w:val="Ttulo1"/>
        <w:pBdr>
          <w:bottom w:val="single" w:sz="8" w:space="4" w:color="000000"/>
        </w:pBdr>
      </w:pPr>
      <w:bookmarkStart w:id="4" w:name="_Toc244169600"/>
      <w:r>
        <w:rPr>
          <w:b w:val="0"/>
        </w:rPr>
        <w:lastRenderedPageBreak/>
        <w:t>2. Acceso y navegación</w:t>
      </w:r>
      <w:bookmarkEnd w:id="4"/>
    </w:p>
    <w:p w14:paraId="7E02140C" w14:textId="77777777" w:rsidR="00EB575D" w:rsidRDefault="00BC437D">
      <w:pPr>
        <w:spacing w:after="120"/>
      </w:pPr>
      <w:r>
        <w:t>Funciones comunes a todos los roles.</w:t>
      </w:r>
    </w:p>
    <w:p w14:paraId="30C8162F" w14:textId="77777777" w:rsidR="00EB575D" w:rsidRDefault="00BC437D">
      <w:pPr>
        <w:pStyle w:val="Ttulo2"/>
        <w:pBdr>
          <w:bottom w:val="single" w:sz="4" w:space="2" w:color="A6A6A6"/>
        </w:pBdr>
      </w:pPr>
      <w:bookmarkStart w:id="5" w:name="_Toc244169601"/>
      <w:r>
        <w:t>2.1  Iniciar sesión</w:t>
      </w:r>
      <w:bookmarkEnd w:id="5"/>
    </w:p>
    <w:p w14:paraId="0707CC70" w14:textId="77777777" w:rsidR="00EB575D" w:rsidRDefault="00BC437D">
      <w:pPr>
        <w:keepNext/>
        <w:spacing w:before="60"/>
      </w:pPr>
      <w:r>
        <w:t>Ingresa con el usuario y la contraseña que te entregó el administrador.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78277B4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AA37A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B88158" wp14:editId="7946D6D8">
                  <wp:extent cx="2520000" cy="565894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1_p52_x213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19E616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tu usuario en «Usuario».</w:t>
            </w:r>
          </w:p>
          <w:p w14:paraId="440B7D5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tu contraseña en «Contraseña».</w:t>
            </w:r>
          </w:p>
          <w:p w14:paraId="07D4530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«Iniciar sesión». Se abre tu pantalla «Inicio».</w:t>
            </w:r>
          </w:p>
        </w:tc>
      </w:tr>
    </w:tbl>
    <w:p w14:paraId="633722C2" w14:textId="77777777" w:rsidR="00EB575D" w:rsidRDefault="00EB575D">
      <w:pPr>
        <w:spacing w:after="40" w:line="80" w:lineRule="exact"/>
      </w:pPr>
    </w:p>
    <w:p w14:paraId="553D5BBE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 xml:space="preserve">Necesitas conexión a Internet para </w:t>
      </w:r>
      <w:r>
        <w:rPr>
          <w:sz w:val="20"/>
        </w:rPr>
        <w:t>iniciar sesión.</w:t>
      </w:r>
    </w:p>
    <w:p w14:paraId="2DF57E1D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6" w:name="_Toc244169602"/>
      <w:r>
        <w:lastRenderedPageBreak/>
        <w:t>2.2  Conocer la pantalla principal</w:t>
      </w:r>
      <w:bookmarkEnd w:id="6"/>
    </w:p>
    <w:p w14:paraId="3DF3DC34" w14:textId="77777777" w:rsidR="00EB575D" w:rsidRDefault="00BC437D">
      <w:pPr>
        <w:keepNext/>
        <w:spacing w:before="60"/>
      </w:pPr>
      <w:r>
        <w:t>Todos los roles usan la misma barra superior, la barra inferior y el menú lateral.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3DAD210F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37D2C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DAD206B" wp14:editId="65C17DC3">
                  <wp:extent cx="2520000" cy="565894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2_p53_x21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0F5E95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☰ para abrir el menú lateral.</w:t>
            </w:r>
          </w:p>
          <w:p w14:paraId="0506493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Mira el punto: verde con Internet, naranja sin Internet. La campana abre </w:t>
            </w:r>
            <w:r>
              <w:rPr>
                <w:sz w:val="22"/>
              </w:rPr>
              <w:t>«Notificaciones».</w:t>
            </w:r>
          </w:p>
          <w:p w14:paraId="5D34625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Usa la barra inferior para cambiar de pantalla.</w:t>
            </w:r>
          </w:p>
        </w:tc>
      </w:tr>
    </w:tbl>
    <w:p w14:paraId="35DA0F8C" w14:textId="77777777" w:rsidR="00EB575D" w:rsidRDefault="00EB575D">
      <w:pPr>
        <w:spacing w:after="40" w:line="80" w:lineRule="exact"/>
      </w:pPr>
    </w:p>
    <w:p w14:paraId="09933233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2.2  Conocer la pantalla principal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5CFF29BF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F974D0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029A53" wp14:editId="3DE73EFD">
                  <wp:extent cx="2520000" cy="565894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2_p53_x21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30348C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una opción del menú lateral.</w:t>
            </w:r>
          </w:p>
          <w:p w14:paraId="600C900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«Cerrar sesión» para salir.</w:t>
            </w:r>
          </w:p>
        </w:tc>
      </w:tr>
    </w:tbl>
    <w:p w14:paraId="43F17B39" w14:textId="77777777" w:rsidR="00EB575D" w:rsidRDefault="00EB575D">
      <w:pPr>
        <w:spacing w:after="40" w:line="80" w:lineRule="exact"/>
      </w:pPr>
    </w:p>
    <w:p w14:paraId="221116B2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7" w:name="_Toc244169603"/>
      <w:r>
        <w:lastRenderedPageBreak/>
        <w:t>2.3  Registrar la asistencia del día</w:t>
      </w:r>
      <w:bookmarkEnd w:id="7"/>
    </w:p>
    <w:p w14:paraId="04A06E1A" w14:textId="77777777" w:rsidR="00EB575D" w:rsidRDefault="00BC437D">
      <w:pPr>
        <w:keepNext/>
        <w:spacing w:before="60"/>
      </w:pPr>
      <w:r>
        <w:t xml:space="preserve">Muestra tu </w:t>
      </w:r>
      <w:r>
        <w:t>código QR al administrador para habilitar tus operaciones del día.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774D7B0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CA135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B684BC5" wp14:editId="1B2FB8EF">
                  <wp:extent cx="2520000" cy="565374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3_p08_x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EB125D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aviso «Asistencia pendiente» en «Inicio».</w:t>
            </w:r>
          </w:p>
          <w:p w14:paraId="3D05ED7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«Ver mi QR».</w:t>
            </w:r>
          </w:p>
        </w:tc>
      </w:tr>
    </w:tbl>
    <w:p w14:paraId="48833768" w14:textId="77777777" w:rsidR="00EB575D" w:rsidRDefault="00EB575D">
      <w:pPr>
        <w:spacing w:after="40" w:line="80" w:lineRule="exact"/>
      </w:pPr>
    </w:p>
    <w:p w14:paraId="6CF15AA8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2.3  Registrar la asistencia del día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925A2CD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FE2FC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0D65FC0" wp14:editId="0B2401B3">
                  <wp:extent cx="2520000" cy="565374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3_p08_x9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2238C15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Muestra el código QR al administrador.</w:t>
            </w:r>
          </w:p>
          <w:p w14:paraId="28C1AD6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Espera a </w:t>
            </w:r>
            <w:r>
              <w:rPr>
                <w:sz w:val="22"/>
              </w:rPr>
              <w:t>que lo escanee. El aviso de «Inicio» desaparece solo.</w:t>
            </w:r>
          </w:p>
        </w:tc>
      </w:tr>
    </w:tbl>
    <w:p w14:paraId="23E35DA1" w14:textId="77777777" w:rsidR="00EB575D" w:rsidRDefault="00EB575D">
      <w:pPr>
        <w:spacing w:after="40" w:line="80" w:lineRule="exact"/>
      </w:pPr>
    </w:p>
    <w:p w14:paraId="648BA415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b/>
          <w:sz w:val="20"/>
        </w:rPr>
        <w:t>Importante:</w:t>
      </w:r>
      <w:r>
        <w:rPr>
          <w:sz w:val="20"/>
        </w:rPr>
        <w:t xml:space="preserve"> sin asistencia puedes consultar, pero no operar. La asistencia vale solo para el día. El Proveedor no registra asistencia.</w:t>
      </w:r>
    </w:p>
    <w:p w14:paraId="5C22951D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8" w:name="_Toc244169604"/>
      <w:r>
        <w:lastRenderedPageBreak/>
        <w:t>2.4  Trabajar sin conexión</w:t>
      </w:r>
      <w:bookmarkEnd w:id="8"/>
    </w:p>
    <w:p w14:paraId="35BF716C" w14:textId="77777777" w:rsidR="00EB575D" w:rsidRDefault="00BC437D">
      <w:pPr>
        <w:keepNext/>
        <w:spacing w:before="60"/>
      </w:pPr>
      <w:r>
        <w:t>La aplicación guarda tus operaciones en el teléfono y las envía sola al volver la conexión.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425725E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F07B1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F61E54C" wp14:editId="69A69A6E">
                  <wp:extent cx="2520000" cy="565894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4_p56_x2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1A86C16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Registra la operación como siempre. Queda como «Pendiente».</w:t>
            </w:r>
          </w:p>
          <w:p w14:paraId="3EB67DC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Recupera la conexión. El envío es automático.</w:t>
            </w:r>
          </w:p>
          <w:p w14:paraId="7A045B0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historial: el registro cambia a «Sincronizada».</w:t>
            </w:r>
          </w:p>
        </w:tc>
      </w:tr>
    </w:tbl>
    <w:p w14:paraId="7BA12AA1" w14:textId="77777777" w:rsidR="00EB575D" w:rsidRDefault="00EB575D">
      <w:pPr>
        <w:spacing w:after="40" w:line="80" w:lineRule="exact"/>
      </w:pPr>
    </w:p>
    <w:p w14:paraId="70ED6250" w14:textId="77777777" w:rsidR="00EB575D" w:rsidRDefault="00BC437D">
      <w:pPr>
        <w:keepNext/>
        <w:spacing w:before="120" w:after="60"/>
      </w:pPr>
      <w:r>
        <w:rPr>
          <w:b/>
        </w:rPr>
        <w:t xml:space="preserve">Qué puedes hacer sin </w:t>
      </w:r>
      <w:r>
        <w:rPr>
          <w:b/>
        </w:rPr>
        <w:t>conexión</w:t>
      </w:r>
    </w:p>
    <w:p w14:paraId="5DE192C5" w14:textId="77777777" w:rsidR="00EB575D" w:rsidRDefault="00BC437D">
      <w:pPr>
        <w:keepNext/>
        <w:spacing w:after="40"/>
        <w:ind w:left="340" w:hanging="227"/>
      </w:pPr>
      <w:r>
        <w:rPr>
          <w:b/>
        </w:rPr>
        <w:t>•  Planta:</w:t>
      </w:r>
      <w:r>
        <w:t xml:space="preserve"> iniciar y finalizar producción; compra manual; foto de boleta (se lee al volver la conexión).</w:t>
      </w:r>
    </w:p>
    <w:p w14:paraId="31C86536" w14:textId="77777777" w:rsidR="00EB575D" w:rsidRDefault="00BC437D">
      <w:pPr>
        <w:keepNext/>
        <w:spacing w:after="40"/>
        <w:ind w:left="340" w:hanging="227"/>
      </w:pPr>
      <w:r>
        <w:rPr>
          <w:b/>
        </w:rPr>
        <w:t>•  Ventas:</w:t>
      </w:r>
      <w:r>
        <w:t xml:space="preserve"> venta en efectivo con el precio guardado.</w:t>
      </w:r>
    </w:p>
    <w:p w14:paraId="6FDF93B1" w14:textId="77777777" w:rsidR="00EB575D" w:rsidRDefault="00BC437D">
      <w:pPr>
        <w:keepNext/>
        <w:spacing w:after="40"/>
        <w:ind w:left="340" w:hanging="227"/>
      </w:pPr>
      <w:r>
        <w:rPr>
          <w:b/>
        </w:rPr>
        <w:t>•  Calidad:</w:t>
      </w:r>
      <w:r>
        <w:t xml:space="preserve"> muestreo directo, selección manual y análisis con valores escritos a mano.</w:t>
      </w:r>
    </w:p>
    <w:p w14:paraId="6F31EDA7" w14:textId="77777777" w:rsidR="00EB575D" w:rsidRDefault="00BC437D">
      <w:pPr>
        <w:keepNext/>
        <w:spacing w:after="40"/>
        <w:ind w:left="340" w:hanging="227"/>
      </w:pPr>
      <w:r>
        <w:rPr>
          <w:b/>
        </w:rPr>
        <w:t>•  Acopio:</w:t>
      </w:r>
      <w:r>
        <w:t xml:space="preserve"> registrar entregas y paradas del recorrido.</w:t>
      </w:r>
    </w:p>
    <w:p w14:paraId="6976FF59" w14:textId="77777777" w:rsidR="00EB575D" w:rsidRDefault="00BC437D">
      <w:pPr>
        <w:keepNext/>
        <w:spacing w:after="40"/>
        <w:ind w:left="340" w:hanging="227"/>
      </w:pPr>
      <w:r>
        <w:rPr>
          <w:b/>
        </w:rPr>
        <w:t>•  Proveedor:</w:t>
      </w:r>
      <w:r>
        <w:t xml:space="preserve"> consultar la información guardada.</w:t>
      </w:r>
    </w:p>
    <w:p w14:paraId="152EF7E4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b/>
          <w:sz w:val="20"/>
        </w:rPr>
        <w:t>Importante:</w:t>
      </w:r>
      <w:r>
        <w:rPr>
          <w:sz w:val="20"/>
        </w:rPr>
        <w:t xml:space="preserve"> confirma tu asistencia del día con Internet antes de quedarte sin conexión. Evita cerrar sesión sin conexión: lo pendiente se enviará recién al volver a ingresar.</w:t>
      </w:r>
    </w:p>
    <w:p w14:paraId="45E89149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9" w:name="_Toc244169605"/>
      <w:r>
        <w:lastRenderedPageBreak/>
        <w:t>2.5  Ver notificaciones y cerrar sesión</w:t>
      </w:r>
      <w:bookmarkEnd w:id="9"/>
    </w:p>
    <w:p w14:paraId="061A84D9" w14:textId="77777777" w:rsidR="00EB575D" w:rsidRDefault="00BC437D">
      <w:pPr>
        <w:keepNext/>
        <w:spacing w:before="60"/>
      </w:pPr>
      <w:r>
        <w:t>Revisa tus avisos y sal de la cuenta al terminar.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46DD4E6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73ED1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77F57B0" wp14:editId="2B53B9BB">
                  <wp:extent cx="2520000" cy="565894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5_p50_x2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DE1A46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la campana y luego la notificación. El punto verde indica que no la leíste.</w:t>
            </w:r>
          </w:p>
        </w:tc>
      </w:tr>
    </w:tbl>
    <w:p w14:paraId="248D333A" w14:textId="77777777" w:rsidR="00EB575D" w:rsidRDefault="00EB575D">
      <w:pPr>
        <w:spacing w:after="40" w:line="80" w:lineRule="exact"/>
      </w:pPr>
    </w:p>
    <w:p w14:paraId="57F31056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2.5  Ver notificaciones y cerrar sesión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5DB308E4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68C09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08F6A7" wp14:editId="60EB3597">
                  <wp:extent cx="2520000" cy="565894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5_p60_x23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5F6F21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En «Mi perfil», pulsa «Cerrar sesión».</w:t>
            </w:r>
          </w:p>
        </w:tc>
      </w:tr>
    </w:tbl>
    <w:p w14:paraId="3869022C" w14:textId="77777777" w:rsidR="00EB575D" w:rsidRDefault="00EB575D">
      <w:pPr>
        <w:spacing w:after="40" w:line="80" w:lineRule="exact"/>
      </w:pPr>
    </w:p>
    <w:p w14:paraId="2F8528AE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Si compartes el teléfono, cierra sesión al terminar tu turno.</w:t>
      </w:r>
    </w:p>
    <w:p w14:paraId="227654C2" w14:textId="77777777" w:rsidR="00EB575D" w:rsidRDefault="00BC437D">
      <w:r>
        <w:br w:type="page"/>
      </w:r>
    </w:p>
    <w:p w14:paraId="309E5D23" w14:textId="77777777" w:rsidR="00EB575D" w:rsidRDefault="00BC437D">
      <w:pPr>
        <w:pStyle w:val="Ttulo1"/>
        <w:pBdr>
          <w:bottom w:val="single" w:sz="8" w:space="4" w:color="000000"/>
        </w:pBdr>
      </w:pPr>
      <w:bookmarkStart w:id="10" w:name="_Toc244169606"/>
      <w:r>
        <w:rPr>
          <w:b w:val="0"/>
        </w:rPr>
        <w:lastRenderedPageBreak/>
        <w:t xml:space="preserve">3. </w:t>
      </w:r>
      <w:r>
        <w:rPr>
          <w:b w:val="0"/>
        </w:rPr>
        <w:t>Encargado de planta</w:t>
      </w:r>
      <w:bookmarkEnd w:id="10"/>
    </w:p>
    <w:p w14:paraId="4667C634" w14:textId="77777777" w:rsidR="00EB575D" w:rsidRDefault="00BC437D">
      <w:pPr>
        <w:spacing w:after="120"/>
      </w:pPr>
      <w:r>
        <w:t>Controla los insumos, registra sus compras e inicia y finaliza la producción. Las recetas y los precios los configura el administrador en EcoLactWeb.</w:t>
      </w:r>
    </w:p>
    <w:p w14:paraId="162BA577" w14:textId="77777777" w:rsidR="00EB575D" w:rsidRDefault="00BC437D">
      <w:pPr>
        <w:spacing w:after="40"/>
      </w:pPr>
      <w:r>
        <w:rPr>
          <w:b/>
        </w:rPr>
        <w:t xml:space="preserve">Barra inferior: </w:t>
      </w:r>
      <w:r>
        <w:t>Inicio · Producción · Inventario</w:t>
      </w:r>
    </w:p>
    <w:p w14:paraId="23778147" w14:textId="77777777" w:rsidR="00EB575D" w:rsidRDefault="00BC437D">
      <w:pPr>
        <w:spacing w:after="40"/>
      </w:pPr>
      <w:r>
        <w:rPr>
          <w:b/>
        </w:rPr>
        <w:t xml:space="preserve">Asistencia: </w:t>
      </w:r>
      <w:r>
        <w:t xml:space="preserve">necesaria para </w:t>
      </w:r>
      <w:r>
        <w:t>registrar compras y producciones.</w:t>
      </w:r>
    </w:p>
    <w:p w14:paraId="3AA7395D" w14:textId="77777777" w:rsidR="00EB575D" w:rsidRDefault="00BC437D">
      <w:pPr>
        <w:keepNext/>
        <w:spacing w:before="120" w:after="60"/>
      </w:pPr>
      <w:r>
        <w:rPr>
          <w:b/>
        </w:rPr>
        <w:t>Tu trabajo del día</w:t>
      </w:r>
    </w:p>
    <w:p w14:paraId="3C5083F2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1</w:t>
      </w:r>
      <w:r>
        <w:rPr>
          <w:b/>
        </w:rPr>
        <w:tab/>
      </w:r>
      <w:r>
        <w:t>Muestra tu QR al administrador (2.3).</w:t>
      </w:r>
    </w:p>
    <w:p w14:paraId="77E2A89D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2</w:t>
      </w:r>
      <w:r>
        <w:rPr>
          <w:b/>
        </w:rPr>
        <w:tab/>
      </w:r>
      <w:r>
        <w:t>Revisa el resumen de «Inicio» (3.1).</w:t>
      </w:r>
    </w:p>
    <w:p w14:paraId="4D6B76BC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3</w:t>
      </w:r>
      <w:r>
        <w:rPr>
          <w:b/>
        </w:rPr>
        <w:tab/>
      </w:r>
      <w:r>
        <w:t>Registra las compras de insumos (3.5 o 3.6).</w:t>
      </w:r>
    </w:p>
    <w:p w14:paraId="2EB6F31F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4</w:t>
      </w:r>
      <w:r>
        <w:rPr>
          <w:b/>
        </w:rPr>
        <w:tab/>
      </w:r>
      <w:r>
        <w:t>Inicia la producción (3.7).</w:t>
      </w:r>
    </w:p>
    <w:p w14:paraId="3B99CA86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5</w:t>
      </w:r>
      <w:r>
        <w:rPr>
          <w:b/>
        </w:rPr>
        <w:tab/>
      </w:r>
      <w:r>
        <w:t xml:space="preserve">Finaliza cada lote con lo obtenido </w:t>
      </w:r>
      <w:r>
        <w:t>(3.8).</w:t>
      </w:r>
    </w:p>
    <w:p w14:paraId="15FB3D7D" w14:textId="77777777" w:rsidR="00EB575D" w:rsidRDefault="00BC437D">
      <w:pPr>
        <w:keepNext/>
        <w:spacing w:before="120" w:after="60"/>
      </w:pPr>
      <w:r>
        <w:rPr>
          <w:b/>
        </w:rPr>
        <w:t>Cómo cambia el stock</w:t>
      </w:r>
    </w:p>
    <w:p w14:paraId="6272B0D6" w14:textId="77777777" w:rsidR="00EB575D" w:rsidRDefault="00BC437D">
      <w:pPr>
        <w:spacing w:after="40"/>
        <w:ind w:left="340" w:hanging="227"/>
      </w:pPr>
      <w:r>
        <w:rPr>
          <w:b/>
        </w:rPr>
        <w:t>•  Compra confirmada:</w:t>
      </w:r>
      <w:r>
        <w:t xml:space="preserve"> aumenta el stock de los insumos.</w:t>
      </w:r>
    </w:p>
    <w:p w14:paraId="64F6E612" w14:textId="77777777" w:rsidR="00EB575D" w:rsidRDefault="00BC437D">
      <w:pPr>
        <w:spacing w:after="40"/>
        <w:ind w:left="340" w:hanging="227"/>
      </w:pPr>
      <w:r>
        <w:rPr>
          <w:b/>
        </w:rPr>
        <w:t>•  Iniciar producción:</w:t>
      </w:r>
      <w:r>
        <w:t xml:space="preserve"> descuenta los insumos de la receta.</w:t>
      </w:r>
    </w:p>
    <w:p w14:paraId="6EE522B1" w14:textId="77777777" w:rsidR="00EB575D" w:rsidRDefault="00BC437D">
      <w:pPr>
        <w:spacing w:after="40"/>
        <w:ind w:left="340" w:hanging="227"/>
      </w:pPr>
      <w:r>
        <w:rPr>
          <w:b/>
        </w:rPr>
        <w:t>•  Finalizar producción:</w:t>
      </w:r>
      <w:r>
        <w:t xml:space="preserve"> aumenta el stock del producto.</w:t>
      </w:r>
    </w:p>
    <w:p w14:paraId="6770DE8E" w14:textId="77777777" w:rsidR="00EB575D" w:rsidRDefault="00BC437D">
      <w:pPr>
        <w:spacing w:after="40"/>
        <w:ind w:left="340" w:hanging="227"/>
      </w:pPr>
      <w:r>
        <w:rPr>
          <w:b/>
        </w:rPr>
        <w:t>•  Acopio de leche:</w:t>
      </w:r>
      <w:r>
        <w:t xml:space="preserve"> aumenta el stock de leche (no se compra en este módulo).</w:t>
      </w:r>
    </w:p>
    <w:p w14:paraId="7016C9F8" w14:textId="77777777" w:rsidR="00EB575D" w:rsidRDefault="00BC437D">
      <w:pPr>
        <w:pStyle w:val="Ttulo2"/>
        <w:pBdr>
          <w:bottom w:val="single" w:sz="4" w:space="2" w:color="A6A6A6"/>
        </w:pBdr>
      </w:pPr>
      <w:bookmarkStart w:id="11" w:name="_Toc244169607"/>
      <w:r>
        <w:lastRenderedPageBreak/>
        <w:t>3.1  Consultar la pantalla Inicio</w:t>
      </w:r>
      <w:bookmarkEnd w:id="11"/>
    </w:p>
    <w:p w14:paraId="354F2DE0" w14:textId="77777777" w:rsidR="00EB575D" w:rsidRDefault="00BC437D">
      <w:pPr>
        <w:keepNext/>
        <w:spacing w:before="60"/>
      </w:pPr>
      <w:r>
        <w:t>Revisa el estado de la planta al empezar el día.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8DDAD40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9FAABD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A73C24A" wp14:editId="05F161F6">
                  <wp:extent cx="2520000" cy="565374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1_p06_x9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D65EFA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«Leche disponible», «Lotes en proceso» y «Stock bajo».</w:t>
            </w:r>
          </w:p>
          <w:p w14:paraId="0AA6943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Usa «Nueva producción», «Escanear boleta» o «Mi QR».</w:t>
            </w:r>
          </w:p>
          <w:p w14:paraId="339183B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 lote en proceso para abrir su detalle.</w:t>
            </w:r>
          </w:p>
          <w:p w14:paraId="7077972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Cambia de pantalla con la barra inferior.</w:t>
            </w:r>
          </w:p>
          <w:p w14:paraId="36EE23B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la campana para ver tus notificaciones.</w:t>
            </w:r>
          </w:p>
        </w:tc>
      </w:tr>
    </w:tbl>
    <w:p w14:paraId="1B4C54CE" w14:textId="77777777" w:rsidR="00EB575D" w:rsidRDefault="00EB575D">
      <w:pPr>
        <w:spacing w:after="40" w:line="80" w:lineRule="exact"/>
      </w:pPr>
    </w:p>
    <w:p w14:paraId="5A5E3388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Si «Stock bajo» es mayor que 0, registra la compra que falta.</w:t>
      </w:r>
    </w:p>
    <w:p w14:paraId="6AEBDA4C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12" w:name="_Toc244169608"/>
      <w:r>
        <w:lastRenderedPageBreak/>
        <w:t>3.2  Usar el menú lateral</w:t>
      </w:r>
      <w:bookmarkEnd w:id="12"/>
    </w:p>
    <w:p w14:paraId="7522730B" w14:textId="77777777" w:rsidR="00EB575D" w:rsidRDefault="00BC437D">
      <w:pPr>
        <w:keepNext/>
        <w:spacing w:before="60"/>
      </w:pPr>
      <w:r>
        <w:t xml:space="preserve">Pulsa ☰ para abrir las secciones que no están en la </w:t>
      </w:r>
      <w:r>
        <w:t>barra inferior.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1133E36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45A51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47BC03" wp14:editId="130487EC">
                  <wp:extent cx="2520000" cy="565374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2_p07_x9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4D29AFD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«Operación»: abre «Inicio» o «Producción».</w:t>
            </w:r>
          </w:p>
          <w:p w14:paraId="534C945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«Inventario»: abre «Insumos», «Productos» o «Recetas».</w:t>
            </w:r>
          </w:p>
          <w:p w14:paraId="3BE3AC6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«Gestión»: abre «Compras de insumos».</w:t>
            </w:r>
          </w:p>
          <w:p w14:paraId="2859498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«Sistema»: abre «Mi QR», «Notificaciones» o «Mi perfil».</w:t>
            </w:r>
          </w:p>
          <w:p w14:paraId="04677C2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Pulsa «Cerrar sesión» al </w:t>
            </w:r>
            <w:r>
              <w:rPr>
                <w:sz w:val="22"/>
              </w:rPr>
              <w:t>terminar tu turno.</w:t>
            </w:r>
          </w:p>
        </w:tc>
      </w:tr>
    </w:tbl>
    <w:p w14:paraId="2A466720" w14:textId="77777777" w:rsidR="00EB575D" w:rsidRDefault="00EB575D">
      <w:pPr>
        <w:spacing w:after="40" w:line="80" w:lineRule="exact"/>
      </w:pPr>
    </w:p>
    <w:p w14:paraId="69EEF15E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13" w:name="_Toc244169609"/>
      <w:r>
        <w:lastRenderedPageBreak/>
        <w:t>3.3  Consultar los insumos</w:t>
      </w:r>
      <w:bookmarkEnd w:id="13"/>
    </w:p>
    <w:p w14:paraId="0EAE8C93" w14:textId="77777777" w:rsidR="00EB575D" w:rsidRDefault="00BC437D">
      <w:pPr>
        <w:keepNext/>
        <w:spacing w:before="60"/>
      </w:pPr>
      <w:r>
        <w:t>Revisa el stock, las presentaciones y los movimientos de cada insumo.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CBBD3D8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3ACAE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FDF317E" wp14:editId="207A7090">
                  <wp:extent cx="2520000" cy="565374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3_p09_x9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A1481C6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la pestaña «Insumos».</w:t>
            </w:r>
          </w:p>
          <w:p w14:paraId="7FC37EB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La leche viene del acopio: no se compra aquí.</w:t>
            </w:r>
          </w:p>
          <w:p w14:paraId="09E12101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 insumo para abrir su detalle.</w:t>
            </w:r>
          </w:p>
        </w:tc>
      </w:tr>
    </w:tbl>
    <w:p w14:paraId="6CBACCF3" w14:textId="77777777" w:rsidR="00EB575D" w:rsidRDefault="00EB575D">
      <w:pPr>
        <w:spacing w:after="40" w:line="80" w:lineRule="exact"/>
      </w:pPr>
    </w:p>
    <w:p w14:paraId="55556B0E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 xml:space="preserve">3.3  </w:t>
      </w:r>
      <w:r>
        <w:rPr>
          <w:b/>
          <w:color w:val="404040"/>
          <w:sz w:val="20"/>
        </w:rPr>
        <w:t>Consultar los insumos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3113A4A2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F8DDC3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43D0A39" wp14:editId="04BDF23F">
                  <wp:extent cx="2520000" cy="565374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3_p09_x9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E606E5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«Stock actual», «Stock mínimo» y «Unidad base».</w:t>
            </w:r>
          </w:p>
          <w:p w14:paraId="2475B3AF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las presentaciones de compra.</w:t>
            </w:r>
          </w:p>
          <w:p w14:paraId="527AFD4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6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los movimientos recientes.</w:t>
            </w:r>
          </w:p>
          <w:p w14:paraId="5352F87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7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«Escanear boleta» o «Registrar compra manual».</w:t>
            </w:r>
          </w:p>
        </w:tc>
      </w:tr>
    </w:tbl>
    <w:p w14:paraId="599FB0CB" w14:textId="77777777" w:rsidR="00EB575D" w:rsidRDefault="00EB575D">
      <w:pPr>
        <w:spacing w:after="40" w:line="80" w:lineRule="exact"/>
      </w:pPr>
    </w:p>
    <w:p w14:paraId="5E4E42B2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14" w:name="_Toc244169610"/>
      <w:r>
        <w:lastRenderedPageBreak/>
        <w:t xml:space="preserve">3.4  Consultar las </w:t>
      </w:r>
      <w:r>
        <w:t>compras de insumos</w:t>
      </w:r>
      <w:bookmarkEnd w:id="14"/>
    </w:p>
    <w:p w14:paraId="7B619687" w14:textId="77777777" w:rsidR="00EB575D" w:rsidRDefault="00BC437D">
      <w:pPr>
        <w:keepNext/>
        <w:spacing w:before="60"/>
      </w:pPr>
      <w:r>
        <w:t>Revisa las compras registradas y las guardadas en el teléfono.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599B1241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8C083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602FD95" wp14:editId="3BC6F46D">
                  <wp:extent cx="2520000" cy="565374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4_p10_x10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B5E4B0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«Escanear boleta» para comprar con foto (ver 3.5).</w:t>
            </w:r>
          </w:p>
          <w:p w14:paraId="2B70A1B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«Registrar compra manual» para escribir los datos (ver 3.6).</w:t>
            </w:r>
          </w:p>
          <w:p w14:paraId="1AF9758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En «En el teléfono», pulsa una compra para completarla.</w:t>
            </w:r>
          </w:p>
          <w:p w14:paraId="6F1D7EE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«Compras registradas»: número, fecha, insumos y total.</w:t>
            </w:r>
          </w:p>
        </w:tc>
      </w:tr>
    </w:tbl>
    <w:p w14:paraId="2D181E75" w14:textId="77777777" w:rsidR="00EB575D" w:rsidRDefault="00EB575D">
      <w:pPr>
        <w:spacing w:after="40" w:line="80" w:lineRule="exact"/>
      </w:pPr>
    </w:p>
    <w:p w14:paraId="115535FD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15" w:name="_Toc244169611"/>
      <w:r>
        <w:lastRenderedPageBreak/>
        <w:t>3.5  Registrar una compra con boleta</w:t>
      </w:r>
      <w:bookmarkEnd w:id="15"/>
    </w:p>
    <w:p w14:paraId="0D04E954" w14:textId="77777777" w:rsidR="00EB575D" w:rsidRDefault="00BC437D">
      <w:pPr>
        <w:keepNext/>
        <w:spacing w:before="60"/>
      </w:pPr>
      <w:r>
        <w:t>Escanea la boleta y revisa los datos antes de guardar la compra.</w:t>
      </w:r>
    </w:p>
    <w:p w14:paraId="1077FAC2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Pulsa «Escanear boleta» y toma una foto clara de la boleta.</w:t>
      </w:r>
    </w:p>
    <w:p w14:paraId="65DBA3A4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 xml:space="preserve">En </w:t>
      </w:r>
      <w:r>
        <w:t>«Datos detectados», revisa insumo, presentación y cantidad.</w:t>
      </w:r>
    </w:p>
    <w:p w14:paraId="3621A923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>Completa proveedor, comprobante, fecha y total.</w:t>
      </w:r>
    </w:p>
    <w:p w14:paraId="44628665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4</w:t>
      </w:r>
      <w:r>
        <w:rPr>
          <w:b/>
        </w:rPr>
        <w:tab/>
      </w:r>
      <w:r>
        <w:t>Pulsa «Confirmar compra».</w:t>
      </w:r>
    </w:p>
    <w:p w14:paraId="12CAB300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4465506D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1C678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9BD562" wp14:editId="2755FE00">
                  <wp:extent cx="2520000" cy="565374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5_p10_x10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4767974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mensaje «Compra registrada».</w:t>
            </w:r>
          </w:p>
          <w:p w14:paraId="6C24372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6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«Continuar».</w:t>
            </w:r>
          </w:p>
        </w:tc>
      </w:tr>
    </w:tbl>
    <w:p w14:paraId="7DCB3D56" w14:textId="77777777" w:rsidR="00EB575D" w:rsidRDefault="00EB575D">
      <w:pPr>
        <w:spacing w:after="40" w:line="80" w:lineRule="exact"/>
      </w:pPr>
    </w:p>
    <w:p w14:paraId="78FD00FA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b/>
          <w:sz w:val="20"/>
        </w:rPr>
        <w:t>Importante:</w:t>
      </w:r>
      <w:r>
        <w:rPr>
          <w:sz w:val="20"/>
        </w:rPr>
        <w:t xml:space="preserve"> verifica las cantidades con la boleta física antes de confirmar. La lectura automática necesita conexión.</w:t>
      </w:r>
    </w:p>
    <w:p w14:paraId="1D1B7706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16" w:name="_Toc244169612"/>
      <w:r>
        <w:lastRenderedPageBreak/>
        <w:t>3.6  Registrar una compra manual</w:t>
      </w:r>
      <w:bookmarkEnd w:id="16"/>
    </w:p>
    <w:p w14:paraId="41B1F2ED" w14:textId="77777777" w:rsidR="00EB575D" w:rsidRDefault="00BC437D">
      <w:pPr>
        <w:keepNext/>
        <w:spacing w:before="60"/>
      </w:pPr>
      <w:r>
        <w:t>Escribe los insumos comprados y confirma la compra.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EE63B2D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C14E74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8FE00F8" wp14:editId="33780210">
                  <wp:extent cx="2520000" cy="565374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6_p11_x10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2CEBA89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Elige el insumo, escribe la cantidad y elige la presentación.</w:t>
            </w:r>
          </w:p>
          <w:p w14:paraId="67B034C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«Resultado» (1 saco de 10 kg = 10 000 g).</w:t>
            </w:r>
          </w:p>
          <w:p w14:paraId="6DE664E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«Agregar insumo» si compraste otro insumo.</w:t>
            </w:r>
          </w:p>
          <w:p w14:paraId="3ABACAB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Completa proveedor, comprobante y fecha (opcionales).</w:t>
            </w:r>
          </w:p>
          <w:p w14:paraId="2B008B3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«Total de la compra».</w:t>
            </w:r>
          </w:p>
          <w:p w14:paraId="4EE91BD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6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«Confirmar compra».</w:t>
            </w:r>
          </w:p>
          <w:p w14:paraId="5FDEBC2F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7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«Descartar» para cancelar sin guardar.</w:t>
            </w:r>
          </w:p>
        </w:tc>
      </w:tr>
    </w:tbl>
    <w:p w14:paraId="617920F6" w14:textId="77777777" w:rsidR="00EB575D" w:rsidRDefault="00EB575D">
      <w:pPr>
        <w:spacing w:after="40" w:line="80" w:lineRule="exact"/>
      </w:pPr>
    </w:p>
    <w:p w14:paraId="7EF261B1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b/>
          <w:sz w:val="20"/>
        </w:rPr>
        <w:t>Importante:</w:t>
      </w:r>
      <w:r>
        <w:rPr>
          <w:sz w:val="20"/>
        </w:rPr>
        <w:t xml:space="preserve"> el «Resultado» debe coincidir con lo que realmente ingresó a la planta.</w:t>
      </w:r>
    </w:p>
    <w:p w14:paraId="339ACBD2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17" w:name="_Toc244169613"/>
      <w:r>
        <w:lastRenderedPageBreak/>
        <w:t>3.7  Iniciar una producción</w:t>
      </w:r>
      <w:bookmarkEnd w:id="17"/>
    </w:p>
    <w:p w14:paraId="548A0F54" w14:textId="77777777" w:rsidR="00EB575D" w:rsidRDefault="00BC437D">
      <w:pPr>
        <w:keepNext/>
        <w:spacing w:before="60"/>
      </w:pPr>
      <w:r>
        <w:t>Elige el producto, indica la cantidad y comprueba que alcancen los insumos.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436C80C3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7AF3C3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DF3DCBB" wp14:editId="2F67BF43">
                  <wp:extent cx="2520000" cy="565374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7_p12_x10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AE66F6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Elige el producto en «Producto </w:t>
            </w:r>
            <w:r>
              <w:rPr>
                <w:sz w:val="22"/>
              </w:rPr>
              <w:t>(receta)».</w:t>
            </w:r>
          </w:p>
          <w:p w14:paraId="354CD461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las unidades en «Cantidad a producir».</w:t>
            </w:r>
          </w:p>
          <w:p w14:paraId="5F7C60C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los requerimientos: ✓ indica que el insumo alcanza.</w:t>
            </w:r>
          </w:p>
          <w:p w14:paraId="4199C6C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«Iniciar producción». Los insumos se descuentan del stock.</w:t>
            </w:r>
          </w:p>
        </w:tc>
      </w:tr>
    </w:tbl>
    <w:p w14:paraId="34948DF6" w14:textId="77777777" w:rsidR="00EB575D" w:rsidRDefault="00EB575D">
      <w:pPr>
        <w:spacing w:after="40" w:line="80" w:lineRule="exact"/>
      </w:pPr>
    </w:p>
    <w:p w14:paraId="4216D708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 xml:space="preserve">Si un insumo no alcanza, registra la compra y vuelve a esta </w:t>
      </w:r>
      <w:r>
        <w:rPr>
          <w:sz w:val="20"/>
        </w:rPr>
        <w:t>pantalla.</w:t>
      </w:r>
    </w:p>
    <w:p w14:paraId="01441E62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18" w:name="_Toc244169614"/>
      <w:r>
        <w:lastRenderedPageBreak/>
        <w:t>3.8  Finalizar una producción</w:t>
      </w:r>
      <w:bookmarkEnd w:id="18"/>
    </w:p>
    <w:p w14:paraId="2D4E4C3A" w14:textId="77777777" w:rsidR="00EB575D" w:rsidRDefault="00BC437D">
      <w:pPr>
        <w:keepNext/>
        <w:spacing w:before="60"/>
      </w:pPr>
      <w:r>
        <w:t>Cierra el lote con las unidades que realmente obtuviste.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026ACDA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CF1082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A213233" wp14:editId="268FA599">
                  <wp:extent cx="2520000" cy="565374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8_p13_x10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5B91C7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Comprueba el producto, el lote y el estado «En proceso».</w:t>
            </w:r>
          </w:p>
          <w:p w14:paraId="1986ADA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la cantidad planificada y los insumos usados.</w:t>
            </w:r>
          </w:p>
          <w:p w14:paraId="5EC0D7B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Escribe la «Cantidad obtenida </w:t>
            </w:r>
            <w:r>
              <w:rPr>
                <w:sz w:val="22"/>
              </w:rPr>
              <w:t>realmente».</w:t>
            </w:r>
          </w:p>
          <w:p w14:paraId="271FEDC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stock nuevo del producto.</w:t>
            </w:r>
          </w:p>
          <w:p w14:paraId="0EF1DFE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«Finalizar producción».</w:t>
            </w:r>
          </w:p>
        </w:tc>
      </w:tr>
    </w:tbl>
    <w:p w14:paraId="16C2198A" w14:textId="77777777" w:rsidR="00EB575D" w:rsidRDefault="00EB575D">
      <w:pPr>
        <w:spacing w:after="40" w:line="80" w:lineRule="exact"/>
      </w:pPr>
    </w:p>
    <w:p w14:paraId="2F5A7DCE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19" w:name="_Toc244169615"/>
      <w:r>
        <w:lastRenderedPageBreak/>
        <w:t>3.9  Consultar las producciones</w:t>
      </w:r>
      <w:bookmarkEnd w:id="19"/>
    </w:p>
    <w:p w14:paraId="3D9903EE" w14:textId="77777777" w:rsidR="00EB575D" w:rsidRDefault="00BC437D">
      <w:pPr>
        <w:keepNext/>
        <w:spacing w:before="60"/>
      </w:pPr>
      <w:r>
        <w:t>Revisa los lotes en proceso y los finalizados.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2DB6C75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388EDD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FD0949A" wp14:editId="2FE1D6BA">
                  <wp:extent cx="2520000" cy="565374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9_p14_x11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ECD801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«Nueva producción» para iniciar otro lote.</w:t>
            </w:r>
          </w:p>
          <w:p w14:paraId="6CB8AB7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Elige «En proceso» o </w:t>
            </w:r>
            <w:r>
              <w:rPr>
                <w:sz w:val="22"/>
              </w:rPr>
              <w:t>«Finalizados».</w:t>
            </w:r>
          </w:p>
          <w:p w14:paraId="03976A73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 lote para abrir su detalle.</w:t>
            </w:r>
          </w:p>
        </w:tc>
      </w:tr>
    </w:tbl>
    <w:p w14:paraId="16DCA491" w14:textId="77777777" w:rsidR="00EB575D" w:rsidRDefault="00EB575D">
      <w:pPr>
        <w:spacing w:after="40" w:line="80" w:lineRule="exact"/>
      </w:pPr>
    </w:p>
    <w:p w14:paraId="29A1FCE9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3.9  Consultar las producciones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CDADDB4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702CE4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5F75DF0" wp14:editId="7DDB74C9">
                  <wp:extent cx="2520000" cy="565374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09_p14_x10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8771426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«Finalizado»: el lote ya ingresó al inventario.</w:t>
            </w:r>
          </w:p>
          <w:p w14:paraId="6B4CD02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cantidades, insumos y fechas.</w:t>
            </w:r>
          </w:p>
        </w:tc>
      </w:tr>
    </w:tbl>
    <w:p w14:paraId="73784BBB" w14:textId="77777777" w:rsidR="00EB575D" w:rsidRDefault="00EB575D">
      <w:pPr>
        <w:spacing w:after="40" w:line="80" w:lineRule="exact"/>
      </w:pPr>
    </w:p>
    <w:p w14:paraId="68FE4330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20" w:name="_Toc244169616"/>
      <w:r>
        <w:lastRenderedPageBreak/>
        <w:t>3.10  Consultar los productos terminados</w:t>
      </w:r>
      <w:bookmarkEnd w:id="20"/>
    </w:p>
    <w:p w14:paraId="7D6464D2" w14:textId="77777777" w:rsidR="00EB575D" w:rsidRDefault="00BC437D">
      <w:pPr>
        <w:keepNext/>
        <w:spacing w:before="60"/>
      </w:pPr>
      <w:r>
        <w:t xml:space="preserve">Revisa el </w:t>
      </w:r>
      <w:r>
        <w:t>stock y los precios de cada producto.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588FB635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CCB12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71C307D" wp14:editId="3F7D13C9">
                  <wp:extent cx="2520000" cy="565374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10_p15_x11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418731E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la pestaña «Productos».</w:t>
            </w:r>
          </w:p>
          <w:p w14:paraId="7A9245E1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 producto para abrir su detalle.</w:t>
            </w:r>
          </w:p>
        </w:tc>
      </w:tr>
    </w:tbl>
    <w:p w14:paraId="1C4DF7A2" w14:textId="77777777" w:rsidR="00EB575D" w:rsidRDefault="00EB575D">
      <w:pPr>
        <w:spacing w:after="40" w:line="80" w:lineRule="exact"/>
      </w:pPr>
    </w:p>
    <w:p w14:paraId="7621B64C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3.10  Consultar los productos terminados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ABF7DF8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B8783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6CE0D5" wp14:editId="37FA2AEA">
                  <wp:extent cx="2520000" cy="5653742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10_p15_x11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06A507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presentación, stock, estado y última producción.</w:t>
            </w:r>
          </w:p>
          <w:p w14:paraId="099E58C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Revisa los </w:t>
            </w:r>
            <w:r>
              <w:rPr>
                <w:sz w:val="22"/>
              </w:rPr>
              <w:t>precios público, mayorista y proveedor.</w:t>
            </w:r>
          </w:p>
        </w:tc>
      </w:tr>
    </w:tbl>
    <w:p w14:paraId="3F504542" w14:textId="77777777" w:rsidR="00EB575D" w:rsidRDefault="00EB575D">
      <w:pPr>
        <w:spacing w:after="40" w:line="80" w:lineRule="exact"/>
      </w:pPr>
    </w:p>
    <w:p w14:paraId="057DD2FA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21" w:name="_Toc244169617"/>
      <w:r>
        <w:lastRenderedPageBreak/>
        <w:t>3.11  Consultar las recetas</w:t>
      </w:r>
      <w:bookmarkEnd w:id="21"/>
    </w:p>
    <w:p w14:paraId="47138275" w14:textId="77777777" w:rsidR="00EB575D" w:rsidRDefault="00BC437D">
      <w:pPr>
        <w:keepNext/>
        <w:spacing w:before="60"/>
      </w:pPr>
      <w:r>
        <w:t>Consulta qué insumos lleva cada unidad de producto.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F3FD57C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0A0D6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34D1D31" wp14:editId="10658D89">
                  <wp:extent cx="2520000" cy="565374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11_p16_x11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2BA725E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una receta de la lista.</w:t>
            </w:r>
          </w:p>
          <w:p w14:paraId="4665176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«Activa»: es la receta que usa la producción.</w:t>
            </w:r>
          </w:p>
        </w:tc>
      </w:tr>
    </w:tbl>
    <w:p w14:paraId="3EEDD4AF" w14:textId="77777777" w:rsidR="00EB575D" w:rsidRDefault="00EB575D">
      <w:pPr>
        <w:spacing w:after="40" w:line="80" w:lineRule="exact"/>
      </w:pPr>
    </w:p>
    <w:p w14:paraId="450500DC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 xml:space="preserve">3.11  Consultar las recetas </w:t>
      </w:r>
      <w:r>
        <w:rPr>
          <w:b/>
          <w:color w:val="404040"/>
          <w:sz w:val="20"/>
        </w:rPr>
        <w:t>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3413CF4D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FED61B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2F3851B" wp14:editId="73462975">
                  <wp:extent cx="2520000" cy="565374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11_p16_x11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2A68B003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los insumos «Por cada unidad».</w:t>
            </w:r>
          </w:p>
          <w:p w14:paraId="0D3533A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estado, la versión y la fecha.</w:t>
            </w:r>
          </w:p>
          <w:p w14:paraId="4D0AD82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Las recetas solo las cambia el administrador.</w:t>
            </w:r>
          </w:p>
        </w:tc>
      </w:tr>
    </w:tbl>
    <w:p w14:paraId="7704831A" w14:textId="77777777" w:rsidR="00EB575D" w:rsidRDefault="00EB575D">
      <w:pPr>
        <w:spacing w:after="40" w:line="80" w:lineRule="exact"/>
      </w:pPr>
    </w:p>
    <w:p w14:paraId="03267D40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22" w:name="_Toc244169618"/>
      <w:r>
        <w:lastRenderedPageBreak/>
        <w:t>3.12  Consultar Mi perfil</w:t>
      </w:r>
      <w:bookmarkEnd w:id="22"/>
    </w:p>
    <w:p w14:paraId="769FBD04" w14:textId="77777777" w:rsidR="00EB575D" w:rsidRDefault="00BC437D">
      <w:pPr>
        <w:keepNext/>
        <w:spacing w:before="60"/>
      </w:pPr>
      <w:r>
        <w:t>Revisa los datos de tu cuenta.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2F6D70D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32835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5B166BC" wp14:editId="61BF369A">
                  <wp:extent cx="2520000" cy="565374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LA-012_p17_x11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4CA5D7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usuario, DNI, teléfono y rol.</w:t>
            </w:r>
          </w:p>
          <w:p w14:paraId="626F3F8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«Cerrar sesión» para salir.</w:t>
            </w:r>
          </w:p>
          <w:p w14:paraId="60E597A1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la campana para ver tus notificaciones.</w:t>
            </w:r>
          </w:p>
        </w:tc>
      </w:tr>
    </w:tbl>
    <w:p w14:paraId="32A4E637" w14:textId="77777777" w:rsidR="00EB575D" w:rsidRDefault="00EB575D">
      <w:pPr>
        <w:spacing w:after="40" w:line="80" w:lineRule="exact"/>
      </w:pPr>
    </w:p>
    <w:p w14:paraId="7B20934F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Para corregir tus datos, comunícate con el administrador.</w:t>
      </w:r>
    </w:p>
    <w:p w14:paraId="2BC03AE8" w14:textId="77777777" w:rsidR="00EB575D" w:rsidRDefault="00BC437D">
      <w:r>
        <w:br w:type="page"/>
      </w:r>
    </w:p>
    <w:p w14:paraId="08A09DD7" w14:textId="77777777" w:rsidR="00EB575D" w:rsidRDefault="00BC437D">
      <w:pPr>
        <w:pStyle w:val="Ttulo1"/>
        <w:pBdr>
          <w:bottom w:val="single" w:sz="8" w:space="4" w:color="000000"/>
        </w:pBdr>
      </w:pPr>
      <w:bookmarkStart w:id="23" w:name="_Toc244169619"/>
      <w:r>
        <w:rPr>
          <w:b w:val="0"/>
        </w:rPr>
        <w:lastRenderedPageBreak/>
        <w:t>4. Personal de ventas</w:t>
      </w:r>
      <w:bookmarkEnd w:id="23"/>
    </w:p>
    <w:p w14:paraId="14D4067E" w14:textId="77777777" w:rsidR="00EB575D" w:rsidRDefault="00BC437D">
      <w:pPr>
        <w:spacing w:after="120"/>
      </w:pPr>
      <w:r>
        <w:t xml:space="preserve">Registra ventas al público, a compradores registrados y a proveedores. El sistema </w:t>
      </w:r>
      <w:r>
        <w:t>aplica el precio según el tipo de cliente y la cantidad.</w:t>
      </w:r>
    </w:p>
    <w:p w14:paraId="2509CAE5" w14:textId="77777777" w:rsidR="00EB575D" w:rsidRDefault="00BC437D">
      <w:pPr>
        <w:spacing w:after="40"/>
      </w:pPr>
      <w:r>
        <w:rPr>
          <w:b/>
        </w:rPr>
        <w:t xml:space="preserve">Barra inferior: </w:t>
      </w:r>
      <w:r>
        <w:t>Inicio · Vender · Historial</w:t>
      </w:r>
    </w:p>
    <w:p w14:paraId="03B972BC" w14:textId="77777777" w:rsidR="00EB575D" w:rsidRDefault="00BC437D">
      <w:pPr>
        <w:spacing w:after="40"/>
      </w:pPr>
      <w:r>
        <w:rPr>
          <w:b/>
        </w:rPr>
        <w:t xml:space="preserve">Asistencia: </w:t>
      </w:r>
      <w:r>
        <w:t>necesaria para registrar ventas y compradores.</w:t>
      </w:r>
    </w:p>
    <w:p w14:paraId="7C734AF8" w14:textId="77777777" w:rsidR="00EB575D" w:rsidRDefault="00BC437D">
      <w:pPr>
        <w:pStyle w:val="Ttulo2"/>
        <w:pBdr>
          <w:bottom w:val="single" w:sz="4" w:space="2" w:color="A6A6A6"/>
        </w:pBdr>
      </w:pPr>
      <w:bookmarkStart w:id="24" w:name="_Toc244169620"/>
      <w:r>
        <w:t>4.1  Consultar la pantalla Inicio</w:t>
      </w:r>
      <w:bookmarkEnd w:id="24"/>
    </w:p>
    <w:p w14:paraId="6E100088" w14:textId="77777777" w:rsidR="00EB575D" w:rsidRDefault="00BC437D">
      <w:pPr>
        <w:keepNext/>
        <w:spacing w:before="60"/>
      </w:pPr>
      <w:r>
        <w:t>Revisa las ventas del día.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07DDD0CE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145BB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F9E98E5" wp14:editId="025C7910">
                  <wp:extent cx="2520000" cy="5658947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1_p19_x12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210D1F8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«Cobrado hoy», «Ventas de hoy» y «Productos vendidos».</w:t>
            </w:r>
          </w:p>
          <w:p w14:paraId="0F7F5CF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Usa «Nueva venta», «Ver historial» o «Mi QR».</w:t>
            </w:r>
          </w:p>
          <w:p w14:paraId="241EC1F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las ventas recientes. «Ver todas» abre el historial.</w:t>
            </w:r>
          </w:p>
          <w:p w14:paraId="4B0487E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Cambia de pantalla con la barra inferior.</w:t>
            </w:r>
          </w:p>
        </w:tc>
      </w:tr>
    </w:tbl>
    <w:p w14:paraId="63A0314C" w14:textId="77777777" w:rsidR="00EB575D" w:rsidRDefault="00EB575D">
      <w:pPr>
        <w:spacing w:after="40" w:line="80" w:lineRule="exact"/>
      </w:pPr>
    </w:p>
    <w:p w14:paraId="13900EDF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25" w:name="_Toc244169621"/>
      <w:r>
        <w:lastRenderedPageBreak/>
        <w:t>4.2  Consultar productos y precios</w:t>
      </w:r>
      <w:bookmarkEnd w:id="25"/>
    </w:p>
    <w:p w14:paraId="189747D2" w14:textId="77777777" w:rsidR="00EB575D" w:rsidRDefault="00BC437D">
      <w:pPr>
        <w:keepNext/>
        <w:spacing w:before="60"/>
      </w:pPr>
      <w:r>
        <w:t xml:space="preserve">Consulta el stock y los </w:t>
      </w:r>
      <w:r>
        <w:t>precios antes de vender.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B2F307A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B0FB6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9D15A2" wp14:editId="1553B1E3">
                  <wp:extent cx="2520000" cy="5658947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2_p22_x13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386C3D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nombre en «Buscar producto…».</w:t>
            </w:r>
          </w:p>
          <w:p w14:paraId="6412BE6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la presentación y el stock.</w:t>
            </w:r>
          </w:p>
          <w:p w14:paraId="3E2060D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Compara los precios. Un guion indica precio no configurado.</w:t>
            </w:r>
          </w:p>
        </w:tc>
      </w:tr>
    </w:tbl>
    <w:p w14:paraId="5C63B081" w14:textId="77777777" w:rsidR="00EB575D" w:rsidRDefault="00EB575D">
      <w:pPr>
        <w:spacing w:after="40" w:line="80" w:lineRule="exact"/>
      </w:pPr>
    </w:p>
    <w:p w14:paraId="77772C30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26" w:name="_Toc244169622"/>
      <w:r>
        <w:lastRenderedPageBreak/>
        <w:t>4.3  Buscar y registrar compradores</w:t>
      </w:r>
      <w:bookmarkEnd w:id="26"/>
    </w:p>
    <w:p w14:paraId="31E719C9" w14:textId="77777777" w:rsidR="00EB575D" w:rsidRDefault="00BC437D">
      <w:pPr>
        <w:keepNext/>
        <w:spacing w:before="60"/>
      </w:pPr>
      <w:r>
        <w:t>Busca un comprador o registra uno nuevo.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AC4125E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500AD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DC0743" wp14:editId="020F7F38">
                  <wp:extent cx="2520000" cy="565894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3_p23_x13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4B87995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nombre, DNI o RUC en el buscador.</w:t>
            </w:r>
          </w:p>
          <w:p w14:paraId="2C130DD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documento y el teléfono del comprador.</w:t>
            </w:r>
          </w:p>
          <w:p w14:paraId="72073D35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Si no existe, pulsa «+ Nuevo comprador».</w:t>
            </w:r>
          </w:p>
        </w:tc>
      </w:tr>
    </w:tbl>
    <w:p w14:paraId="6F015A37" w14:textId="77777777" w:rsidR="00EB575D" w:rsidRDefault="00EB575D">
      <w:pPr>
        <w:spacing w:after="40" w:line="80" w:lineRule="exact"/>
      </w:pPr>
    </w:p>
    <w:p w14:paraId="21EEE76B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4</w:t>
      </w:r>
      <w:r>
        <w:rPr>
          <w:b/>
        </w:rPr>
        <w:tab/>
      </w:r>
      <w:r>
        <w:t>Escribe nombre o razón social, DNI o RUC y teléfono.</w:t>
      </w:r>
    </w:p>
    <w:p w14:paraId="6530BC06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5</w:t>
      </w:r>
      <w:r>
        <w:rPr>
          <w:b/>
        </w:rPr>
        <w:tab/>
      </w:r>
      <w:r>
        <w:t>Pulsa «Registrar comprador».</w:t>
      </w:r>
    </w:p>
    <w:p w14:paraId="19AA2F50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30E5D094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Necesitas conexión a Internet para registrar un comprador.</w:t>
      </w:r>
    </w:p>
    <w:p w14:paraId="7B7F804C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27" w:name="_Toc244169623"/>
      <w:r>
        <w:lastRenderedPageBreak/>
        <w:t>4.4  Registrar una venta</w:t>
      </w:r>
      <w:bookmarkEnd w:id="27"/>
    </w:p>
    <w:p w14:paraId="6569EF33" w14:textId="77777777" w:rsidR="00EB575D" w:rsidRDefault="00BC437D">
      <w:pPr>
        <w:keepNext/>
        <w:spacing w:before="60"/>
      </w:pPr>
      <w:r>
        <w:t>Elige el producto y el cliente; el sistema calcula el precio.</w:t>
      </w:r>
    </w:p>
    <w:p w14:paraId="2C0A60A7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Pulsa «Vender», busca el producto y pulsa «Agregar».</w:t>
      </w:r>
    </w:p>
    <w:p w14:paraId="252ABA71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D5079F0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3F375F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7902DB5" wp14:editId="61365298">
                  <wp:extent cx="2520000" cy="5658947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4_p24_x14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B3C2BC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Elige «Público general» para una venta sin registro.</w:t>
            </w:r>
          </w:p>
          <w:p w14:paraId="2E692DB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O busca y elige un «Comprador registrado».</w:t>
            </w:r>
          </w:p>
          <w:p w14:paraId="140BA1F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O busca y elige un «Proveedor».</w:t>
            </w:r>
          </w:p>
        </w:tc>
      </w:tr>
    </w:tbl>
    <w:p w14:paraId="3362A86E" w14:textId="77777777" w:rsidR="00EB575D" w:rsidRDefault="00EB575D">
      <w:pPr>
        <w:spacing w:after="40" w:line="80" w:lineRule="exact"/>
      </w:pPr>
    </w:p>
    <w:p w14:paraId="6AE45F4C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4.4  Registrar una venta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049AF212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28D08F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C0B79E4" wp14:editId="5F501683">
                  <wp:extent cx="2520000" cy="5658947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4_p25_x14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6D5D1C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la cantidad.</w:t>
            </w:r>
          </w:p>
          <w:p w14:paraId="03DE3C6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6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Elige «Efectivo» o «Descuento del pago semanal».</w:t>
            </w:r>
          </w:p>
          <w:p w14:paraId="7FC0055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7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«Calcular total».</w:t>
            </w:r>
          </w:p>
        </w:tc>
      </w:tr>
    </w:tbl>
    <w:p w14:paraId="47454706" w14:textId="77777777" w:rsidR="00EB575D" w:rsidRDefault="00EB575D">
      <w:pPr>
        <w:spacing w:after="40" w:line="80" w:lineRule="exact"/>
      </w:pPr>
    </w:p>
    <w:p w14:paraId="47C28AA5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 xml:space="preserve">4.4  </w:t>
      </w:r>
      <w:r>
        <w:rPr>
          <w:b/>
          <w:color w:val="404040"/>
          <w:sz w:val="20"/>
        </w:rPr>
        <w:t>Registrar una venta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02F7E60D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4DB123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E7C9501" wp14:editId="2C6D130B">
                  <wp:extent cx="2520000" cy="5658947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4_p26_x14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891535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8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precio unitario, subtotal y «TOTAL».</w:t>
            </w:r>
          </w:p>
          <w:p w14:paraId="7A3749A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9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tipo de precio aplicado.</w:t>
            </w:r>
          </w:p>
          <w:p w14:paraId="36129C03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10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«Registrar venta».</w:t>
            </w:r>
          </w:p>
        </w:tc>
      </w:tr>
    </w:tbl>
    <w:p w14:paraId="7B4134B8" w14:textId="77777777" w:rsidR="00EB575D" w:rsidRDefault="00EB575D">
      <w:pPr>
        <w:spacing w:after="40" w:line="80" w:lineRule="exact"/>
      </w:pPr>
    </w:p>
    <w:p w14:paraId="0F90794D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b/>
          <w:sz w:val="20"/>
        </w:rPr>
        <w:t>Importante:</w:t>
      </w:r>
      <w:r>
        <w:rPr>
          <w:sz w:val="20"/>
        </w:rPr>
        <w:t xml:space="preserve"> verifica el total antes de registrar. El «Descuento del pago semanal» es solo para proveedores y necesita conexión.</w:t>
      </w:r>
    </w:p>
    <w:p w14:paraId="348A2C28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28" w:name="_Toc244169624"/>
      <w:r>
        <w:lastRenderedPageBreak/>
        <w:t>4.5  Consultar el historial de ventas</w:t>
      </w:r>
      <w:bookmarkEnd w:id="28"/>
    </w:p>
    <w:p w14:paraId="33CCC250" w14:textId="77777777" w:rsidR="00EB575D" w:rsidRDefault="00BC437D">
      <w:pPr>
        <w:keepNext/>
        <w:spacing w:before="60"/>
      </w:pPr>
      <w:r>
        <w:t>Busca una venta y abre su detalle.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0D3F5881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7515A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F805201" wp14:editId="28D6D55E">
                  <wp:extent cx="2520000" cy="5658947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5_p27_x147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808BED1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código o el cliente en el buscador.</w:t>
            </w:r>
          </w:p>
          <w:p w14:paraId="428D189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Elige </w:t>
            </w:r>
            <w:r>
              <w:rPr>
                <w:sz w:val="22"/>
              </w:rPr>
              <w:t>«Todas», «Hoy», «Esta semana» o «Este mes».</w:t>
            </w:r>
          </w:p>
          <w:p w14:paraId="39F5295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una venta para ver su detalle.</w:t>
            </w:r>
          </w:p>
        </w:tc>
      </w:tr>
    </w:tbl>
    <w:p w14:paraId="5233104C" w14:textId="77777777" w:rsidR="00EB575D" w:rsidRDefault="00EB575D">
      <w:pPr>
        <w:spacing w:after="40" w:line="80" w:lineRule="exact"/>
      </w:pPr>
    </w:p>
    <w:p w14:paraId="0C051FBC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29" w:name="_Toc244169625"/>
      <w:r>
        <w:lastRenderedPageBreak/>
        <w:t>4.6  Ver y compartir la boleta</w:t>
      </w:r>
      <w:bookmarkEnd w:id="29"/>
    </w:p>
    <w:p w14:paraId="3B9F26E5" w14:textId="77777777" w:rsidR="00EB575D" w:rsidRDefault="00BC437D">
      <w:pPr>
        <w:keepNext/>
        <w:spacing w:before="60"/>
      </w:pPr>
      <w:r>
        <w:t>Muestra, descarga o comparte la boleta de una venta.</w:t>
      </w:r>
    </w:p>
    <w:p w14:paraId="63A3F07D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Pulsa «Ver boleta» en la venta registrada o en su detalle.</w:t>
      </w:r>
    </w:p>
    <w:p w14:paraId="234DC853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Pulsa «Descargar PDF» para guardarla en el teléfono.</w:t>
      </w:r>
    </w:p>
    <w:p w14:paraId="7A0AD49E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>Pulsa «Compartir» para enviarla.</w:t>
      </w:r>
    </w:p>
    <w:p w14:paraId="0C8BA1A5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63C4EE50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La boleta de una venta pendiente estará disponible después de enviarla.</w:t>
      </w:r>
    </w:p>
    <w:p w14:paraId="14F755D2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30" w:name="_Toc244169626"/>
      <w:r>
        <w:lastRenderedPageBreak/>
        <w:t>4.7  Consultar Mi perfil y Mi QR</w:t>
      </w:r>
      <w:bookmarkEnd w:id="30"/>
    </w:p>
    <w:p w14:paraId="6FA41C33" w14:textId="77777777" w:rsidR="00EB575D" w:rsidRDefault="00BC437D">
      <w:pPr>
        <w:keepNext/>
        <w:spacing w:before="60"/>
      </w:pPr>
      <w:r>
        <w:t>Revisa tu cuenta y muestra tu QR de asistencia.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652E4B9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DAB23D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4C44B4B" wp14:editId="0989556A">
                  <wp:extent cx="2520000" cy="5658947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7_p28_x149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1F47C3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Revisa </w:t>
            </w:r>
            <w:r>
              <w:rPr>
                <w:sz w:val="22"/>
              </w:rPr>
              <w:t>usuario, DNI y rol.</w:t>
            </w:r>
          </w:p>
          <w:p w14:paraId="0B4F253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«Cerrar sesión» para salir.</w:t>
            </w:r>
          </w:p>
        </w:tc>
      </w:tr>
    </w:tbl>
    <w:p w14:paraId="651D8D2F" w14:textId="77777777" w:rsidR="00EB575D" w:rsidRDefault="00EB575D">
      <w:pPr>
        <w:spacing w:after="40" w:line="80" w:lineRule="exact"/>
      </w:pPr>
    </w:p>
    <w:p w14:paraId="39BE2734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4.7  Consultar Mi perfil y Mi QR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ABC327F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F2DBA5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9E7CD3" wp14:editId="7F27A921">
                  <wp:extent cx="2520000" cy="5658947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VEN-007_p29_x15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5E1160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Muestra el QR al administrador para tu asistencia.</w:t>
            </w:r>
          </w:p>
          <w:p w14:paraId="37177A5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El QR sirve solo para la asistencia, no para cobrar.</w:t>
            </w:r>
          </w:p>
        </w:tc>
      </w:tr>
    </w:tbl>
    <w:p w14:paraId="40E9E709" w14:textId="77777777" w:rsidR="00EB575D" w:rsidRDefault="00EB575D">
      <w:pPr>
        <w:spacing w:after="40" w:line="80" w:lineRule="exact"/>
      </w:pPr>
    </w:p>
    <w:p w14:paraId="6851273F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31" w:name="_Toc244169627"/>
      <w:r>
        <w:lastRenderedPageBreak/>
        <w:t>4.8  Consultar comunicados</w:t>
      </w:r>
      <w:bookmarkEnd w:id="31"/>
    </w:p>
    <w:p w14:paraId="0C5B9A12" w14:textId="77777777" w:rsidR="00EB575D" w:rsidRDefault="00BC437D">
      <w:pPr>
        <w:keepNext/>
        <w:spacing w:before="60"/>
      </w:pPr>
      <w:r>
        <w:t xml:space="preserve">Lee los </w:t>
      </w:r>
      <w:r>
        <w:t>comunicados publicados.</w:t>
      </w:r>
    </w:p>
    <w:p w14:paraId="31325385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Abre Menú › «Comunicados».</w:t>
      </w:r>
    </w:p>
    <w:p w14:paraId="72BAEAE2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Revisa la lista de comunicados.</w:t>
      </w:r>
    </w:p>
    <w:p w14:paraId="07D1CA94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16554797" w14:textId="77777777" w:rsidR="00EB575D" w:rsidRDefault="00BC437D">
      <w:r>
        <w:br w:type="page"/>
      </w:r>
    </w:p>
    <w:p w14:paraId="60A82BB1" w14:textId="77777777" w:rsidR="00EB575D" w:rsidRDefault="00BC437D">
      <w:pPr>
        <w:pStyle w:val="Ttulo1"/>
        <w:pBdr>
          <w:bottom w:val="single" w:sz="8" w:space="4" w:color="000000"/>
        </w:pBdr>
      </w:pPr>
      <w:bookmarkStart w:id="32" w:name="_Toc244169628"/>
      <w:r>
        <w:rPr>
          <w:b w:val="0"/>
        </w:rPr>
        <w:lastRenderedPageBreak/>
        <w:t>5. Analista de calidad</w:t>
      </w:r>
      <w:bookmarkEnd w:id="32"/>
    </w:p>
    <w:p w14:paraId="2EA11C37" w14:textId="77777777" w:rsidR="00EB575D" w:rsidRDefault="00BC437D">
      <w:pPr>
        <w:spacing w:after="120"/>
      </w:pPr>
      <w:r>
        <w:t xml:space="preserve">Elige las entregas que se analizan, registra los resultados y publica comunicados. Solo se analizan las entregas </w:t>
      </w:r>
      <w:r>
        <w:t>seleccionadas como muestra.</w:t>
      </w:r>
    </w:p>
    <w:p w14:paraId="75C42792" w14:textId="77777777" w:rsidR="00EB575D" w:rsidRDefault="00BC437D">
      <w:pPr>
        <w:spacing w:after="40"/>
      </w:pPr>
      <w:r>
        <w:rPr>
          <w:b/>
        </w:rPr>
        <w:t xml:space="preserve">Barra inferior: </w:t>
      </w:r>
      <w:r>
        <w:t>Inicio · Muestreo · Historial</w:t>
      </w:r>
    </w:p>
    <w:p w14:paraId="012EF1B9" w14:textId="77777777" w:rsidR="00EB575D" w:rsidRDefault="00BC437D">
      <w:pPr>
        <w:spacing w:after="40"/>
      </w:pPr>
      <w:r>
        <w:rPr>
          <w:b/>
        </w:rPr>
        <w:t xml:space="preserve">Asistencia: </w:t>
      </w:r>
      <w:r>
        <w:t>necesaria para muestrear, analizar y publicar comunicados.</w:t>
      </w:r>
    </w:p>
    <w:p w14:paraId="00FBE60E" w14:textId="77777777" w:rsidR="00EB575D" w:rsidRDefault="00BC437D">
      <w:pPr>
        <w:keepNext/>
        <w:spacing w:before="120" w:after="60"/>
      </w:pPr>
      <w:r>
        <w:rPr>
          <w:b/>
        </w:rPr>
        <w:t>Tu trabajo del día</w:t>
      </w:r>
    </w:p>
    <w:p w14:paraId="5AB56221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1</w:t>
      </w:r>
      <w:r>
        <w:rPr>
          <w:b/>
        </w:rPr>
        <w:tab/>
      </w:r>
      <w:r>
        <w:t>Selecciona entregas al azar, a mano o en campo (5.2 y 5.3).</w:t>
      </w:r>
    </w:p>
    <w:p w14:paraId="7B82766B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2</w:t>
      </w:r>
      <w:r>
        <w:rPr>
          <w:b/>
        </w:rPr>
        <w:tab/>
      </w:r>
      <w:r>
        <w:t>Abre una muestra pendiente (5.1).</w:t>
      </w:r>
    </w:p>
    <w:p w14:paraId="5705E413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3</w:t>
      </w:r>
      <w:r>
        <w:rPr>
          <w:b/>
        </w:rPr>
        <w:tab/>
      </w:r>
      <w:r>
        <w:t>Registra el análisis (5.4).</w:t>
      </w:r>
    </w:p>
    <w:p w14:paraId="180B9AD3" w14:textId="77777777" w:rsidR="00EB575D" w:rsidRDefault="00BC437D">
      <w:pPr>
        <w:keepLines/>
        <w:tabs>
          <w:tab w:val="left" w:pos="425"/>
        </w:tabs>
        <w:spacing w:after="40"/>
        <w:ind w:left="425" w:hanging="425"/>
      </w:pPr>
      <w:r>
        <w:rPr>
          <w:b/>
        </w:rPr>
        <w:t>4</w:t>
      </w:r>
      <w:r>
        <w:rPr>
          <w:b/>
        </w:rPr>
        <w:tab/>
      </w:r>
      <w:r>
        <w:t>Consulta el historial (5.5).</w:t>
      </w:r>
    </w:p>
    <w:p w14:paraId="103F560A" w14:textId="77777777" w:rsidR="00EB575D" w:rsidRDefault="00BC437D">
      <w:pPr>
        <w:pStyle w:val="Ttulo2"/>
        <w:pBdr>
          <w:bottom w:val="single" w:sz="4" w:space="2" w:color="A6A6A6"/>
        </w:pBdr>
      </w:pPr>
      <w:bookmarkStart w:id="33" w:name="_Toc244169629"/>
      <w:r>
        <w:t>5.1  Consultar las muestras pendientes</w:t>
      </w:r>
      <w:bookmarkEnd w:id="33"/>
    </w:p>
    <w:p w14:paraId="68D478C0" w14:textId="77777777" w:rsidR="00EB575D" w:rsidRDefault="00BC437D">
      <w:pPr>
        <w:keepNext/>
        <w:spacing w:before="60"/>
      </w:pPr>
      <w:r>
        <w:t>Revisa en «Inicio» las muestras por analizar.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24963BD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943A7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F904835" wp14:editId="4D2EDE6A">
                  <wp:extent cx="2520000" cy="5658947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1_p30_x156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C1538B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«Muestras pendientes» y «Analizadas hoy».</w:t>
            </w:r>
          </w:p>
          <w:p w14:paraId="352D45D5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Revisa la muestra: proveedor, litros, zona y </w:t>
            </w:r>
            <w:r>
              <w:rPr>
                <w:sz w:val="22"/>
              </w:rPr>
              <w:t>hora.</w:t>
            </w:r>
          </w:p>
          <w:p w14:paraId="24DCBA3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«Analizar» (ver 5.4).</w:t>
            </w:r>
          </w:p>
          <w:p w14:paraId="42DFE46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Cambia de pantalla con la barra inferior.</w:t>
            </w:r>
          </w:p>
        </w:tc>
      </w:tr>
    </w:tbl>
    <w:p w14:paraId="7483FEDB" w14:textId="77777777" w:rsidR="00EB575D" w:rsidRDefault="00EB575D">
      <w:pPr>
        <w:spacing w:after="40" w:line="80" w:lineRule="exact"/>
      </w:pPr>
    </w:p>
    <w:p w14:paraId="06D5166A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34" w:name="_Toc244169630"/>
      <w:r>
        <w:lastRenderedPageBreak/>
        <w:t>5.2  Seleccionar entregas para analizar</w:t>
      </w:r>
      <w:bookmarkEnd w:id="34"/>
    </w:p>
    <w:p w14:paraId="37C9A7EA" w14:textId="77777777" w:rsidR="00EB575D" w:rsidRDefault="00BC437D">
      <w:pPr>
        <w:keepNext/>
        <w:spacing w:before="60"/>
      </w:pPr>
      <w:r>
        <w:t>Elige al azar o a mano las entregas que se analizarán.</w:t>
      </w:r>
    </w:p>
    <w:p w14:paraId="4E3B99D1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Pulsa «Muestreo» en la barra inferior.</w:t>
      </w:r>
    </w:p>
    <w:p w14:paraId="5F88D0A6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Pulsa «Elegir muestra al azar». «Elegir otra» propone otra entrega.</w:t>
      </w:r>
    </w:p>
    <w:p w14:paraId="1EB95576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>O pulsa «Seleccionar manualmente», busca la entrega y pulsa «Seleccionar».</w:t>
      </w:r>
    </w:p>
    <w:p w14:paraId="47104B96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4</w:t>
      </w:r>
      <w:r>
        <w:rPr>
          <w:b/>
        </w:rPr>
        <w:tab/>
      </w:r>
      <w:r>
        <w:t>Pulsa «Confirmar muestra».</w:t>
      </w:r>
    </w:p>
    <w:p w14:paraId="57308A6A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5</w:t>
      </w:r>
      <w:r>
        <w:rPr>
          <w:b/>
        </w:rPr>
        <w:tab/>
      </w:r>
      <w:r>
        <w:t>Pulsa «Analizar ahora» o «Ver pendientes».</w:t>
      </w:r>
    </w:p>
    <w:p w14:paraId="7C3AE4F0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7A6DC29F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 xml:space="preserve">La muestra al azar necesita conexión. Sin </w:t>
      </w:r>
      <w:r>
        <w:rPr>
          <w:sz w:val="20"/>
        </w:rPr>
        <w:t>conexión, usa la selección manual.</w:t>
      </w:r>
    </w:p>
    <w:p w14:paraId="5FD03C48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35" w:name="_Toc244169631"/>
      <w:r>
        <w:lastRenderedPageBreak/>
        <w:t>5.3  Registrar un muestreo directo en campo</w:t>
      </w:r>
      <w:bookmarkEnd w:id="35"/>
    </w:p>
    <w:p w14:paraId="52A56CFF" w14:textId="77777777" w:rsidR="00EB575D" w:rsidRDefault="00BC437D">
      <w:pPr>
        <w:keepNext/>
        <w:spacing w:before="60"/>
      </w:pPr>
      <w:r>
        <w:t>Toma una muestra en campo identificando al proveedor por QR o DNI.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07B2B020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53607C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175516" wp14:editId="0C27F8E6">
                  <wp:extent cx="2520000" cy="5658947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3_p31_x162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2CA9337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«Escanear QR».</w:t>
            </w:r>
          </w:p>
          <w:p w14:paraId="72281B7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O escribe el DNI en «DNI del proveedor».</w:t>
            </w:r>
          </w:p>
        </w:tc>
      </w:tr>
    </w:tbl>
    <w:p w14:paraId="6D1B73E5" w14:textId="77777777" w:rsidR="00EB575D" w:rsidRDefault="00EB575D">
      <w:pPr>
        <w:spacing w:after="40" w:line="80" w:lineRule="exact"/>
      </w:pPr>
    </w:p>
    <w:p w14:paraId="513A01D7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 xml:space="preserve">5.3  Registrar un muestreo </w:t>
      </w:r>
      <w:r>
        <w:rPr>
          <w:b/>
          <w:color w:val="404040"/>
          <w:sz w:val="20"/>
        </w:rPr>
        <w:t>directo en campo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2702453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657371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84431A" wp14:editId="110F3B74">
                  <wp:extent cx="2520000" cy="5658947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3_p33_x167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40A83D5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Enfoca el QR del proveedor; se lee solo.</w:t>
            </w:r>
          </w:p>
        </w:tc>
      </w:tr>
    </w:tbl>
    <w:p w14:paraId="432E427E" w14:textId="77777777" w:rsidR="00EB575D" w:rsidRDefault="00EB575D">
      <w:pPr>
        <w:spacing w:after="40" w:line="80" w:lineRule="exact"/>
      </w:pPr>
    </w:p>
    <w:p w14:paraId="60B9BA68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5.3  Registrar un muestreo directo en campo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31EF1D5E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1116E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0688020" wp14:editId="1407FAD5">
                  <wp:extent cx="2520000" cy="5658947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3_p32_x165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5768726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Si escribiste el DNI, pulsa «Buscar».</w:t>
            </w:r>
          </w:p>
          <w:p w14:paraId="2F2B7CA5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Comprueba el nombre. No continúes si no corresponde.</w:t>
            </w:r>
          </w:p>
          <w:p w14:paraId="3259967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6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«Continuar».</w:t>
            </w:r>
          </w:p>
        </w:tc>
      </w:tr>
    </w:tbl>
    <w:p w14:paraId="3D465E77" w14:textId="77777777" w:rsidR="00EB575D" w:rsidRDefault="00EB575D">
      <w:pPr>
        <w:spacing w:after="40" w:line="80" w:lineRule="exact"/>
      </w:pPr>
    </w:p>
    <w:p w14:paraId="4FA2C15D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5.3  Registrar un muestreo directo en campo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EC1B247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E0E73A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12E817E" wp14:editId="402A7685">
                  <wp:extent cx="2520000" cy="5658947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3_p34_x16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1C1358C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7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los litros de la muestra.</w:t>
            </w:r>
          </w:p>
          <w:p w14:paraId="2D410FA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8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Agrega una observación (opcional).</w:t>
            </w:r>
          </w:p>
          <w:p w14:paraId="34013E5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9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«Continuar».</w:t>
            </w:r>
          </w:p>
        </w:tc>
      </w:tr>
    </w:tbl>
    <w:p w14:paraId="57E10E61" w14:textId="77777777" w:rsidR="00EB575D" w:rsidRDefault="00EB575D">
      <w:pPr>
        <w:spacing w:after="40" w:line="80" w:lineRule="exact"/>
      </w:pPr>
    </w:p>
    <w:p w14:paraId="6FF18F1B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5.3  Registrar un muestreo directo en campo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59DC9303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0BDFEB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811AB8D" wp14:editId="18EF14E5">
                  <wp:extent cx="2520000" cy="5658947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3_p35_x171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F99FD6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10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proveedor, cantidad y método.</w:t>
            </w:r>
          </w:p>
          <w:p w14:paraId="319C549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«Confirmar».</w:t>
            </w:r>
          </w:p>
          <w:p w14:paraId="55668A8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«Corregir» si debes cambiar algo.</w:t>
            </w:r>
          </w:p>
        </w:tc>
      </w:tr>
    </w:tbl>
    <w:p w14:paraId="7E00C89B" w14:textId="77777777" w:rsidR="00EB575D" w:rsidRDefault="00EB575D">
      <w:pPr>
        <w:spacing w:after="40" w:line="80" w:lineRule="exact"/>
      </w:pPr>
    </w:p>
    <w:p w14:paraId="7F1CDF6F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5.3  Registrar un muestreo directo en campo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45087CD0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B4B2B8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7015269" wp14:editId="78C348FA">
                  <wp:extent cx="2520000" cy="5658947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3_p36_x17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C38E70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«Continuar a análisis» para analizar ahora.</w:t>
            </w:r>
          </w:p>
          <w:p w14:paraId="0E03DB8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O pulsa «Listo»: la muestra queda pendiente.</w:t>
            </w:r>
          </w:p>
        </w:tc>
      </w:tr>
    </w:tbl>
    <w:p w14:paraId="71A9240E" w14:textId="77777777" w:rsidR="00EB575D" w:rsidRDefault="00EB575D">
      <w:pPr>
        <w:spacing w:after="40" w:line="80" w:lineRule="exact"/>
      </w:pPr>
    </w:p>
    <w:p w14:paraId="00D92DE4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36" w:name="_Toc244169632"/>
      <w:r>
        <w:lastRenderedPageBreak/>
        <w:t xml:space="preserve">5.4  </w:t>
      </w:r>
      <w:r>
        <w:t>Registrar el análisis de una muestra</w:t>
      </w:r>
      <w:bookmarkEnd w:id="36"/>
    </w:p>
    <w:p w14:paraId="26C24099" w14:textId="77777777" w:rsidR="00EB575D" w:rsidRDefault="00BC437D">
      <w:pPr>
        <w:keepNext/>
        <w:spacing w:before="60"/>
      </w:pPr>
      <w:r>
        <w:t>Registra los valores del analizador y confirma el resultado.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0937FCF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4ECFA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6D39FEB" wp14:editId="2FAAF960">
                  <wp:extent cx="2520000" cy="5658947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4_p37_x175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A73E50F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los datos de la muestra.</w:t>
            </w:r>
          </w:p>
          <w:p w14:paraId="2B27556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«Escanear ticket» y toma la foto del ticket.</w:t>
            </w:r>
          </w:p>
          <w:p w14:paraId="1F04A751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O pulsa «Ingresar manualmente».</w:t>
            </w:r>
          </w:p>
        </w:tc>
      </w:tr>
    </w:tbl>
    <w:p w14:paraId="059AD037" w14:textId="77777777" w:rsidR="00EB575D" w:rsidRDefault="00EB575D">
      <w:pPr>
        <w:spacing w:after="40" w:line="80" w:lineRule="exact"/>
      </w:pPr>
    </w:p>
    <w:p w14:paraId="1F32814F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4</w:t>
      </w:r>
      <w:r>
        <w:rPr>
          <w:b/>
        </w:rPr>
        <w:tab/>
      </w:r>
      <w:r>
        <w:t xml:space="preserve">Revisa cada valor. Deja </w:t>
      </w:r>
      <w:r>
        <w:t>vacío lo que no se midió.</w:t>
      </w:r>
    </w:p>
    <w:p w14:paraId="6F97776F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5</w:t>
      </w:r>
      <w:r>
        <w:rPr>
          <w:b/>
        </w:rPr>
        <w:tab/>
      </w:r>
      <w:r>
        <w:t>Revisa el «Resultado estimado».</w:t>
      </w:r>
    </w:p>
    <w:p w14:paraId="20CDBEF5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6</w:t>
      </w:r>
      <w:r>
        <w:rPr>
          <w:b/>
        </w:rPr>
        <w:tab/>
      </w:r>
      <w:r>
        <w:t>Pulsa «Confirmar análisis».</w:t>
      </w:r>
    </w:p>
    <w:p w14:paraId="10238A8F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3E87435A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b/>
          <w:sz w:val="20"/>
        </w:rPr>
        <w:t>Importante:</w:t>
      </w:r>
      <w:r>
        <w:rPr>
          <w:sz w:val="20"/>
        </w:rPr>
        <w:t xml:space="preserve"> verifica los valores leídos del ticket antes de confirmar.</w:t>
      </w:r>
    </w:p>
    <w:p w14:paraId="662F9E66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37" w:name="_Toc244169633"/>
      <w:r>
        <w:lastRenderedPageBreak/>
        <w:t>5.5  Consultar el historial de análisis</w:t>
      </w:r>
      <w:bookmarkEnd w:id="37"/>
    </w:p>
    <w:p w14:paraId="4BDC8C91" w14:textId="77777777" w:rsidR="00EB575D" w:rsidRDefault="00BC437D">
      <w:pPr>
        <w:keepNext/>
        <w:spacing w:before="60"/>
      </w:pPr>
      <w:r>
        <w:t xml:space="preserve">Revisa los análisis </w:t>
      </w:r>
      <w:r>
        <w:t>realizados y sus parámetros.</w:t>
      </w:r>
    </w:p>
    <w:p w14:paraId="67096486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Pulsa «Historial» en la barra inferior.</w:t>
      </w:r>
    </w:p>
    <w:p w14:paraId="6E625E51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Elige el período y el resultado.</w:t>
      </w:r>
    </w:p>
    <w:p w14:paraId="4EC92A02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>Pulsa un análisis para ver sus parámetros.</w:t>
      </w:r>
    </w:p>
    <w:p w14:paraId="165D6DD0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194A8B4C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38" w:name="_Toc244169634"/>
      <w:r>
        <w:lastRenderedPageBreak/>
        <w:t>5.6  Consultar proveedores</w:t>
      </w:r>
      <w:bookmarkEnd w:id="38"/>
    </w:p>
    <w:p w14:paraId="5BCEA811" w14:textId="77777777" w:rsidR="00EB575D" w:rsidRDefault="00BC437D">
      <w:pPr>
        <w:keepNext/>
        <w:spacing w:before="60"/>
      </w:pPr>
      <w:r>
        <w:t>Revisa las advertencias y los últimos análisis de un proveedor.</w:t>
      </w:r>
    </w:p>
    <w:p w14:paraId="22127CA1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Abre Menú › «Proveedores».</w:t>
      </w:r>
    </w:p>
    <w:p w14:paraId="3A43E7E8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Escribe el nombre o DNI en el buscador.</w:t>
      </w:r>
    </w:p>
    <w:p w14:paraId="5A248AB1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>Pulsa un proveedor para ver su detalle.</w:t>
      </w:r>
    </w:p>
    <w:p w14:paraId="46E99938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0AA7C8EC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39" w:name="_Toc244169635"/>
      <w:r>
        <w:lastRenderedPageBreak/>
        <w:t>5.7  Publicar un comunicado</w:t>
      </w:r>
      <w:bookmarkEnd w:id="39"/>
    </w:p>
    <w:p w14:paraId="61D3B576" w14:textId="77777777" w:rsidR="00EB575D" w:rsidRDefault="00BC437D">
      <w:pPr>
        <w:keepNext/>
        <w:spacing w:before="60"/>
      </w:pPr>
      <w:r>
        <w:t>Publica un aviso para los proveedores desde Menú › «Comunicados» › «+ Nuevo comunicado».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4E6642AE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E564C2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D2DAD38" wp14:editId="6C5B12E9">
                  <wp:extent cx="2520000" cy="5658947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7_p38_x177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285727B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«Título».</w:t>
            </w:r>
          </w:p>
          <w:p w14:paraId="329C5F85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«Contenido».</w:t>
            </w:r>
          </w:p>
          <w:p w14:paraId="34092D56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«Tipo» (por ejemplo, AVISO).</w:t>
            </w:r>
          </w:p>
          <w:p w14:paraId="5F1D02A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Elige «GENERAL», «ZONA» o «INDIVIDUAL».</w:t>
            </w:r>
          </w:p>
          <w:p w14:paraId="76FC76C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«Publicar comunicado».</w:t>
            </w:r>
          </w:p>
        </w:tc>
      </w:tr>
    </w:tbl>
    <w:p w14:paraId="4418EDA5" w14:textId="77777777" w:rsidR="00EB575D" w:rsidRDefault="00EB575D">
      <w:pPr>
        <w:spacing w:after="40" w:line="80" w:lineRule="exact"/>
      </w:pPr>
    </w:p>
    <w:p w14:paraId="0B61A404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 xml:space="preserve">Necesitas conexión. Para «ZONA» o «INDIVIDUAL», pide los identificadores al </w:t>
      </w:r>
      <w:r>
        <w:rPr>
          <w:sz w:val="20"/>
        </w:rPr>
        <w:t>administrador.</w:t>
      </w:r>
    </w:p>
    <w:p w14:paraId="3BDDF576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40" w:name="_Toc244169636"/>
      <w:r>
        <w:lastRenderedPageBreak/>
        <w:t>5.8  Ver notificaciones y Mi perfil</w:t>
      </w:r>
      <w:bookmarkEnd w:id="40"/>
    </w:p>
    <w:p w14:paraId="4D1E78B2" w14:textId="77777777" w:rsidR="00EB575D" w:rsidRDefault="00BC437D">
      <w:pPr>
        <w:keepNext/>
        <w:spacing w:before="60"/>
      </w:pPr>
      <w:r>
        <w:t>Lee tus avisos y revisa los datos de tu cuenta.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082B95C9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933C9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CF15F1D" wp14:editId="52DAE015">
                  <wp:extent cx="2520000" cy="5658947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8_p39_x18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6D1467C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«Procesando OCR…»: se está leyendo un ticket.</w:t>
            </w:r>
          </w:p>
          <w:p w14:paraId="42DF361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una notificación para leerla.</w:t>
            </w:r>
          </w:p>
        </w:tc>
      </w:tr>
    </w:tbl>
    <w:p w14:paraId="0B1DE9AF" w14:textId="77777777" w:rsidR="00EB575D" w:rsidRDefault="00EB575D">
      <w:pPr>
        <w:spacing w:after="40" w:line="80" w:lineRule="exact"/>
      </w:pPr>
    </w:p>
    <w:p w14:paraId="159A91C1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5.8  Ver notificaciones y Mi perfil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59E568D5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64EE9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36BE8" wp14:editId="16DF7ACD">
                  <wp:extent cx="2520000" cy="5658947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CAL-008_p39_x179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699E2A8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Revisa el </w:t>
            </w:r>
            <w:r>
              <w:rPr>
                <w:sz w:val="22"/>
              </w:rPr>
              <w:t>usuario y el estado de tu cuenta.</w:t>
            </w:r>
          </w:p>
          <w:p w14:paraId="73D1FD0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«Cerrar sesión» para salir.</w:t>
            </w:r>
          </w:p>
        </w:tc>
      </w:tr>
    </w:tbl>
    <w:p w14:paraId="50F3AB7D" w14:textId="77777777" w:rsidR="00EB575D" w:rsidRDefault="00EB575D">
      <w:pPr>
        <w:spacing w:after="40" w:line="80" w:lineRule="exact"/>
      </w:pPr>
    </w:p>
    <w:p w14:paraId="2F06BAC5" w14:textId="77777777" w:rsidR="00EB575D" w:rsidRDefault="00BC437D">
      <w:r>
        <w:br w:type="page"/>
      </w:r>
    </w:p>
    <w:p w14:paraId="3037E1AC" w14:textId="77777777" w:rsidR="00EB575D" w:rsidRDefault="00BC437D">
      <w:pPr>
        <w:pStyle w:val="Ttulo1"/>
        <w:pBdr>
          <w:bottom w:val="single" w:sz="8" w:space="4" w:color="000000"/>
        </w:pBdr>
      </w:pPr>
      <w:bookmarkStart w:id="41" w:name="_Toc244169637"/>
      <w:r>
        <w:rPr>
          <w:b w:val="0"/>
        </w:rPr>
        <w:lastRenderedPageBreak/>
        <w:t>6. Proveedor</w:t>
      </w:r>
      <w:bookmarkEnd w:id="41"/>
    </w:p>
    <w:p w14:paraId="6AD94F9C" w14:textId="77777777" w:rsidR="00EB575D" w:rsidRDefault="00BC437D">
      <w:pPr>
        <w:spacing w:after="120"/>
      </w:pPr>
      <w:r>
        <w:t>Consulta tus entregas, resultados de calidad, pagos, compras y comunicados. Todas tus pantallas son de consulta.</w:t>
      </w:r>
    </w:p>
    <w:p w14:paraId="2DD0027E" w14:textId="77777777" w:rsidR="00EB575D" w:rsidRDefault="00BC437D">
      <w:pPr>
        <w:spacing w:after="40"/>
      </w:pPr>
      <w:r>
        <w:rPr>
          <w:b/>
        </w:rPr>
        <w:t xml:space="preserve">Barra inferior: </w:t>
      </w:r>
      <w:r>
        <w:t>Inicio · Entregas · Pagos</w:t>
      </w:r>
    </w:p>
    <w:p w14:paraId="1FFC6821" w14:textId="77777777" w:rsidR="00EB575D" w:rsidRDefault="00BC437D">
      <w:pPr>
        <w:spacing w:after="40"/>
      </w:pPr>
      <w:r>
        <w:rPr>
          <w:b/>
        </w:rPr>
        <w:t xml:space="preserve">Asistencia: </w:t>
      </w:r>
      <w:r>
        <w:t>no la necesitas.</w:t>
      </w:r>
    </w:p>
    <w:p w14:paraId="313370FD" w14:textId="77777777" w:rsidR="00EB575D" w:rsidRDefault="00BC437D">
      <w:pPr>
        <w:pStyle w:val="Ttulo2"/>
        <w:pBdr>
          <w:bottom w:val="single" w:sz="4" w:space="2" w:color="A6A6A6"/>
        </w:pBdr>
      </w:pPr>
      <w:bookmarkStart w:id="42" w:name="_Toc244169638"/>
      <w:r>
        <w:t>6.1  Mostrar tu QR y consultar la semana</w:t>
      </w:r>
      <w:bookmarkEnd w:id="42"/>
    </w:p>
    <w:p w14:paraId="1D8259D4" w14:textId="77777777" w:rsidR="00EB575D" w:rsidRDefault="00BC437D">
      <w:pPr>
        <w:keepNext/>
        <w:spacing w:before="60"/>
      </w:pPr>
      <w:r>
        <w:t>Muestra tu código al acopiador y revisa el resumen de la semana.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703F8C7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CCB2C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676C3F2" wp14:editId="6547DA9A">
                  <wp:extent cx="2520000" cy="5658947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1_p43_x184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61CB107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Muestra «Mi código QR» al acopiador al entregar la leche.</w:t>
            </w:r>
          </w:p>
          <w:p w14:paraId="46431831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litros, entregas y pago pendiente de la semana.</w:t>
            </w:r>
          </w:p>
        </w:tc>
      </w:tr>
    </w:tbl>
    <w:p w14:paraId="0E6BB021" w14:textId="77777777" w:rsidR="00EB575D" w:rsidRDefault="00EB575D">
      <w:pPr>
        <w:spacing w:after="40" w:line="80" w:lineRule="exact"/>
      </w:pPr>
    </w:p>
    <w:p w14:paraId="5450A08D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Sin conexión se muestran los datos guardados. El QR se descarga la próxima vez que tengas conexión.</w:t>
      </w:r>
    </w:p>
    <w:p w14:paraId="342C34C3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43" w:name="_Toc244169639"/>
      <w:r>
        <w:lastRenderedPageBreak/>
        <w:t>6.2  Usar el menú lateral</w:t>
      </w:r>
      <w:bookmarkEnd w:id="43"/>
    </w:p>
    <w:p w14:paraId="1EF0FA21" w14:textId="77777777" w:rsidR="00EB575D" w:rsidRDefault="00BC437D">
      <w:pPr>
        <w:keepNext/>
        <w:spacing w:before="60"/>
      </w:pPr>
      <w:r>
        <w:t>Pulsa ☰ para abrir tus secciones.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7E90657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B87CF0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09A2EEC" wp14:editId="0606D992">
                  <wp:extent cx="2520000" cy="5658947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2_p42_x188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499DB876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«Operación»: «Inicio», «Mis entregas» y «Mi calidad».</w:t>
            </w:r>
          </w:p>
          <w:p w14:paraId="42BA6653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«Gestión»: «Mis pagos» y «Mis compras».</w:t>
            </w:r>
          </w:p>
          <w:p w14:paraId="03F467B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«Comunicación»: «Comunicados» y «Notificaciones».</w:t>
            </w:r>
          </w:p>
          <w:p w14:paraId="523C21C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«Sistema»: «Mi perfil» y «Sincronización».</w:t>
            </w:r>
          </w:p>
        </w:tc>
      </w:tr>
    </w:tbl>
    <w:p w14:paraId="71A52E24" w14:textId="77777777" w:rsidR="00EB575D" w:rsidRDefault="00EB575D">
      <w:pPr>
        <w:spacing w:after="40" w:line="80" w:lineRule="exact"/>
      </w:pPr>
    </w:p>
    <w:p w14:paraId="68E8028D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44" w:name="_Toc244169640"/>
      <w:r>
        <w:lastRenderedPageBreak/>
        <w:t>6.3  Consultar mis entregas</w:t>
      </w:r>
      <w:bookmarkEnd w:id="44"/>
    </w:p>
    <w:p w14:paraId="27B6D595" w14:textId="77777777" w:rsidR="00EB575D" w:rsidRDefault="00BC437D">
      <w:pPr>
        <w:keepNext/>
        <w:spacing w:before="60"/>
      </w:pPr>
      <w:r>
        <w:t>Revisa tus entregas de leche y su estado.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CB6C24A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C805C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FD5749B" wp14:editId="4AE72B7C">
                  <wp:extent cx="2520000" cy="5658947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3_p44_x19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42450AF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«Semana» y elige el período.</w:t>
            </w:r>
          </w:p>
          <w:p w14:paraId="6DC33CE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«Estado» para filtrar.</w:t>
            </w:r>
          </w:p>
          <w:p w14:paraId="7604AEE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Pulsa </w:t>
            </w:r>
            <w:r>
              <w:rPr>
                <w:sz w:val="22"/>
              </w:rPr>
              <w:t>una entrega para ver su detalle.</w:t>
            </w:r>
          </w:p>
        </w:tc>
      </w:tr>
    </w:tbl>
    <w:p w14:paraId="7A4859C9" w14:textId="77777777" w:rsidR="00EB575D" w:rsidRDefault="00EB575D">
      <w:pPr>
        <w:spacing w:after="40" w:line="80" w:lineRule="exact"/>
      </w:pPr>
    </w:p>
    <w:p w14:paraId="44A96A1B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6.3  Consultar mis entregas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593D8D6B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5871D7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17C1156" wp14:editId="2FB1C930">
                  <wp:extent cx="2520000" cy="5658947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3_p45_x193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6140B6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fecha, litros, zona, estado y calidad.</w:t>
            </w:r>
          </w:p>
          <w:p w14:paraId="4A05BD5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«Ver análisis» para ver el resultado.</w:t>
            </w:r>
          </w:p>
        </w:tc>
      </w:tr>
    </w:tbl>
    <w:p w14:paraId="29672168" w14:textId="77777777" w:rsidR="00EB575D" w:rsidRDefault="00EB575D">
      <w:pPr>
        <w:spacing w:after="40" w:line="80" w:lineRule="exact"/>
      </w:pPr>
    </w:p>
    <w:p w14:paraId="74795CF5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45" w:name="_Toc244169641"/>
      <w:r>
        <w:lastRenderedPageBreak/>
        <w:t>6.4  Consultar mis resultados de calidad</w:t>
      </w:r>
      <w:bookmarkEnd w:id="45"/>
    </w:p>
    <w:p w14:paraId="6EF01C76" w14:textId="77777777" w:rsidR="00EB575D" w:rsidRDefault="00BC437D">
      <w:pPr>
        <w:keepNext/>
        <w:spacing w:before="60"/>
      </w:pPr>
      <w:r>
        <w:t xml:space="preserve">Revisa el análisis de </w:t>
      </w:r>
      <w:r>
        <w:t>laboratorio de cada entrega.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2836B25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0C5A5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2801213" wp14:editId="1642425D">
                  <wp:extent cx="2520000" cy="5658947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4_p46_x195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432AF846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una entrega de la lista.</w:t>
            </w:r>
          </w:p>
        </w:tc>
      </w:tr>
    </w:tbl>
    <w:p w14:paraId="66B262D9" w14:textId="77777777" w:rsidR="00EB575D" w:rsidRDefault="00EB575D">
      <w:pPr>
        <w:spacing w:after="40" w:line="80" w:lineRule="exact"/>
      </w:pPr>
    </w:p>
    <w:p w14:paraId="64871B10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6.4  Consultar mis resultados de calidad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E74AD7C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614CC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6F8AD00" wp14:editId="0D1189DB">
                  <wp:extent cx="2520000" cy="5658947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4_p48_x200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5F8A3B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resultado, fecha, litros y zona.</w:t>
            </w:r>
          </w:p>
          <w:p w14:paraId="2EAE4408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los parámetros. «Fuera de rango» señala un valor fuera del límite.</w:t>
            </w:r>
          </w:p>
        </w:tc>
      </w:tr>
    </w:tbl>
    <w:p w14:paraId="0D30724C" w14:textId="77777777" w:rsidR="00EB575D" w:rsidRDefault="00EB575D">
      <w:pPr>
        <w:spacing w:after="40" w:line="80" w:lineRule="exact"/>
      </w:pPr>
    </w:p>
    <w:p w14:paraId="169D9804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46" w:name="_Toc244169642"/>
      <w:r>
        <w:lastRenderedPageBreak/>
        <w:t xml:space="preserve">6.5  </w:t>
      </w:r>
      <w:r>
        <w:t>Consultar mis pagos</w:t>
      </w:r>
      <w:bookmarkEnd w:id="46"/>
    </w:p>
    <w:p w14:paraId="36DD9317" w14:textId="77777777" w:rsidR="00EB575D" w:rsidRDefault="00BC437D">
      <w:pPr>
        <w:keepNext/>
        <w:spacing w:before="60"/>
      </w:pPr>
      <w:r>
        <w:t>Revisa cuánto tienes por cobrar y el detalle de cada pago semanal.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FDBFAB9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60B7B0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E25A84" wp14:editId="2AB7707E">
                  <wp:extent cx="2520000" cy="5658947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5_p47_x197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273CF1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importe «por cobrar».</w:t>
            </w:r>
          </w:p>
        </w:tc>
      </w:tr>
    </w:tbl>
    <w:p w14:paraId="552E577C" w14:textId="77777777" w:rsidR="00EB575D" w:rsidRDefault="00EB575D">
      <w:pPr>
        <w:spacing w:after="40" w:line="80" w:lineRule="exact"/>
      </w:pPr>
    </w:p>
    <w:p w14:paraId="6DDF0670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Pulsa una semana para abrir «Detalle de pago».</w:t>
      </w:r>
    </w:p>
    <w:p w14:paraId="2006E117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>Revisa litros, precio, calidad, descuentos y «Total a recibir».</w:t>
      </w:r>
    </w:p>
    <w:p w14:paraId="42F5E022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4</w:t>
      </w:r>
      <w:r>
        <w:rPr>
          <w:b/>
        </w:rPr>
        <w:tab/>
      </w:r>
      <w:r>
        <w:t xml:space="preserve">Revisa el </w:t>
      </w:r>
      <w:r>
        <w:t>estado y la «Fecha de pago».</w:t>
      </w:r>
    </w:p>
    <w:p w14:paraId="6DA45BB4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555F030C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47" w:name="_Toc244169643"/>
      <w:r>
        <w:lastRenderedPageBreak/>
        <w:t>6.6  Consultar mis compras</w:t>
      </w:r>
      <w:bookmarkEnd w:id="47"/>
    </w:p>
    <w:p w14:paraId="3904CA89" w14:textId="77777777" w:rsidR="00EB575D" w:rsidRDefault="00BC437D">
      <w:pPr>
        <w:keepNext/>
        <w:spacing w:before="60"/>
      </w:pPr>
      <w:r>
        <w:t>Revisa los productos que compraste a la planta.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472D89B0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AC82F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635309" wp14:editId="2F756221">
                  <wp:extent cx="2520000" cy="5658947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6_p48_x199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6F3E617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una compra de la lista.</w:t>
            </w:r>
          </w:p>
        </w:tc>
      </w:tr>
    </w:tbl>
    <w:p w14:paraId="39080A2B" w14:textId="77777777" w:rsidR="00EB575D" w:rsidRDefault="00EB575D">
      <w:pPr>
        <w:spacing w:after="40" w:line="80" w:lineRule="exact"/>
      </w:pPr>
    </w:p>
    <w:p w14:paraId="047AD650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Revisa producto, cantidad, precio, total y forma de pago.</w:t>
      </w:r>
    </w:p>
    <w:p w14:paraId="777C617F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 xml:space="preserve">Si se descontó de tu pago, </w:t>
      </w:r>
      <w:r>
        <w:t>pulsa «Ver el pago donde se descontó».</w:t>
      </w:r>
    </w:p>
    <w:p w14:paraId="79B54C4E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3B3D4040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48" w:name="_Toc244169644"/>
      <w:r>
        <w:lastRenderedPageBreak/>
        <w:t>6.7  Leer comunicados</w:t>
      </w:r>
      <w:bookmarkEnd w:id="48"/>
    </w:p>
    <w:p w14:paraId="37D6B117" w14:textId="77777777" w:rsidR="00EB575D" w:rsidRDefault="00BC437D">
      <w:pPr>
        <w:keepNext/>
        <w:spacing w:before="60"/>
      </w:pPr>
      <w:r>
        <w:t>Lee los avisos publicados para los proveedores.</w:t>
      </w:r>
    </w:p>
    <w:p w14:paraId="42549107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Pulsa un comunicado de la lista. «Nuevo» indica que no lo leíste.</w:t>
      </w:r>
    </w:p>
    <w:p w14:paraId="414C92EF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4A003A4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DA90D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5424801" wp14:editId="1AD13B29">
                  <wp:extent cx="2520000" cy="5658947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7_p49_x203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6E3B237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Lee el contenido del aviso.</w:t>
            </w:r>
          </w:p>
          <w:p w14:paraId="6DCCCB4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la fecha del evento, si la hay.</w:t>
            </w:r>
          </w:p>
        </w:tc>
      </w:tr>
    </w:tbl>
    <w:p w14:paraId="69B88D1B" w14:textId="77777777" w:rsidR="00EB575D" w:rsidRDefault="00EB575D">
      <w:pPr>
        <w:spacing w:after="40" w:line="80" w:lineRule="exact"/>
      </w:pPr>
    </w:p>
    <w:p w14:paraId="680A3F8A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49" w:name="_Toc244169645"/>
      <w:r>
        <w:lastRenderedPageBreak/>
        <w:t>6.8  Ver notificaciones y Mi perfil</w:t>
      </w:r>
      <w:bookmarkEnd w:id="49"/>
    </w:p>
    <w:p w14:paraId="6C347F33" w14:textId="77777777" w:rsidR="00EB575D" w:rsidRDefault="00BC437D">
      <w:pPr>
        <w:keepNext/>
        <w:spacing w:before="60"/>
      </w:pPr>
      <w:r>
        <w:t>Lee tus avisos y revisa tus datos personales.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387D7136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00C136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7D763D7" wp14:editId="4D1E280A">
                  <wp:extent cx="2520000" cy="5658947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GEN-005_p50_x2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9010DD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una notificación para marcarla como leída.</w:t>
            </w:r>
          </w:p>
        </w:tc>
      </w:tr>
    </w:tbl>
    <w:p w14:paraId="3F6CF8C3" w14:textId="77777777" w:rsidR="00EB575D" w:rsidRDefault="00EB575D">
      <w:pPr>
        <w:spacing w:after="40" w:line="80" w:lineRule="exact"/>
      </w:pPr>
    </w:p>
    <w:p w14:paraId="52902A01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6.8  Ver notificaciones y Mi perfil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4C112F2C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8480B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F2E7EB" wp14:editId="39B7E582">
                  <wp:extent cx="2520000" cy="5658947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PRV-008_p50_x206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5E0CC7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Revisa nombre, DNI, </w:t>
            </w:r>
            <w:r>
              <w:rPr>
                <w:sz w:val="22"/>
              </w:rPr>
              <w:t>zona, estado y teléfono.</w:t>
            </w:r>
          </w:p>
        </w:tc>
      </w:tr>
    </w:tbl>
    <w:p w14:paraId="4A4B9682" w14:textId="77777777" w:rsidR="00EB575D" w:rsidRDefault="00EB575D">
      <w:pPr>
        <w:spacing w:after="40" w:line="80" w:lineRule="exact"/>
      </w:pPr>
    </w:p>
    <w:p w14:paraId="50D9C5CD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50" w:name="_Toc244169646"/>
      <w:r>
        <w:lastRenderedPageBreak/>
        <w:t>6.9  Consultar la sincronización</w:t>
      </w:r>
      <w:bookmarkEnd w:id="50"/>
    </w:p>
    <w:p w14:paraId="4D863BBD" w14:textId="77777777" w:rsidR="00EB575D" w:rsidRDefault="00BC437D">
      <w:pPr>
        <w:keepNext/>
        <w:spacing w:before="60"/>
      </w:pPr>
      <w:r>
        <w:t>Comprueba si los datos del teléfono están al día.</w:t>
      </w:r>
    </w:p>
    <w:p w14:paraId="31AE9B93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Abre Menú › «Sincronización».</w:t>
      </w:r>
    </w:p>
    <w:p w14:paraId="12932F0C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Revisa el «Estado actual»: conexión y sincronización.</w:t>
      </w:r>
    </w:p>
    <w:p w14:paraId="33808E44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 xml:space="preserve">Revisa «Pendientes» y «Errores». Los errores se </w:t>
      </w:r>
      <w:r>
        <w:t>reintentan solos.</w:t>
      </w:r>
    </w:p>
    <w:p w14:paraId="65DE954D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27129992" w14:textId="77777777" w:rsidR="00EB575D" w:rsidRDefault="00BC437D">
      <w:r>
        <w:br w:type="page"/>
      </w:r>
    </w:p>
    <w:p w14:paraId="0F9A2D6A" w14:textId="77777777" w:rsidR="00EB575D" w:rsidRDefault="00BC437D">
      <w:pPr>
        <w:pStyle w:val="Ttulo1"/>
        <w:pBdr>
          <w:bottom w:val="single" w:sz="8" w:space="4" w:color="000000"/>
        </w:pBdr>
      </w:pPr>
      <w:bookmarkStart w:id="51" w:name="_Toc244169647"/>
      <w:r>
        <w:rPr>
          <w:b w:val="0"/>
        </w:rPr>
        <w:lastRenderedPageBreak/>
        <w:t>7. Acopiador</w:t>
      </w:r>
      <w:bookmarkEnd w:id="51"/>
    </w:p>
    <w:p w14:paraId="28CCF7E7" w14:textId="77777777" w:rsidR="00EB575D" w:rsidRDefault="00BC437D">
      <w:pPr>
        <w:spacing w:after="120"/>
      </w:pPr>
      <w:r>
        <w:t>Registra las entregas de leche de los proveedores de tu zona, con o sin conexión, y sigue tu recorrido del día.</w:t>
      </w:r>
    </w:p>
    <w:p w14:paraId="5A4F1BD4" w14:textId="77777777" w:rsidR="00EB575D" w:rsidRDefault="00BC437D">
      <w:pPr>
        <w:spacing w:after="40"/>
      </w:pPr>
      <w:r>
        <w:rPr>
          <w:b/>
        </w:rPr>
        <w:t xml:space="preserve">Barra inferior: </w:t>
      </w:r>
      <w:r>
        <w:t>Inicio · Entregas · Proveedores</w:t>
      </w:r>
    </w:p>
    <w:p w14:paraId="27EB75B9" w14:textId="77777777" w:rsidR="00EB575D" w:rsidRDefault="00BC437D">
      <w:pPr>
        <w:spacing w:after="40"/>
      </w:pPr>
      <w:r>
        <w:rPr>
          <w:b/>
        </w:rPr>
        <w:t xml:space="preserve">Asistencia: </w:t>
      </w:r>
      <w:r>
        <w:t xml:space="preserve">necesaria para </w:t>
      </w:r>
      <w:r>
        <w:t>registrar entregas y operar el recorrido.</w:t>
      </w:r>
    </w:p>
    <w:p w14:paraId="0F100EA8" w14:textId="77777777" w:rsidR="00EB575D" w:rsidRDefault="00BC437D">
      <w:pPr>
        <w:pStyle w:val="Ttulo2"/>
        <w:pBdr>
          <w:bottom w:val="single" w:sz="4" w:space="2" w:color="A6A6A6"/>
        </w:pBdr>
      </w:pPr>
      <w:bookmarkStart w:id="52" w:name="_Toc244169648"/>
      <w:r>
        <w:t>7.1  Consultar la pantalla Inicio</w:t>
      </w:r>
      <w:bookmarkEnd w:id="52"/>
    </w:p>
    <w:p w14:paraId="760EEB57" w14:textId="77777777" w:rsidR="00EB575D" w:rsidRDefault="00BC437D">
      <w:pPr>
        <w:keepNext/>
        <w:spacing w:before="60"/>
      </w:pPr>
      <w:r>
        <w:t>Revisa el acopio del día y empieza a registrar entregas.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4610281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75E2B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EC7C79" wp14:editId="31701C67">
                  <wp:extent cx="2520000" cy="5658947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1_p51_x2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994714F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«Leche registrada» y «Entregas realizadas».</w:t>
            </w:r>
          </w:p>
          <w:p w14:paraId="2ECBCDC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«Registrar entrega» para recibir leche.</w:t>
            </w:r>
          </w:p>
          <w:p w14:paraId="5BA2ECB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las últimas entregas y su estado.</w:t>
            </w:r>
          </w:p>
        </w:tc>
      </w:tr>
    </w:tbl>
    <w:p w14:paraId="68A9BB4B" w14:textId="77777777" w:rsidR="00EB575D" w:rsidRDefault="00EB575D">
      <w:pPr>
        <w:spacing w:after="40" w:line="80" w:lineRule="exact"/>
      </w:pPr>
    </w:p>
    <w:p w14:paraId="5283216F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53" w:name="_Toc244169649"/>
      <w:r>
        <w:lastRenderedPageBreak/>
        <w:t>7.2  Registrar una entrega de leche</w:t>
      </w:r>
      <w:bookmarkEnd w:id="53"/>
    </w:p>
    <w:p w14:paraId="0BA67C77" w14:textId="77777777" w:rsidR="00EB575D" w:rsidRDefault="00BC437D">
      <w:pPr>
        <w:keepNext/>
        <w:spacing w:before="60"/>
      </w:pPr>
      <w:r>
        <w:t>Identifica al proveedor, escribe los litros y guarda la entrega.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BE22438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18C3E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4FE6B38" wp14:editId="1F6407FB">
                  <wp:extent cx="2520000" cy="5658947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2_p54_x218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F6DE40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Enfoca el QR del proveedor dentro del recuadro.</w:t>
            </w:r>
          </w:p>
          <w:p w14:paraId="05D2325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Si no puedes escanear, pulsa «Ingresar DNI».</w:t>
            </w:r>
          </w:p>
        </w:tc>
      </w:tr>
    </w:tbl>
    <w:p w14:paraId="5D9478C5" w14:textId="77777777" w:rsidR="00EB575D" w:rsidRDefault="00EB575D">
      <w:pPr>
        <w:spacing w:after="40" w:line="80" w:lineRule="exact"/>
      </w:pPr>
    </w:p>
    <w:p w14:paraId="23EA044C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 xml:space="preserve">7.2  Registrar una </w:t>
      </w:r>
      <w:r>
        <w:rPr>
          <w:b/>
          <w:color w:val="404040"/>
          <w:sz w:val="20"/>
        </w:rPr>
        <w:t>entrega de leche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9F2D612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B38C35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B92EA58" wp14:editId="2E351AB8">
                  <wp:extent cx="2520000" cy="5658947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2_p54_x217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A16BAB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«Número de DNI».</w:t>
            </w:r>
          </w:p>
          <w:p w14:paraId="5506338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«Buscar proveedor».</w:t>
            </w:r>
          </w:p>
        </w:tc>
      </w:tr>
    </w:tbl>
    <w:p w14:paraId="240B5432" w14:textId="77777777" w:rsidR="00EB575D" w:rsidRDefault="00EB575D">
      <w:pPr>
        <w:spacing w:after="40" w:line="80" w:lineRule="exact"/>
      </w:pPr>
    </w:p>
    <w:p w14:paraId="61A9CBF7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7.2  Registrar una entrega de leche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6D56B349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2BFB6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4EDC23" wp14:editId="5A5FF5A4">
                  <wp:extent cx="2520000" cy="5658947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2_p55_x2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6681820E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Comprueba el proveedor. Pulsa «Cambiar» si no es correcto.</w:t>
            </w:r>
          </w:p>
          <w:p w14:paraId="1167443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6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la «Cantidad de leche».</w:t>
            </w:r>
          </w:p>
          <w:p w14:paraId="41B1498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7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Agrega </w:t>
            </w:r>
            <w:r>
              <w:rPr>
                <w:sz w:val="22"/>
              </w:rPr>
              <w:t>una observación (opcional).</w:t>
            </w:r>
          </w:p>
          <w:p w14:paraId="495F6FF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8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«Guardar entrega».</w:t>
            </w:r>
          </w:p>
        </w:tc>
      </w:tr>
    </w:tbl>
    <w:p w14:paraId="3228FAF2" w14:textId="77777777" w:rsidR="00EB575D" w:rsidRDefault="00EB575D">
      <w:pPr>
        <w:spacing w:after="40" w:line="80" w:lineRule="exact"/>
      </w:pPr>
    </w:p>
    <w:p w14:paraId="692FE077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7.2  Registrar una entrega de leche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264F2DB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32B2A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E5F86FF" wp14:editId="21CAA620">
                  <wp:extent cx="2520000" cy="5658947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2_p55_x220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165BE6B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9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«Registrar otra entrega» para seguir.</w:t>
            </w:r>
          </w:p>
          <w:p w14:paraId="5EAEC91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10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O pulsa «Ver historial».</w:t>
            </w:r>
          </w:p>
        </w:tc>
      </w:tr>
    </w:tbl>
    <w:p w14:paraId="25C5BFA9" w14:textId="77777777" w:rsidR="00EB575D" w:rsidRDefault="00EB575D">
      <w:pPr>
        <w:spacing w:after="40" w:line="80" w:lineRule="exact"/>
      </w:pPr>
    </w:p>
    <w:p w14:paraId="2E5672DD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b/>
          <w:sz w:val="20"/>
        </w:rPr>
        <w:t>Importante:</w:t>
      </w:r>
      <w:r>
        <w:rPr>
          <w:sz w:val="20"/>
        </w:rPr>
        <w:t xml:space="preserve"> verifica los litros antes de guardar.</w:t>
      </w:r>
    </w:p>
    <w:p w14:paraId="4581522A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54" w:name="_Toc244169650"/>
      <w:r>
        <w:lastRenderedPageBreak/>
        <w:t>7.3  Registrar entregas sin conexión</w:t>
      </w:r>
      <w:bookmarkEnd w:id="54"/>
    </w:p>
    <w:p w14:paraId="0D39F2D9" w14:textId="77777777" w:rsidR="00EB575D" w:rsidRDefault="00BC437D">
      <w:pPr>
        <w:keepNext/>
        <w:spacing w:before="60"/>
      </w:pPr>
      <w:r>
        <w:t>Sin Internet, registra igual: la entrega se envía sola después.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3D9D193B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61D4B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653EA05" wp14:editId="0C45BE33">
                  <wp:extent cx="2520000" cy="5658947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3_p56_x220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683E6B09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«Sincronizada»: la entrega llegó al servidor.</w:t>
            </w:r>
          </w:p>
        </w:tc>
      </w:tr>
    </w:tbl>
    <w:p w14:paraId="4EDDB88F" w14:textId="77777777" w:rsidR="00EB575D" w:rsidRDefault="00EB575D">
      <w:pPr>
        <w:spacing w:after="40" w:line="80" w:lineRule="exact"/>
      </w:pPr>
    </w:p>
    <w:p w14:paraId="2AFE34C5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 xml:space="preserve">7.3  Registrar entregas sin conexión </w:t>
      </w:r>
      <w:r>
        <w:rPr>
          <w:b/>
          <w:color w:val="404040"/>
          <w:sz w:val="20"/>
        </w:rPr>
        <w:t>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CEF6364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3B35D7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A9E7215" wp14:editId="5B8B7B60">
                  <wp:extent cx="2520000" cy="5658947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3_p56_x223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B8D75D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«Pendiente de sincronización»: se enviará al volver la conexión.</w:t>
            </w:r>
          </w:p>
        </w:tc>
      </w:tr>
    </w:tbl>
    <w:p w14:paraId="06C4F7E1" w14:textId="77777777" w:rsidR="00EB575D" w:rsidRDefault="00EB575D">
      <w:pPr>
        <w:spacing w:after="40" w:line="80" w:lineRule="exact"/>
      </w:pPr>
    </w:p>
    <w:p w14:paraId="4D6632A7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No repitas una entrega pendiente; el envío es automático.</w:t>
      </w:r>
    </w:p>
    <w:p w14:paraId="64B2082F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55" w:name="_Toc244169651"/>
      <w:r>
        <w:lastRenderedPageBreak/>
        <w:t>7.4  Consultar y corregir entregas</w:t>
      </w:r>
      <w:bookmarkEnd w:id="55"/>
    </w:p>
    <w:p w14:paraId="1CF0D2E9" w14:textId="77777777" w:rsidR="00EB575D" w:rsidRDefault="00BC437D">
      <w:pPr>
        <w:keepNext/>
        <w:spacing w:before="60"/>
      </w:pPr>
      <w:r>
        <w:t xml:space="preserve">Busca tus entregas, revisa su estado y corrige las que no se </w:t>
      </w:r>
      <w:r>
        <w:t>enviaron.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4FC66A3A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D7F455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108F35C" wp14:editId="1F6CCFF7">
                  <wp:extent cx="2520000" cy="5658947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4_p57_x226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40C549DB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proveedor o DNI en el buscador.</w:t>
            </w:r>
          </w:p>
          <w:p w14:paraId="6BAF1C64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Elige el período.</w:t>
            </w:r>
          </w:p>
          <w:p w14:paraId="37E10D42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una entrega para abrir su detalle.</w:t>
            </w:r>
          </w:p>
        </w:tc>
      </w:tr>
    </w:tbl>
    <w:p w14:paraId="09E61754" w14:textId="77777777" w:rsidR="00EB575D" w:rsidRDefault="00EB575D">
      <w:pPr>
        <w:spacing w:after="40" w:line="80" w:lineRule="exact"/>
      </w:pPr>
    </w:p>
    <w:p w14:paraId="5B19A657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7.4  Consultar y corregir entregas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37B56FB6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0F339F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72EB68" wp14:editId="4FBDC2DB">
                  <wp:extent cx="2520000" cy="5658947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4_p57_x225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1C3C105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estado de registro.</w:t>
            </w:r>
          </w:p>
          <w:p w14:paraId="474B883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el control de calidad.</w:t>
            </w:r>
          </w:p>
        </w:tc>
      </w:tr>
    </w:tbl>
    <w:p w14:paraId="468B68C4" w14:textId="77777777" w:rsidR="00EB575D" w:rsidRDefault="00EB575D">
      <w:pPr>
        <w:spacing w:after="40" w:line="80" w:lineRule="exact"/>
      </w:pPr>
    </w:p>
    <w:p w14:paraId="6D3F0443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6</w:t>
      </w:r>
      <w:r>
        <w:rPr>
          <w:b/>
        </w:rPr>
        <w:tab/>
      </w:r>
      <w:r>
        <w:t xml:space="preserve">Si ves </w:t>
      </w:r>
      <w:r>
        <w:t>«Error de sincronización», pulsa «Corregir y reintentar».</w:t>
      </w:r>
    </w:p>
    <w:p w14:paraId="25936F1C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7</w:t>
      </w:r>
      <w:r>
        <w:rPr>
          <w:b/>
        </w:rPr>
        <w:tab/>
      </w:r>
      <w:r>
        <w:t>Ajusta los litros u observación y pulsa «Guardar y reintentar».</w:t>
      </w:r>
    </w:p>
    <w:p w14:paraId="241A46E3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8</w:t>
      </w:r>
      <w:r>
        <w:rPr>
          <w:b/>
        </w:rPr>
        <w:tab/>
      </w:r>
      <w:r>
        <w:t>«Descartar registro» borra una entrega que no llegó al servidor.</w:t>
      </w:r>
    </w:p>
    <w:p w14:paraId="1F1E3168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645A2C6F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Solo puedes corregir dentro de los 10 minutos siguientes a la hora de acopio.</w:t>
      </w:r>
    </w:p>
    <w:p w14:paraId="72678D5D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56" w:name="_Toc244169652"/>
      <w:r>
        <w:lastRenderedPageBreak/>
        <w:t>7.5  Realizar el recorrido del día</w:t>
      </w:r>
      <w:bookmarkEnd w:id="56"/>
    </w:p>
    <w:p w14:paraId="09A73056" w14:textId="77777777" w:rsidR="00EB575D" w:rsidRDefault="00BC437D">
      <w:pPr>
        <w:keepNext/>
        <w:spacing w:before="60"/>
      </w:pPr>
      <w:r>
        <w:t>Visita a los proveedores de tu ruta y registra cada parada.</w:t>
      </w:r>
    </w:p>
    <w:p w14:paraId="6DF5F6FB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1</w:t>
      </w:r>
      <w:r>
        <w:rPr>
          <w:b/>
        </w:rPr>
        <w:tab/>
      </w:r>
      <w:r>
        <w:t>Abre Menú › «Recorrido».</w:t>
      </w:r>
    </w:p>
    <w:p w14:paraId="1010EDAD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2</w:t>
      </w:r>
      <w:r>
        <w:rPr>
          <w:b/>
        </w:rPr>
        <w:tab/>
      </w:r>
      <w:r>
        <w:t>Pulsa «Iniciar recorrido» o «Continuar recorrido».</w:t>
      </w:r>
    </w:p>
    <w:p w14:paraId="747ACE4D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3</w:t>
      </w:r>
      <w:r>
        <w:rPr>
          <w:b/>
        </w:rPr>
        <w:tab/>
      </w:r>
      <w:r>
        <w:t xml:space="preserve">Pulsa «Registrar» en cada proveedor y </w:t>
      </w:r>
      <w:r>
        <w:t>registra su entrega.</w:t>
      </w:r>
    </w:p>
    <w:p w14:paraId="2649529D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4</w:t>
      </w:r>
      <w:r>
        <w:rPr>
          <w:b/>
        </w:rPr>
        <w:tab/>
      </w:r>
      <w:r>
        <w:t>Si no entregó, pulsa «No entregó», elige el motivo y pulsa «Guardar».</w:t>
      </w:r>
    </w:p>
    <w:p w14:paraId="65F32793" w14:textId="77777777" w:rsidR="00EB575D" w:rsidRDefault="00BC437D">
      <w:pPr>
        <w:keepNext/>
        <w:keepLines/>
        <w:tabs>
          <w:tab w:val="left" w:pos="425"/>
        </w:tabs>
        <w:ind w:left="425" w:hanging="425"/>
      </w:pPr>
      <w:r>
        <w:rPr>
          <w:b/>
        </w:rPr>
        <w:t>5</w:t>
      </w:r>
      <w:r>
        <w:rPr>
          <w:b/>
        </w:rPr>
        <w:tab/>
      </w:r>
      <w:r>
        <w:t>Pulsa «Finalizar recorrido» y confirma con «Finalizar».</w:t>
      </w:r>
    </w:p>
    <w:p w14:paraId="3C422ABD" w14:textId="77777777" w:rsidR="00EB575D" w:rsidRDefault="00BC437D">
      <w:pPr>
        <w:spacing w:after="120"/>
        <w:ind w:left="425"/>
      </w:pPr>
      <w:r>
        <w:rPr>
          <w:i/>
          <w:color w:val="404040"/>
          <w:sz w:val="17"/>
        </w:rPr>
        <w:t>Captura pendiente.</w:t>
      </w:r>
    </w:p>
    <w:p w14:paraId="516E638F" w14:textId="77777777" w:rsidR="00EB575D" w:rsidRDefault="00BC437D">
      <w:pPr>
        <w:keepLines/>
        <w:pBdr>
          <w:left w:val="single" w:sz="12" w:space="6" w:color="000000"/>
        </w:pBdr>
        <w:spacing w:before="40"/>
        <w:ind w:left="142"/>
      </w:pPr>
      <w:r>
        <w:rPr>
          <w:sz w:val="20"/>
        </w:rPr>
        <w:t>Después de finalizar ya no puedes registrar acopios en ese recorrido.</w:t>
      </w:r>
    </w:p>
    <w:p w14:paraId="12EE490E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57" w:name="_Toc244169653"/>
      <w:r>
        <w:lastRenderedPageBreak/>
        <w:t>7.6  Consultar mis proveedores</w:t>
      </w:r>
      <w:bookmarkEnd w:id="57"/>
    </w:p>
    <w:p w14:paraId="5A756B56" w14:textId="77777777" w:rsidR="00EB575D" w:rsidRDefault="00BC437D">
      <w:pPr>
        <w:keepNext/>
        <w:spacing w:before="60"/>
      </w:pPr>
      <w:r>
        <w:t>Busca un proveedor de tu zona y consulta sus entregas.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100E3C33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A3A67F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DE92FBD" wp14:editId="35D939E1">
                  <wp:extent cx="2520000" cy="5658947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6_p58_x229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2373153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Escribe el nombre o DNI en el buscador.</w:t>
            </w:r>
          </w:p>
          <w:p w14:paraId="2A6C192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 proveedor para ver su detalle.</w:t>
            </w:r>
          </w:p>
        </w:tc>
      </w:tr>
    </w:tbl>
    <w:p w14:paraId="0D281F23" w14:textId="77777777" w:rsidR="00EB575D" w:rsidRDefault="00EB575D">
      <w:pPr>
        <w:spacing w:after="40" w:line="80" w:lineRule="exact"/>
      </w:pPr>
    </w:p>
    <w:p w14:paraId="573F3471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7.6  Consultar mis proveedores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5DAD0903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CBABC4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98E4CDE" wp14:editId="1327E294">
                  <wp:extent cx="2520000" cy="5658947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6_p58_x228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56895A70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Pulsa «Registrar entrega» para recibir su </w:t>
            </w:r>
            <w:r>
              <w:rPr>
                <w:sz w:val="22"/>
              </w:rPr>
              <w:t>leche.</w:t>
            </w:r>
          </w:p>
          <w:p w14:paraId="6E5F6B87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«Ver historial» para ver sus entregas.</w:t>
            </w:r>
          </w:p>
        </w:tc>
      </w:tr>
    </w:tbl>
    <w:p w14:paraId="523F9261" w14:textId="77777777" w:rsidR="00EB575D" w:rsidRDefault="00EB575D">
      <w:pPr>
        <w:spacing w:after="40" w:line="80" w:lineRule="exact"/>
      </w:pPr>
    </w:p>
    <w:p w14:paraId="6BDF685B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58" w:name="_Toc244169654"/>
      <w:r>
        <w:lastRenderedPageBreak/>
        <w:t>7.7  Consultar calidad y comunicados</w:t>
      </w:r>
      <w:bookmarkEnd w:id="58"/>
    </w:p>
    <w:p w14:paraId="74B35215" w14:textId="77777777" w:rsidR="00EB575D" w:rsidRDefault="00BC437D">
      <w:pPr>
        <w:keepNext/>
        <w:spacing w:before="60"/>
      </w:pPr>
      <w:r>
        <w:t>Revisa qué entregas fueron muestreadas y lee los avisos.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74EE382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0E68B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C2BF9E4" wp14:editId="3E1E8D86">
                  <wp:extent cx="2520000" cy="5658947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7_p59_x231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0679202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Filtra: «Todas», «En control», «Con resultado» o «Sin muestreo».</w:t>
            </w:r>
          </w:p>
          <w:p w14:paraId="6FD3B18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Pulsa una entrega para ver su </w:t>
            </w:r>
            <w:r>
              <w:rPr>
                <w:sz w:val="22"/>
              </w:rPr>
              <w:t>calidad.</w:t>
            </w:r>
          </w:p>
        </w:tc>
      </w:tr>
    </w:tbl>
    <w:p w14:paraId="187ACD1E" w14:textId="77777777" w:rsidR="00EB575D" w:rsidRDefault="00EB575D">
      <w:pPr>
        <w:spacing w:after="40" w:line="80" w:lineRule="exact"/>
      </w:pPr>
    </w:p>
    <w:p w14:paraId="3A1BB80A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7.7  Consultar calidad y comunicados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2F0D0582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701DB1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5282486" wp14:editId="600DF029">
                  <wp:extent cx="2520000" cy="5658947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7_p59_x232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6C2FE2C5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Filtra: «Todos», «No leídos» o «Importantes».</w:t>
            </w:r>
          </w:p>
          <w:p w14:paraId="041B86BF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4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un comunicado para leerlo.</w:t>
            </w:r>
          </w:p>
        </w:tc>
      </w:tr>
    </w:tbl>
    <w:p w14:paraId="219927F1" w14:textId="77777777" w:rsidR="00EB575D" w:rsidRDefault="00EB575D">
      <w:pPr>
        <w:spacing w:after="40" w:line="80" w:lineRule="exact"/>
      </w:pPr>
    </w:p>
    <w:p w14:paraId="0B9E089E" w14:textId="77777777" w:rsidR="00EB575D" w:rsidRDefault="00BC437D">
      <w:pPr>
        <w:pStyle w:val="Ttulo2"/>
        <w:pageBreakBefore/>
        <w:pBdr>
          <w:bottom w:val="single" w:sz="4" w:space="2" w:color="A6A6A6"/>
        </w:pBdr>
      </w:pPr>
      <w:bookmarkStart w:id="59" w:name="_Toc244169655"/>
      <w:r>
        <w:lastRenderedPageBreak/>
        <w:t>7.8  Consultar Mi QR y Mi perfil</w:t>
      </w:r>
      <w:bookmarkEnd w:id="59"/>
    </w:p>
    <w:p w14:paraId="48BD547D" w14:textId="77777777" w:rsidR="00EB575D" w:rsidRDefault="00BC437D">
      <w:pPr>
        <w:keepNext/>
        <w:spacing w:before="60"/>
      </w:pPr>
      <w:r>
        <w:t>Muestra tu QR de asistencia y revisa tu cuenta.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32A33768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F1701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1C339AD" wp14:editId="09886117">
                  <wp:extent cx="2520000" cy="5658947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8_p60_x236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350241CD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 xml:space="preserve">Muestra el QR al </w:t>
            </w:r>
            <w:r>
              <w:rPr>
                <w:sz w:val="22"/>
              </w:rPr>
              <w:t>administrador para tu asistencia.</w:t>
            </w:r>
          </w:p>
        </w:tc>
      </w:tr>
    </w:tbl>
    <w:p w14:paraId="3A9153C5" w14:textId="77777777" w:rsidR="00EB575D" w:rsidRDefault="00EB575D">
      <w:pPr>
        <w:spacing w:after="40" w:line="80" w:lineRule="exact"/>
      </w:pPr>
    </w:p>
    <w:p w14:paraId="74476EE0" w14:textId="77777777" w:rsidR="00EB575D" w:rsidRDefault="00BC437D">
      <w:pPr>
        <w:keepNext/>
        <w:pageBreakBefore/>
        <w:pBdr>
          <w:bottom w:val="single" w:sz="4" w:space="2" w:color="A6A6A6"/>
        </w:pBdr>
        <w:spacing w:after="120"/>
      </w:pPr>
      <w:r>
        <w:rPr>
          <w:b/>
          <w:color w:val="404040"/>
          <w:sz w:val="20"/>
        </w:rPr>
        <w:lastRenderedPageBreak/>
        <w:t>7.8  Consultar Mi QR y Mi perfil (continuación)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EB575D" w14:paraId="758797AF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57E0F" w14:textId="77777777" w:rsidR="00EB575D" w:rsidRDefault="00BC437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0016E85" wp14:editId="61F9C2E0">
                  <wp:extent cx="2520000" cy="5658947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-ACO-008_p60_x235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658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Mar>
              <w:top w:w="60" w:type="dxa"/>
              <w:left w:w="260" w:type="dxa"/>
              <w:bottom w:w="40" w:type="dxa"/>
              <w:right w:w="40" w:type="dxa"/>
            </w:tcMar>
            <w:vAlign w:val="center"/>
          </w:tcPr>
          <w:p w14:paraId="7D71FADC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Revisa usuario, DNI, teléfono, zona y estado.</w:t>
            </w:r>
          </w:p>
          <w:p w14:paraId="18B1BC0A" w14:textId="77777777" w:rsidR="00EB575D" w:rsidRDefault="00BC437D">
            <w:pPr>
              <w:keepLines/>
              <w:tabs>
                <w:tab w:val="left" w:pos="425"/>
              </w:tabs>
              <w:spacing w:after="140"/>
              <w:ind w:left="425" w:hanging="425"/>
            </w:pPr>
            <w:r>
              <w:rPr>
                <w:b/>
                <w:sz w:val="22"/>
              </w:rPr>
              <w:t>3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Pulsa «Cerrar sesión» para salir.</w:t>
            </w:r>
          </w:p>
        </w:tc>
      </w:tr>
    </w:tbl>
    <w:p w14:paraId="6DD2FC6C" w14:textId="77777777" w:rsidR="00EB575D" w:rsidRDefault="00EB575D">
      <w:pPr>
        <w:spacing w:after="40" w:line="80" w:lineRule="exact"/>
      </w:pPr>
    </w:p>
    <w:p w14:paraId="522AB225" w14:textId="77777777" w:rsidR="00EB575D" w:rsidRDefault="00BC437D">
      <w:r>
        <w:br w:type="page"/>
      </w:r>
    </w:p>
    <w:p w14:paraId="4B011978" w14:textId="77777777" w:rsidR="00EB575D" w:rsidRDefault="00BC437D">
      <w:pPr>
        <w:pStyle w:val="Ttulo1"/>
        <w:pBdr>
          <w:bottom w:val="single" w:sz="8" w:space="4" w:color="000000"/>
        </w:pBdr>
      </w:pPr>
      <w:bookmarkStart w:id="60" w:name="_Toc244169656"/>
      <w:r>
        <w:rPr>
          <w:b w:val="0"/>
        </w:rPr>
        <w:lastRenderedPageBreak/>
        <w:t>Anexo A. Glosario</w:t>
      </w:r>
      <w:bookmarkEnd w:id="6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917"/>
      </w:tblGrid>
      <w:tr w:rsidR="00EB575D" w14:paraId="5A056395" w14:textId="77777777">
        <w:trPr>
          <w:cantSplit/>
          <w:tblHeader/>
          <w:jc w:val="center"/>
        </w:trPr>
        <w:tc>
          <w:tcPr>
            <w:tcW w:w="2494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AFD3E" w14:textId="77777777" w:rsidR="00EB575D" w:rsidRDefault="00BC437D">
            <w:pPr>
              <w:keepNext/>
              <w:spacing w:after="0"/>
            </w:pPr>
            <w:r>
              <w:rPr>
                <w:b/>
                <w:sz w:val="19"/>
              </w:rPr>
              <w:t>Término</w:t>
            </w:r>
          </w:p>
        </w:tc>
        <w:tc>
          <w:tcPr>
            <w:tcW w:w="6917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1F589" w14:textId="77777777" w:rsidR="00EB575D" w:rsidRDefault="00BC437D">
            <w:pPr>
              <w:keepNext/>
              <w:spacing w:after="0"/>
            </w:pPr>
            <w:r>
              <w:rPr>
                <w:b/>
                <w:sz w:val="19"/>
              </w:rPr>
              <w:t>Definición</w:t>
            </w:r>
          </w:p>
        </w:tc>
      </w:tr>
      <w:tr w:rsidR="00EB575D" w14:paraId="0EC61B49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A2AAA" w14:textId="77777777" w:rsidR="00EB575D" w:rsidRDefault="00BC437D">
            <w:pPr>
              <w:spacing w:after="0"/>
            </w:pPr>
            <w:r>
              <w:rPr>
                <w:sz w:val="19"/>
              </w:rPr>
              <w:t>Acopio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385F0" w14:textId="77777777" w:rsidR="00EB575D" w:rsidRDefault="00BC437D">
            <w:pPr>
              <w:spacing w:after="0"/>
            </w:pPr>
            <w:r>
              <w:rPr>
                <w:sz w:val="19"/>
              </w:rPr>
              <w:t xml:space="preserve">Recepción de la leche </w:t>
            </w:r>
            <w:r>
              <w:rPr>
                <w:sz w:val="19"/>
              </w:rPr>
              <w:t>entregada por un proveedor.</w:t>
            </w:r>
          </w:p>
        </w:tc>
      </w:tr>
      <w:tr w:rsidR="00EB575D" w14:paraId="21922B7D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183DA" w14:textId="77777777" w:rsidR="00EB575D" w:rsidRDefault="00BC437D">
            <w:pPr>
              <w:spacing w:after="0"/>
            </w:pPr>
            <w:r>
              <w:rPr>
                <w:sz w:val="19"/>
              </w:rPr>
              <w:t>Análisis de calidad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C3535" w14:textId="77777777" w:rsidR="00EB575D" w:rsidRDefault="00BC437D">
            <w:pPr>
              <w:spacing w:after="0"/>
            </w:pPr>
            <w:r>
              <w:rPr>
                <w:sz w:val="19"/>
              </w:rPr>
              <w:t>Registro de los parámetros de una muestra (grasa, proteína, densidad, etc.) y su resultado.</w:t>
            </w:r>
          </w:p>
        </w:tc>
      </w:tr>
      <w:tr w:rsidR="00EB575D" w14:paraId="71B650F5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B3059" w14:textId="77777777" w:rsidR="00EB575D" w:rsidRDefault="00BC437D">
            <w:pPr>
              <w:spacing w:after="0"/>
            </w:pPr>
            <w:r>
              <w:rPr>
                <w:sz w:val="19"/>
              </w:rPr>
              <w:t>Asistencia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AD3A5" w14:textId="77777777" w:rsidR="00EB575D" w:rsidRDefault="00BC437D">
            <w:pPr>
              <w:spacing w:after="0"/>
            </w:pPr>
            <w:r>
              <w:rPr>
                <w:sz w:val="19"/>
              </w:rPr>
              <w:t>Registro diario del trabajador, hecho por el administrador al escanear su QR. Habilita las operaciones.</w:t>
            </w:r>
          </w:p>
        </w:tc>
      </w:tr>
      <w:tr w:rsidR="00EB575D" w14:paraId="7E06A75C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CB61F" w14:textId="77777777" w:rsidR="00EB575D" w:rsidRDefault="00BC437D">
            <w:pPr>
              <w:spacing w:after="0"/>
            </w:pPr>
            <w:r>
              <w:rPr>
                <w:sz w:val="19"/>
              </w:rPr>
              <w:t>Descuento del pago semanal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3AB7C" w14:textId="77777777" w:rsidR="00EB575D" w:rsidRDefault="00BC437D">
            <w:pPr>
              <w:spacing w:after="0"/>
            </w:pPr>
            <w:r>
              <w:rPr>
                <w:sz w:val="19"/>
              </w:rPr>
              <w:t>Forma de pago de un proveedor: el importe se descuenta de su próximo pago.</w:t>
            </w:r>
          </w:p>
        </w:tc>
      </w:tr>
      <w:tr w:rsidR="00EB575D" w14:paraId="50E427BC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F633D" w14:textId="77777777" w:rsidR="00EB575D" w:rsidRDefault="00BC437D">
            <w:pPr>
              <w:spacing w:after="0"/>
            </w:pPr>
            <w:r>
              <w:rPr>
                <w:sz w:val="19"/>
              </w:rPr>
              <w:t>Insumo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F0DE0" w14:textId="77777777" w:rsidR="00EB575D" w:rsidRDefault="00BC437D">
            <w:pPr>
              <w:spacing w:after="0"/>
            </w:pPr>
            <w:r>
              <w:rPr>
                <w:sz w:val="19"/>
              </w:rPr>
              <w:t>Materia prima para producir: leche, cuajo, sal, saborizantes.</w:t>
            </w:r>
          </w:p>
        </w:tc>
      </w:tr>
      <w:tr w:rsidR="00EB575D" w14:paraId="2F44A235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53D93" w14:textId="77777777" w:rsidR="00EB575D" w:rsidRDefault="00BC437D">
            <w:pPr>
              <w:spacing w:after="0"/>
            </w:pPr>
            <w:r>
              <w:rPr>
                <w:sz w:val="19"/>
              </w:rPr>
              <w:t>Liquidación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807EC" w14:textId="77777777" w:rsidR="00EB575D" w:rsidRDefault="00BC437D">
            <w:pPr>
              <w:spacing w:after="0"/>
            </w:pPr>
            <w:r>
              <w:rPr>
                <w:sz w:val="19"/>
              </w:rPr>
              <w:t xml:space="preserve">Cálculo del pago semanal al proveedor por la leche </w:t>
            </w:r>
            <w:r>
              <w:rPr>
                <w:sz w:val="19"/>
              </w:rPr>
              <w:t>entregada.</w:t>
            </w:r>
          </w:p>
        </w:tc>
      </w:tr>
      <w:tr w:rsidR="00EB575D" w14:paraId="2CE988F4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F8AF1" w14:textId="77777777" w:rsidR="00EB575D" w:rsidRDefault="00BC437D">
            <w:pPr>
              <w:spacing w:after="0"/>
            </w:pPr>
            <w:r>
              <w:rPr>
                <w:sz w:val="19"/>
              </w:rPr>
              <w:t>Lote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22887" w14:textId="77777777" w:rsidR="00EB575D" w:rsidRDefault="00BC437D">
            <w:pPr>
              <w:spacing w:after="0"/>
            </w:pPr>
            <w:r>
              <w:rPr>
                <w:sz w:val="19"/>
              </w:rPr>
              <w:t>Tanda de producción identificada con un código (LOT-00001).</w:t>
            </w:r>
          </w:p>
        </w:tc>
      </w:tr>
      <w:tr w:rsidR="00EB575D" w14:paraId="32488614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7BE2D" w14:textId="77777777" w:rsidR="00EB575D" w:rsidRDefault="00BC437D">
            <w:pPr>
              <w:spacing w:after="0"/>
            </w:pPr>
            <w:r>
              <w:rPr>
                <w:sz w:val="19"/>
              </w:rPr>
              <w:t>Muestreo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78D66" w14:textId="77777777" w:rsidR="00EB575D" w:rsidRDefault="00BC437D">
            <w:pPr>
              <w:spacing w:after="0"/>
            </w:pPr>
            <w:r>
              <w:rPr>
                <w:sz w:val="19"/>
              </w:rPr>
              <w:t>Selección de entregas que serán analizadas por Calidad.</w:t>
            </w:r>
          </w:p>
        </w:tc>
      </w:tr>
      <w:tr w:rsidR="00EB575D" w14:paraId="70822502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C8934" w14:textId="77777777" w:rsidR="00EB575D" w:rsidRDefault="00BC437D">
            <w:pPr>
              <w:spacing w:after="0"/>
            </w:pPr>
            <w:r>
              <w:rPr>
                <w:sz w:val="19"/>
              </w:rPr>
              <w:t>OCR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864DC" w14:textId="77777777" w:rsidR="00EB575D" w:rsidRDefault="00BC437D">
            <w:pPr>
              <w:spacing w:after="0"/>
            </w:pPr>
            <w:r>
              <w:rPr>
                <w:sz w:val="19"/>
              </w:rPr>
              <w:t>Lectura automática del texto de una foto (boleta o ticket del analizador).</w:t>
            </w:r>
          </w:p>
        </w:tc>
      </w:tr>
      <w:tr w:rsidR="00EB575D" w14:paraId="58F62E61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2BCCE" w14:textId="77777777" w:rsidR="00EB575D" w:rsidRDefault="00BC437D">
            <w:pPr>
              <w:spacing w:after="0"/>
            </w:pPr>
            <w:r>
              <w:rPr>
                <w:sz w:val="19"/>
              </w:rPr>
              <w:t>Presentación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20712" w14:textId="77777777" w:rsidR="00EB575D" w:rsidRDefault="00BC437D">
            <w:pPr>
              <w:spacing w:after="0"/>
            </w:pPr>
            <w:r>
              <w:rPr>
                <w:sz w:val="19"/>
              </w:rPr>
              <w:t xml:space="preserve">Formato de </w:t>
            </w:r>
            <w:r>
              <w:rPr>
                <w:sz w:val="19"/>
              </w:rPr>
              <w:t>compra de un insumo (balde 25 L, saco 10 kg).</w:t>
            </w:r>
          </w:p>
        </w:tc>
      </w:tr>
      <w:tr w:rsidR="00EB575D" w14:paraId="77437AAC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E2E5B" w14:textId="77777777" w:rsidR="00EB575D" w:rsidRDefault="00BC437D">
            <w:pPr>
              <w:spacing w:after="0"/>
            </w:pPr>
            <w:r>
              <w:rPr>
                <w:sz w:val="19"/>
              </w:rPr>
              <w:t>Receta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54135" w14:textId="77777777" w:rsidR="00EB575D" w:rsidRDefault="00BC437D">
            <w:pPr>
              <w:spacing w:after="0"/>
            </w:pPr>
            <w:r>
              <w:rPr>
                <w:sz w:val="19"/>
              </w:rPr>
              <w:t>Cantidad de cada insumo que lleva una unidad de producto.</w:t>
            </w:r>
          </w:p>
        </w:tc>
      </w:tr>
      <w:tr w:rsidR="00EB575D" w14:paraId="5FD00031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61264" w14:textId="77777777" w:rsidR="00EB575D" w:rsidRDefault="00BC437D">
            <w:pPr>
              <w:spacing w:after="0"/>
            </w:pPr>
            <w:r>
              <w:rPr>
                <w:sz w:val="19"/>
              </w:rPr>
              <w:t>Sincronización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C748C" w14:textId="77777777" w:rsidR="00EB575D" w:rsidRDefault="00BC437D">
            <w:pPr>
              <w:spacing w:after="0"/>
            </w:pPr>
            <w:r>
              <w:rPr>
                <w:sz w:val="19"/>
              </w:rPr>
              <w:t>Envío automático al servidor de lo guardado en el teléfono.</w:t>
            </w:r>
          </w:p>
        </w:tc>
      </w:tr>
      <w:tr w:rsidR="00EB575D" w14:paraId="58E1435F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42FC4" w14:textId="77777777" w:rsidR="00EB575D" w:rsidRDefault="00BC437D">
            <w:pPr>
              <w:spacing w:after="0"/>
            </w:pPr>
            <w:r>
              <w:rPr>
                <w:sz w:val="19"/>
              </w:rPr>
              <w:t>Stock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9557C" w14:textId="77777777" w:rsidR="00EB575D" w:rsidRDefault="00BC437D">
            <w:pPr>
              <w:spacing w:after="0"/>
            </w:pPr>
            <w:r>
              <w:rPr>
                <w:sz w:val="19"/>
              </w:rPr>
              <w:t>Cantidad disponible en inventario.</w:t>
            </w:r>
          </w:p>
        </w:tc>
      </w:tr>
      <w:tr w:rsidR="00EB575D" w14:paraId="6E4DD12B" w14:textId="77777777">
        <w:trPr>
          <w:cantSplit/>
          <w:jc w:val="center"/>
        </w:trPr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27EBC" w14:textId="77777777" w:rsidR="00EB575D" w:rsidRDefault="00BC437D">
            <w:pPr>
              <w:spacing w:after="0"/>
            </w:pPr>
            <w:r>
              <w:rPr>
                <w:sz w:val="19"/>
              </w:rPr>
              <w:t>Unidad base</w:t>
            </w:r>
          </w:p>
        </w:tc>
        <w:tc>
          <w:tcPr>
            <w:tcW w:w="691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4C95E" w14:textId="77777777" w:rsidR="00EB575D" w:rsidRDefault="00BC437D">
            <w:pPr>
              <w:spacing w:after="0"/>
            </w:pPr>
            <w:r>
              <w:rPr>
                <w:sz w:val="19"/>
              </w:rPr>
              <w:t xml:space="preserve">Unidad en </w:t>
            </w:r>
            <w:r>
              <w:rPr>
                <w:sz w:val="19"/>
              </w:rPr>
              <w:t>la que se guarda el stock de un insumo (ml, g o L).</w:t>
            </w:r>
          </w:p>
        </w:tc>
      </w:tr>
    </w:tbl>
    <w:p w14:paraId="3A5E5D67" w14:textId="77777777" w:rsidR="00EB575D" w:rsidRDefault="00EB575D">
      <w:pPr>
        <w:spacing w:after="40"/>
      </w:pPr>
    </w:p>
    <w:p w14:paraId="5131F8C8" w14:textId="77777777" w:rsidR="00EB575D" w:rsidRDefault="00BC437D">
      <w:pPr>
        <w:pStyle w:val="Ttulo1"/>
        <w:pBdr>
          <w:bottom w:val="single" w:sz="8" w:space="4" w:color="000000"/>
        </w:pBdr>
      </w:pPr>
      <w:bookmarkStart w:id="61" w:name="_Toc244169657"/>
      <w:r>
        <w:rPr>
          <w:b w:val="0"/>
        </w:rPr>
        <w:t>Anexo B. Problemas frecuentes</w:t>
      </w:r>
      <w:bookmarkEnd w:id="6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443"/>
      </w:tblGrid>
      <w:tr w:rsidR="00EB575D" w14:paraId="4D76A1F3" w14:textId="77777777">
        <w:trPr>
          <w:cantSplit/>
          <w:tblHeader/>
          <w:jc w:val="center"/>
        </w:trPr>
        <w:tc>
          <w:tcPr>
            <w:tcW w:w="3969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1EBA0" w14:textId="77777777" w:rsidR="00EB575D" w:rsidRDefault="00BC437D">
            <w:pPr>
              <w:keepNext/>
              <w:spacing w:after="0"/>
            </w:pPr>
            <w:r>
              <w:rPr>
                <w:b/>
                <w:sz w:val="19"/>
              </w:rPr>
              <w:t>Situación</w:t>
            </w:r>
          </w:p>
        </w:tc>
        <w:tc>
          <w:tcPr>
            <w:tcW w:w="5443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8F9DF" w14:textId="77777777" w:rsidR="00EB575D" w:rsidRDefault="00BC437D">
            <w:pPr>
              <w:keepNext/>
              <w:spacing w:after="0"/>
            </w:pPr>
            <w:r>
              <w:rPr>
                <w:b/>
                <w:sz w:val="19"/>
              </w:rPr>
              <w:t>Qué hacer</w:t>
            </w:r>
          </w:p>
        </w:tc>
      </w:tr>
      <w:tr w:rsidR="00EB575D" w14:paraId="66FF0863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FBB1F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Aparece «Asistencia pendiente» y no puedo operar.</w:t>
            </w:r>
          </w:p>
        </w:tc>
        <w:tc>
          <w:tcPr>
            <w:tcW w:w="54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A8361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Muestra tu QR al administrador (2.3) y espera a que el aviso desaparezca.</w:t>
            </w:r>
          </w:p>
        </w:tc>
      </w:tr>
      <w:tr w:rsidR="00EB575D" w14:paraId="10F394B9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1AA3C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 xml:space="preserve">«Asistencia no </w:t>
            </w:r>
            <w:r>
              <w:rPr>
                <w:sz w:val="19"/>
              </w:rPr>
              <w:t>verificada para hoy» sin conexión.</w:t>
            </w:r>
          </w:p>
        </w:tc>
        <w:tc>
          <w:tcPr>
            <w:tcW w:w="54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CABB2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Conéctate a Internet después de registrar la asistencia; luego podrás operar sin conexión.</w:t>
            </w:r>
          </w:p>
        </w:tc>
      </w:tr>
      <w:tr w:rsidR="00EB575D" w14:paraId="16C911C7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D3480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«Usuario o contraseña incorrectos».</w:t>
            </w:r>
          </w:p>
        </w:tc>
        <w:tc>
          <w:tcPr>
            <w:tcW w:w="54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414A7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 xml:space="preserve">Revisa mayúsculas y minúsculas. Si persiste, pide al administrador restablecer la </w:t>
            </w:r>
            <w:r>
              <w:rPr>
                <w:sz w:val="19"/>
              </w:rPr>
              <w:t>contraseña.</w:t>
            </w:r>
          </w:p>
        </w:tc>
      </w:tr>
      <w:tr w:rsidR="00EB575D" w14:paraId="63402F72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BC13B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Una operación sigue como «Pendiente».</w:t>
            </w:r>
          </w:p>
        </w:tc>
        <w:tc>
          <w:tcPr>
            <w:tcW w:w="54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0C847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Comprueba la conexión (punto verde). El envío es automático; no repitas la operación.</w:t>
            </w:r>
          </w:p>
        </w:tc>
      </w:tr>
      <w:tr w:rsidR="00EB575D" w14:paraId="30679254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91895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Un insumo no alcanza para producir.</w:t>
            </w:r>
          </w:p>
        </w:tc>
        <w:tc>
          <w:tcPr>
            <w:tcW w:w="54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0E2BF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Registra la compra (3.5 o 3.6) y vuelve a «Nueva producción».</w:t>
            </w:r>
          </w:p>
        </w:tc>
      </w:tr>
      <w:tr w:rsidR="00EB575D" w14:paraId="1C72A94D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56B4C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No aparece «Descuento del pago semanal».</w:t>
            </w:r>
          </w:p>
        </w:tc>
        <w:tc>
          <w:tcPr>
            <w:tcW w:w="54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200BA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Solo está disponible para clientes de tipo Proveedor y con conexión.</w:t>
            </w:r>
          </w:p>
        </w:tc>
      </w:tr>
      <w:tr w:rsidR="00EB575D" w14:paraId="7DB88734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5BE9E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No se puede leer el QR del proveedor.</w:t>
            </w:r>
          </w:p>
        </w:tc>
        <w:tc>
          <w:tcPr>
            <w:tcW w:w="54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EB6D3" w14:textId="77777777" w:rsidR="00EB575D" w:rsidRDefault="00BC437D">
            <w:pPr>
              <w:keepNext/>
              <w:spacing w:after="0"/>
            </w:pPr>
            <w:r>
              <w:rPr>
                <w:sz w:val="19"/>
              </w:rPr>
              <w:t>Usa «Ingresar DNI».</w:t>
            </w:r>
          </w:p>
        </w:tc>
      </w:tr>
      <w:tr w:rsidR="00EB575D" w14:paraId="516A7270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7CBD4" w14:textId="77777777" w:rsidR="00EB575D" w:rsidRDefault="00BC437D">
            <w:pPr>
              <w:spacing w:after="0"/>
            </w:pPr>
            <w:r>
              <w:rPr>
                <w:sz w:val="19"/>
              </w:rPr>
              <w:t>Quiero cambiar una receta o un precio.</w:t>
            </w:r>
          </w:p>
        </w:tc>
        <w:tc>
          <w:tcPr>
            <w:tcW w:w="544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35A42" w14:textId="77777777" w:rsidR="00EB575D" w:rsidRDefault="00BC437D">
            <w:pPr>
              <w:spacing w:after="0"/>
            </w:pPr>
            <w:r>
              <w:rPr>
                <w:sz w:val="19"/>
              </w:rPr>
              <w:t>Solo el administrador puede hacerlo desde EcoLactWeb.</w:t>
            </w:r>
          </w:p>
        </w:tc>
      </w:tr>
    </w:tbl>
    <w:p w14:paraId="7BB51211" w14:textId="77777777" w:rsidR="00EB575D" w:rsidRDefault="00EB575D">
      <w:pPr>
        <w:spacing w:after="40"/>
      </w:pPr>
    </w:p>
    <w:p w14:paraId="6C831F24" w14:textId="77777777" w:rsidR="00EB575D" w:rsidRDefault="00BC437D">
      <w:r>
        <w:br w:type="page"/>
      </w:r>
    </w:p>
    <w:p w14:paraId="7D4EA9C7" w14:textId="77777777" w:rsidR="00EB575D" w:rsidRDefault="00BC437D">
      <w:pPr>
        <w:pStyle w:val="Ttulo1"/>
        <w:pBdr>
          <w:bottom w:val="single" w:sz="8" w:space="4" w:color="000000"/>
        </w:pBdr>
      </w:pPr>
      <w:bookmarkStart w:id="62" w:name="_Toc244169658"/>
      <w:r>
        <w:rPr>
          <w:b w:val="0"/>
        </w:rPr>
        <w:lastRenderedPageBreak/>
        <w:t>Anexo C. Mensajes de la aplicación</w:t>
      </w:r>
      <w:bookmarkEnd w:id="62"/>
    </w:p>
    <w:p w14:paraId="4DD42151" w14:textId="77777777" w:rsidR="00EB575D" w:rsidRDefault="00BC437D">
      <w:pPr>
        <w:spacing w:after="120"/>
      </w:pPr>
      <w:r>
        <w:t>Mensajes que muestra la aplicación cuando falta un dato o no se puede completar una operación.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5669"/>
      </w:tblGrid>
      <w:tr w:rsidR="00EB575D" w14:paraId="7D9D016F" w14:textId="77777777">
        <w:trPr>
          <w:cantSplit/>
          <w:tblHeader/>
          <w:jc w:val="center"/>
        </w:trPr>
        <w:tc>
          <w:tcPr>
            <w:tcW w:w="907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EFB2A" w14:textId="77777777" w:rsidR="00EB575D" w:rsidRDefault="00BC437D">
            <w:pPr>
              <w:keepNext/>
              <w:spacing w:after="0"/>
            </w:pPr>
            <w:r>
              <w:rPr>
                <w:b/>
                <w:sz w:val="18"/>
              </w:rPr>
              <w:t>Sección</w:t>
            </w:r>
          </w:p>
        </w:tc>
        <w:tc>
          <w:tcPr>
            <w:tcW w:w="283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652D2" w14:textId="77777777" w:rsidR="00EB575D" w:rsidRDefault="00BC437D">
            <w:pPr>
              <w:keepNext/>
              <w:spacing w:after="0"/>
            </w:pPr>
            <w:r>
              <w:rPr>
                <w:b/>
                <w:sz w:val="18"/>
              </w:rPr>
              <w:t>Situación</w:t>
            </w:r>
          </w:p>
        </w:tc>
        <w:tc>
          <w:tcPr>
            <w:tcW w:w="5669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436F3" w14:textId="77777777" w:rsidR="00EB575D" w:rsidRDefault="00BC437D">
            <w:pPr>
              <w:keepNext/>
              <w:spacing w:after="0"/>
            </w:pPr>
            <w:r>
              <w:rPr>
                <w:b/>
                <w:sz w:val="18"/>
              </w:rPr>
              <w:t>Mensaje</w:t>
            </w:r>
          </w:p>
        </w:tc>
      </w:tr>
      <w:tr w:rsidR="00EB575D" w14:paraId="33555D86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CF497" w14:textId="77777777" w:rsidR="00EB575D" w:rsidRDefault="00BC437D">
            <w:pPr>
              <w:spacing w:after="0"/>
            </w:pPr>
            <w:r>
              <w:rPr>
                <w:sz w:val="18"/>
              </w:rPr>
              <w:t>2.1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002AC" w14:textId="77777777" w:rsidR="00EB575D" w:rsidRDefault="00BC437D">
            <w:pPr>
              <w:spacing w:after="0"/>
            </w:pPr>
            <w:r>
              <w:rPr>
                <w:sz w:val="18"/>
              </w:rPr>
              <w:t>Usuario o contraseña vacíos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354B3" w14:textId="77777777" w:rsidR="00EB575D" w:rsidRDefault="00BC437D">
            <w:pPr>
              <w:spacing w:after="0"/>
            </w:pPr>
            <w:r>
              <w:rPr>
                <w:sz w:val="18"/>
              </w:rPr>
              <w:t>«Ingrese usuario y contraseña»</w:t>
            </w:r>
          </w:p>
        </w:tc>
      </w:tr>
      <w:tr w:rsidR="00EB575D" w14:paraId="1C11FDC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1B951" w14:textId="77777777" w:rsidR="00EB575D" w:rsidRDefault="00BC437D">
            <w:pPr>
              <w:spacing w:after="0"/>
            </w:pPr>
            <w:r>
              <w:rPr>
                <w:sz w:val="18"/>
              </w:rPr>
              <w:t>2.1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F37E3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Credenciales </w:t>
            </w:r>
            <w:r>
              <w:rPr>
                <w:sz w:val="18"/>
              </w:rPr>
              <w:t>incorrectas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FC2D4" w14:textId="77777777" w:rsidR="00EB575D" w:rsidRDefault="00BC437D">
            <w:pPr>
              <w:spacing w:after="0"/>
            </w:pPr>
            <w:r>
              <w:rPr>
                <w:sz w:val="18"/>
              </w:rPr>
              <w:t>«Usuario o contraseña incorrectos»</w:t>
            </w:r>
          </w:p>
        </w:tc>
      </w:tr>
      <w:tr w:rsidR="00EB575D" w14:paraId="0B2B024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2A9EA" w14:textId="77777777" w:rsidR="00EB575D" w:rsidRDefault="00BC437D">
            <w:pPr>
              <w:spacing w:after="0"/>
            </w:pPr>
            <w:r>
              <w:rPr>
                <w:sz w:val="18"/>
              </w:rPr>
              <w:t>2.1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D6D4C" w14:textId="77777777" w:rsidR="00EB575D" w:rsidRDefault="00BC437D">
            <w:pPr>
              <w:spacing w:after="0"/>
            </w:pPr>
            <w:r>
              <w:rPr>
                <w:sz w:val="18"/>
              </w:rPr>
              <w:t>Cuenta sin acceso a la aplicación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6B6AE" w14:textId="77777777" w:rsidR="00EB575D" w:rsidRDefault="00BC437D">
            <w:pPr>
              <w:spacing w:after="0"/>
            </w:pPr>
            <w:r>
              <w:rPr>
                <w:sz w:val="18"/>
              </w:rPr>
              <w:t>«Esta cuenta no tiene acceso»</w:t>
            </w:r>
          </w:p>
        </w:tc>
      </w:tr>
      <w:tr w:rsidR="00EB575D" w14:paraId="2888213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37287" w14:textId="77777777" w:rsidR="00EB575D" w:rsidRDefault="00BC437D">
            <w:pPr>
              <w:spacing w:after="0"/>
            </w:pPr>
            <w:r>
              <w:rPr>
                <w:sz w:val="18"/>
              </w:rPr>
              <w:t>2.1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D6DDF" w14:textId="77777777" w:rsidR="00EB575D" w:rsidRDefault="00BC437D">
            <w:pPr>
              <w:spacing w:after="0"/>
            </w:pPr>
            <w:r>
              <w:rPr>
                <w:sz w:val="18"/>
              </w:rPr>
              <w:t>Sin conexión con el servidor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CF321" w14:textId="77777777" w:rsidR="00EB575D" w:rsidRDefault="00BC437D">
            <w:pPr>
              <w:spacing w:after="0"/>
            </w:pPr>
            <w:r>
              <w:rPr>
                <w:sz w:val="18"/>
              </w:rPr>
              <w:t>«No se pudo conectar. Verifique su conexión a internet.»</w:t>
            </w:r>
          </w:p>
        </w:tc>
      </w:tr>
      <w:tr w:rsidR="00EB575D" w14:paraId="142080A0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F07DC" w14:textId="77777777" w:rsidR="00EB575D" w:rsidRDefault="00BC437D">
            <w:pPr>
              <w:spacing w:after="0"/>
            </w:pPr>
            <w:r>
              <w:rPr>
                <w:sz w:val="18"/>
              </w:rPr>
              <w:t>2.3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D4457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Operación sin asistencia </w:t>
            </w:r>
            <w:r>
              <w:rPr>
                <w:sz w:val="18"/>
              </w:rPr>
              <w:t>registrada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360AC" w14:textId="77777777" w:rsidR="00EB575D" w:rsidRDefault="00BC437D">
            <w:pPr>
              <w:spacing w:after="0"/>
            </w:pPr>
            <w:r>
              <w:rPr>
                <w:sz w:val="18"/>
              </w:rPr>
              <w:t>«Necesitas registrar tu asistencia antes de realizar esta operación.»</w:t>
            </w:r>
          </w:p>
        </w:tc>
      </w:tr>
      <w:tr w:rsidR="00EB575D" w14:paraId="38E1D4F0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3414F" w14:textId="77777777" w:rsidR="00EB575D" w:rsidRDefault="00BC437D">
            <w:pPr>
              <w:spacing w:after="0"/>
            </w:pPr>
            <w:r>
              <w:rPr>
                <w:sz w:val="18"/>
              </w:rPr>
              <w:t>2.3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D3C9B" w14:textId="77777777" w:rsidR="00EB575D" w:rsidRDefault="00BC437D">
            <w:pPr>
              <w:spacing w:after="0"/>
            </w:pPr>
            <w:r>
              <w:rPr>
                <w:sz w:val="18"/>
              </w:rPr>
              <w:t>Sin conexión y sin asistencia confirmada hoy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AD608" w14:textId="77777777" w:rsidR="00EB575D" w:rsidRDefault="00BC437D">
            <w:pPr>
              <w:spacing w:after="0"/>
            </w:pPr>
            <w:r>
              <w:rPr>
                <w:sz w:val="18"/>
              </w:rPr>
              <w:t>«Asistencia no verificada para hoy. Conéctate a Internet después de registrar tu asistencia para habilitar las operaciones.»</w:t>
            </w:r>
          </w:p>
        </w:tc>
      </w:tr>
      <w:tr w:rsidR="00EB575D" w14:paraId="0E1017D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2C178" w14:textId="77777777" w:rsidR="00EB575D" w:rsidRDefault="00BC437D">
            <w:pPr>
              <w:spacing w:after="0"/>
            </w:pPr>
            <w:r>
              <w:rPr>
                <w:sz w:val="18"/>
              </w:rPr>
              <w:t>2.3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500F8" w14:textId="77777777" w:rsidR="00EB575D" w:rsidRDefault="00BC437D">
            <w:pPr>
              <w:spacing w:after="0"/>
            </w:pPr>
            <w:r>
              <w:rPr>
                <w:sz w:val="18"/>
              </w:rPr>
              <w:t>Trabajador sin QR activo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304E9" w14:textId="77777777" w:rsidR="00EB575D" w:rsidRDefault="00BC437D">
            <w:pPr>
              <w:spacing w:after="0"/>
            </w:pPr>
            <w:r>
              <w:rPr>
                <w:sz w:val="18"/>
              </w:rPr>
              <w:t>«Tu QR de asistencia no está activo. Consulta con el administrador.»</w:t>
            </w:r>
          </w:p>
        </w:tc>
      </w:tr>
      <w:tr w:rsidR="00EB575D" w14:paraId="45DD830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E771B" w14:textId="77777777" w:rsidR="00EB575D" w:rsidRDefault="00BC437D">
            <w:pPr>
              <w:spacing w:after="0"/>
            </w:pPr>
            <w:r>
              <w:rPr>
                <w:sz w:val="18"/>
              </w:rPr>
              <w:t>2.4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C19E8" w14:textId="77777777" w:rsidR="00EB575D" w:rsidRDefault="00BC437D">
            <w:pPr>
              <w:spacing w:after="0"/>
            </w:pPr>
            <w:r>
              <w:rPr>
                <w:sz w:val="18"/>
              </w:rPr>
              <w:t>Cerrar sesión sin conexión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A9D9F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«Estás sin internet. Lo guardado en el teléfono se enviará al volver a ingresar con conexión. ¿Cerrar sesión de todas </w:t>
            </w:r>
            <w:r>
              <w:rPr>
                <w:sz w:val="18"/>
              </w:rPr>
              <w:t>formas?»</w:t>
            </w:r>
          </w:p>
        </w:tc>
      </w:tr>
      <w:tr w:rsidR="00EB575D" w14:paraId="1ECB8A8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95C98" w14:textId="77777777" w:rsidR="00EB575D" w:rsidRDefault="00BC437D">
            <w:pPr>
              <w:spacing w:after="0"/>
            </w:pPr>
            <w:r>
              <w:rPr>
                <w:sz w:val="18"/>
              </w:rPr>
              <w:t>3.5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20903" w14:textId="77777777" w:rsidR="00EB575D" w:rsidRDefault="00BC437D">
            <w:pPr>
              <w:spacing w:after="0"/>
            </w:pPr>
            <w:r>
              <w:rPr>
                <w:sz w:val="18"/>
              </w:rPr>
              <w:t>Líneas incompletas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0911B" w14:textId="77777777" w:rsidR="00EB575D" w:rsidRDefault="00BC437D">
            <w:pPr>
              <w:spacing w:after="0"/>
            </w:pPr>
            <w:r>
              <w:rPr>
                <w:sz w:val="18"/>
              </w:rPr>
              <w:t>«Completa el insumo, la presentación y la cantidad de cada línea.»</w:t>
            </w:r>
          </w:p>
        </w:tc>
      </w:tr>
      <w:tr w:rsidR="00EB575D" w14:paraId="186D01E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F49F3" w14:textId="77777777" w:rsidR="00EB575D" w:rsidRDefault="00BC437D">
            <w:pPr>
              <w:spacing w:after="0"/>
            </w:pPr>
            <w:r>
              <w:rPr>
                <w:sz w:val="18"/>
              </w:rPr>
              <w:t>3.5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49304" w14:textId="77777777" w:rsidR="00EB575D" w:rsidRDefault="00BC437D">
            <w:pPr>
              <w:spacing w:after="0"/>
            </w:pPr>
            <w:r>
              <w:rPr>
                <w:sz w:val="18"/>
              </w:rPr>
              <w:t>La boleta no se pudo leer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8F2F2" w14:textId="77777777" w:rsidR="00EB575D" w:rsidRDefault="00BC437D">
            <w:pPr>
              <w:spacing w:after="0"/>
            </w:pPr>
            <w:r>
              <w:rPr>
                <w:sz w:val="18"/>
              </w:rPr>
              <w:t>«No se pudo procesar la boleta» («Tomar otra foto» o «Cancelar»).</w:t>
            </w:r>
          </w:p>
        </w:tc>
      </w:tr>
      <w:tr w:rsidR="00EB575D" w14:paraId="5B14ABA2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F12E0" w14:textId="77777777" w:rsidR="00EB575D" w:rsidRDefault="00BC437D">
            <w:pPr>
              <w:spacing w:after="0"/>
            </w:pPr>
            <w:r>
              <w:rPr>
                <w:sz w:val="18"/>
              </w:rPr>
              <w:t>3.6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3DCEF" w14:textId="77777777" w:rsidR="00EB575D" w:rsidRDefault="00BC437D">
            <w:pPr>
              <w:spacing w:after="0"/>
            </w:pPr>
            <w:r>
              <w:rPr>
                <w:sz w:val="18"/>
              </w:rPr>
              <w:t>Líneas incompletas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FBA8D" w14:textId="77777777" w:rsidR="00EB575D" w:rsidRDefault="00BC437D">
            <w:pPr>
              <w:spacing w:after="0"/>
            </w:pPr>
            <w:r>
              <w:rPr>
                <w:sz w:val="18"/>
              </w:rPr>
              <w:t>«Completa el insumo, la presentación y la cantidad de cada línea.»</w:t>
            </w:r>
          </w:p>
        </w:tc>
      </w:tr>
      <w:tr w:rsidR="00EB575D" w14:paraId="7E807783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93BCB" w14:textId="77777777" w:rsidR="00EB575D" w:rsidRDefault="00BC437D">
            <w:pPr>
              <w:spacing w:after="0"/>
            </w:pPr>
            <w:r>
              <w:rPr>
                <w:sz w:val="18"/>
              </w:rPr>
              <w:t>3.6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7C1B2" w14:textId="77777777" w:rsidR="00EB575D" w:rsidRDefault="00BC437D">
            <w:pPr>
              <w:spacing w:after="0"/>
            </w:pPr>
            <w:r>
              <w:rPr>
                <w:sz w:val="18"/>
              </w:rPr>
              <w:t>Insumo sin presentaciones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EB988" w14:textId="77777777" w:rsidR="00EB575D" w:rsidRDefault="00BC437D">
            <w:pPr>
              <w:spacing w:after="0"/>
            </w:pPr>
            <w:r>
              <w:rPr>
                <w:sz w:val="18"/>
              </w:rPr>
              <w:t>«Sin presentaciones configuradas» (las configura el administrador).</w:t>
            </w:r>
          </w:p>
        </w:tc>
      </w:tr>
      <w:tr w:rsidR="00EB575D" w14:paraId="14F14FD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5C604" w14:textId="77777777" w:rsidR="00EB575D" w:rsidRDefault="00BC437D">
            <w:pPr>
              <w:spacing w:after="0"/>
            </w:pPr>
            <w:r>
              <w:rPr>
                <w:sz w:val="18"/>
              </w:rPr>
              <w:t>3.7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A50CF" w14:textId="77777777" w:rsidR="00EB575D" w:rsidRDefault="00BC437D">
            <w:pPr>
              <w:spacing w:after="0"/>
            </w:pPr>
            <w:r>
              <w:rPr>
                <w:sz w:val="18"/>
              </w:rPr>
              <w:t>Un insumo no alcanza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AE85E" w14:textId="77777777" w:rsidR="00EB575D" w:rsidRDefault="00BC437D">
            <w:pPr>
              <w:spacing w:after="0"/>
            </w:pPr>
            <w:r>
              <w:rPr>
                <w:sz w:val="18"/>
              </w:rPr>
              <w:t>«&lt;insumo&gt;: stock insuficiente», con lo necesario, lo disponible y lo que falta.</w:t>
            </w:r>
          </w:p>
        </w:tc>
      </w:tr>
      <w:tr w:rsidR="00EB575D" w14:paraId="38B5569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FCD76" w14:textId="77777777" w:rsidR="00EB575D" w:rsidRDefault="00BC437D">
            <w:pPr>
              <w:spacing w:after="0"/>
            </w:pPr>
            <w:r>
              <w:rPr>
                <w:sz w:val="18"/>
              </w:rPr>
              <w:t>3.7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9D4C1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Sin </w:t>
            </w:r>
            <w:r>
              <w:rPr>
                <w:sz w:val="18"/>
              </w:rPr>
              <w:t>recetas activas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39C05" w14:textId="77777777" w:rsidR="00EB575D" w:rsidRDefault="00BC437D">
            <w:pPr>
              <w:spacing w:after="0"/>
            </w:pPr>
            <w:r>
              <w:rPr>
                <w:sz w:val="18"/>
              </w:rPr>
              <w:t>«No hay recetas activas para producir. Las configura el administrador.»</w:t>
            </w:r>
          </w:p>
        </w:tc>
      </w:tr>
      <w:tr w:rsidR="00EB575D" w14:paraId="7E56E63E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7B27A" w14:textId="77777777" w:rsidR="00EB575D" w:rsidRDefault="00BC437D">
            <w:pPr>
              <w:spacing w:after="0"/>
            </w:pPr>
            <w:r>
              <w:rPr>
                <w:sz w:val="18"/>
              </w:rPr>
              <w:t>3.7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6C112" w14:textId="77777777" w:rsidR="00EB575D" w:rsidRDefault="00BC437D">
            <w:pPr>
              <w:spacing w:after="0"/>
            </w:pPr>
            <w:r>
              <w:rPr>
                <w:sz w:val="18"/>
              </w:rPr>
              <w:t>Inventario cambiado durante la desconexión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9A5B5" w14:textId="77777777" w:rsidR="00EB575D" w:rsidRDefault="00BC437D">
            <w:pPr>
              <w:spacing w:after="0"/>
            </w:pPr>
            <w:r>
              <w:rPr>
                <w:sz w:val="18"/>
              </w:rPr>
              <w:t>«No se pudo iniciar la producción porque el inventario cambió mientras estabas sin conexión.»</w:t>
            </w:r>
          </w:p>
        </w:tc>
      </w:tr>
      <w:tr w:rsidR="00EB575D" w14:paraId="1C3C3164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BE264" w14:textId="77777777" w:rsidR="00EB575D" w:rsidRDefault="00BC437D">
            <w:pPr>
              <w:spacing w:after="0"/>
            </w:pPr>
            <w:r>
              <w:rPr>
                <w:sz w:val="18"/>
              </w:rPr>
              <w:t>3.8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8F88F" w14:textId="77777777" w:rsidR="00EB575D" w:rsidRDefault="00BC437D">
            <w:pPr>
              <w:spacing w:after="0"/>
            </w:pPr>
            <w:r>
              <w:rPr>
                <w:sz w:val="18"/>
              </w:rPr>
              <w:t>El servidor rechaza la finalización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464CE" w14:textId="77777777" w:rsidR="00EB575D" w:rsidRDefault="00BC437D">
            <w:pPr>
              <w:spacing w:after="0"/>
            </w:pPr>
            <w:r>
              <w:rPr>
                <w:sz w:val="18"/>
              </w:rPr>
              <w:t>«No se pudo finalizar: &lt;motivo&gt;»</w:t>
            </w:r>
          </w:p>
        </w:tc>
      </w:tr>
      <w:tr w:rsidR="00EB575D" w14:paraId="2DBCCDF3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F9B39" w14:textId="77777777" w:rsidR="00EB575D" w:rsidRDefault="00BC437D">
            <w:pPr>
              <w:spacing w:after="0"/>
            </w:pPr>
            <w:r>
              <w:rPr>
                <w:sz w:val="18"/>
              </w:rPr>
              <w:t>4.3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2C800" w14:textId="77777777" w:rsidR="00EB575D" w:rsidRDefault="00BC437D">
            <w:pPr>
              <w:spacing w:after="0"/>
            </w:pPr>
            <w:r>
              <w:rPr>
                <w:sz w:val="18"/>
              </w:rPr>
              <w:t>Sin conexión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F903A" w14:textId="77777777" w:rsidR="00EB575D" w:rsidRDefault="00BC437D">
            <w:pPr>
              <w:spacing w:after="0"/>
            </w:pPr>
            <w:r>
              <w:rPr>
                <w:sz w:val="18"/>
              </w:rPr>
              <w:t>«Necesitas conexión para registrar un comprador.»</w:t>
            </w:r>
          </w:p>
        </w:tc>
      </w:tr>
      <w:tr w:rsidR="00EB575D" w14:paraId="22853B16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5A4B1" w14:textId="77777777" w:rsidR="00EB575D" w:rsidRDefault="00BC437D">
            <w:pPr>
              <w:spacing w:after="0"/>
            </w:pPr>
            <w:r>
              <w:rPr>
                <w:sz w:val="18"/>
              </w:rPr>
              <w:t>4.4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BE3BC" w14:textId="77777777" w:rsidR="00EB575D" w:rsidRDefault="00BC437D">
            <w:pPr>
              <w:spacing w:after="0"/>
            </w:pPr>
            <w:r>
              <w:rPr>
                <w:sz w:val="18"/>
              </w:rPr>
              <w:t>Tipo de precio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C5712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Proveedor → precio proveedor; cantidad igual o mayor al mínimo mayorista → precio mayorista; otro caso → precio </w:t>
            </w:r>
            <w:r>
              <w:rPr>
                <w:sz w:val="18"/>
              </w:rPr>
              <w:t>público.</w:t>
            </w:r>
          </w:p>
        </w:tc>
      </w:tr>
      <w:tr w:rsidR="00EB575D" w14:paraId="65BEBDE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883E5" w14:textId="77777777" w:rsidR="00EB575D" w:rsidRDefault="00BC437D">
            <w:pPr>
              <w:spacing w:after="0"/>
            </w:pPr>
            <w:r>
              <w:rPr>
                <w:sz w:val="18"/>
              </w:rPr>
              <w:t>4.4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8DE47" w14:textId="77777777" w:rsidR="00EB575D" w:rsidRDefault="00BC437D">
            <w:pPr>
              <w:spacing w:after="0"/>
            </w:pPr>
            <w:r>
              <w:rPr>
                <w:sz w:val="18"/>
              </w:rPr>
              <w:t>Descuento del pago semanal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42DD2" w14:textId="77777777" w:rsidR="00EB575D" w:rsidRDefault="00BC437D">
            <w:pPr>
              <w:spacing w:after="0"/>
            </w:pPr>
            <w:r>
              <w:rPr>
                <w:sz w:val="18"/>
              </w:rPr>
              <w:t>No puede superar el pago semanal disponible: «Este monto se descontará del próximo pago semanal del proveedor.»</w:t>
            </w:r>
          </w:p>
        </w:tc>
      </w:tr>
      <w:tr w:rsidR="00EB575D" w14:paraId="7AC415BC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96259" w14:textId="77777777" w:rsidR="00EB575D" w:rsidRDefault="00BC437D">
            <w:pPr>
              <w:spacing w:after="0"/>
            </w:pPr>
            <w:r>
              <w:rPr>
                <w:sz w:val="18"/>
              </w:rPr>
              <w:t>4.4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ED914" w14:textId="77777777" w:rsidR="00EB575D" w:rsidRDefault="00BC437D">
            <w:pPr>
              <w:spacing w:after="0"/>
            </w:pPr>
            <w:r>
              <w:rPr>
                <w:sz w:val="18"/>
              </w:rPr>
              <w:t>Descuento sin conexión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AD1EB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«Necesitas conexión para validar el saldo disponible del </w:t>
            </w:r>
            <w:r>
              <w:rPr>
                <w:sz w:val="18"/>
              </w:rPr>
              <w:t>proveedor.»</w:t>
            </w:r>
          </w:p>
        </w:tc>
      </w:tr>
      <w:tr w:rsidR="00EB575D" w14:paraId="3A3976BE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2C6C1" w14:textId="77777777" w:rsidR="00EB575D" w:rsidRDefault="00BC437D">
            <w:pPr>
              <w:spacing w:after="0"/>
            </w:pPr>
            <w:r>
              <w:rPr>
                <w:sz w:val="18"/>
              </w:rPr>
              <w:t>4.4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FC4E2" w14:textId="77777777" w:rsidR="00EB575D" w:rsidRDefault="00BC437D">
            <w:pPr>
              <w:spacing w:after="0"/>
            </w:pPr>
            <w:r>
              <w:rPr>
                <w:sz w:val="18"/>
              </w:rPr>
              <w:t>Venta sin conexión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10C15" w14:textId="77777777" w:rsidR="00EB575D" w:rsidRDefault="00BC437D">
            <w:pPr>
              <w:spacing w:after="0"/>
            </w:pPr>
            <w:r>
              <w:rPr>
                <w:sz w:val="18"/>
              </w:rPr>
              <w:t>«Venta guardada en el dispositivo» — «Precio guardado en el dispositivo. Se validará al enviar la venta.»</w:t>
            </w:r>
          </w:p>
        </w:tc>
      </w:tr>
      <w:tr w:rsidR="00EB575D" w14:paraId="14A77DFC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D2D31" w14:textId="77777777" w:rsidR="00EB575D" w:rsidRDefault="00BC437D">
            <w:pPr>
              <w:spacing w:after="0"/>
            </w:pPr>
            <w:r>
              <w:rPr>
                <w:sz w:val="18"/>
              </w:rPr>
              <w:t>4.4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B864B" w14:textId="77777777" w:rsidR="00EB575D" w:rsidRDefault="00BC437D">
            <w:pPr>
              <w:spacing w:after="0"/>
            </w:pPr>
            <w:r>
              <w:rPr>
                <w:sz w:val="18"/>
              </w:rPr>
              <w:t>Rechazo del servidor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BCEBF" w14:textId="77777777" w:rsidR="00EB575D" w:rsidRDefault="00BC437D">
            <w:pPr>
              <w:spacing w:after="0"/>
            </w:pPr>
            <w:r>
              <w:rPr>
                <w:sz w:val="18"/>
              </w:rPr>
              <w:t>«No se pudo registrar la venta»</w:t>
            </w:r>
          </w:p>
        </w:tc>
      </w:tr>
      <w:tr w:rsidR="00EB575D" w14:paraId="6D6B593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8E51D" w14:textId="77777777" w:rsidR="00EB575D" w:rsidRDefault="00BC437D">
            <w:pPr>
              <w:spacing w:after="0"/>
            </w:pPr>
            <w:r>
              <w:rPr>
                <w:sz w:val="18"/>
              </w:rPr>
              <w:t>5.2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A8F0F" w14:textId="77777777" w:rsidR="00EB575D" w:rsidRDefault="00BC437D">
            <w:pPr>
              <w:spacing w:after="0"/>
            </w:pPr>
            <w:r>
              <w:rPr>
                <w:sz w:val="18"/>
              </w:rPr>
              <w:t>Muestra al azar sin conexión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F004C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«Se necesita </w:t>
            </w:r>
            <w:r>
              <w:rPr>
                <w:sz w:val="18"/>
              </w:rPr>
              <w:t>conexión para elegir una muestra aleatoria. Puedes seleccionar manualmente.»</w:t>
            </w:r>
          </w:p>
        </w:tc>
      </w:tr>
      <w:tr w:rsidR="00EB575D" w14:paraId="5A71E6C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BA69E" w14:textId="77777777" w:rsidR="00EB575D" w:rsidRDefault="00BC437D">
            <w:pPr>
              <w:spacing w:after="0"/>
            </w:pPr>
            <w:r>
              <w:rPr>
                <w:sz w:val="18"/>
              </w:rPr>
              <w:t>5.2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3E86B" w14:textId="77777777" w:rsidR="00EB575D" w:rsidRDefault="00BC437D">
            <w:pPr>
              <w:spacing w:after="0"/>
            </w:pPr>
            <w:r>
              <w:rPr>
                <w:sz w:val="18"/>
              </w:rPr>
              <w:t>Sin entregas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835B9" w14:textId="77777777" w:rsidR="00EB575D" w:rsidRDefault="00BC437D">
            <w:pPr>
              <w:spacing w:after="0"/>
            </w:pPr>
            <w:r>
              <w:rPr>
                <w:sz w:val="18"/>
              </w:rPr>
              <w:t>«No hay entregas disponibles para muestrear.»</w:t>
            </w:r>
          </w:p>
        </w:tc>
      </w:tr>
      <w:tr w:rsidR="00EB575D" w14:paraId="6771E2F2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F41C6" w14:textId="77777777" w:rsidR="00EB575D" w:rsidRDefault="00BC437D">
            <w:pPr>
              <w:spacing w:after="0"/>
            </w:pPr>
            <w:r>
              <w:rPr>
                <w:sz w:val="18"/>
              </w:rPr>
              <w:t>5.3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B2ED6" w14:textId="77777777" w:rsidR="00EB575D" w:rsidRDefault="00BC437D">
            <w:pPr>
              <w:spacing w:after="0"/>
            </w:pPr>
            <w:r>
              <w:rPr>
                <w:sz w:val="18"/>
              </w:rPr>
              <w:t>DNI con otra longitud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07C6C" w14:textId="77777777" w:rsidR="00EB575D" w:rsidRDefault="00BC437D">
            <w:pPr>
              <w:spacing w:after="0"/>
            </w:pPr>
            <w:r>
              <w:rPr>
                <w:sz w:val="18"/>
              </w:rPr>
              <w:t>«El DNI debe tener exactamente 8 dígitos»</w:t>
            </w:r>
          </w:p>
        </w:tc>
      </w:tr>
      <w:tr w:rsidR="00EB575D" w14:paraId="1C7F565B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C4219" w14:textId="77777777" w:rsidR="00EB575D" w:rsidRDefault="00BC437D">
            <w:pPr>
              <w:spacing w:after="0"/>
            </w:pPr>
            <w:r>
              <w:rPr>
                <w:sz w:val="18"/>
              </w:rPr>
              <w:lastRenderedPageBreak/>
              <w:t>5.3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066F0" w14:textId="77777777" w:rsidR="00EB575D" w:rsidRDefault="00BC437D">
            <w:pPr>
              <w:spacing w:after="0"/>
            </w:pPr>
            <w:r>
              <w:rPr>
                <w:sz w:val="18"/>
              </w:rPr>
              <w:t>DNI no registrado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9E553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«No se encontró ese </w:t>
            </w:r>
            <w:r>
              <w:rPr>
                <w:sz w:val="18"/>
              </w:rPr>
              <w:t>DNI»</w:t>
            </w:r>
          </w:p>
        </w:tc>
      </w:tr>
      <w:tr w:rsidR="00EB575D" w14:paraId="346886A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0932F" w14:textId="77777777" w:rsidR="00EB575D" w:rsidRDefault="00BC437D">
            <w:pPr>
              <w:spacing w:after="0"/>
            </w:pPr>
            <w:r>
              <w:rPr>
                <w:sz w:val="18"/>
              </w:rPr>
              <w:t>5.3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B5FC4" w14:textId="77777777" w:rsidR="00EB575D" w:rsidRDefault="00BC437D">
            <w:pPr>
              <w:spacing w:after="0"/>
            </w:pPr>
            <w:r>
              <w:rPr>
                <w:sz w:val="18"/>
              </w:rPr>
              <w:t>Litros inválidos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5DF68" w14:textId="77777777" w:rsidR="00EB575D" w:rsidRDefault="00BC437D">
            <w:pPr>
              <w:spacing w:after="0"/>
            </w:pPr>
            <w:r>
              <w:rPr>
                <w:sz w:val="18"/>
              </w:rPr>
              <w:t>«Ingrese una cantidad de litros válida»</w:t>
            </w:r>
          </w:p>
        </w:tc>
      </w:tr>
      <w:tr w:rsidR="00EB575D" w14:paraId="6B711B6E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18D0E" w14:textId="77777777" w:rsidR="00EB575D" w:rsidRDefault="00BC437D">
            <w:pPr>
              <w:spacing w:after="0"/>
            </w:pPr>
            <w:r>
              <w:rPr>
                <w:sz w:val="18"/>
              </w:rPr>
              <w:t>5.4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D1F43" w14:textId="77777777" w:rsidR="00EB575D" w:rsidRDefault="00BC437D">
            <w:pPr>
              <w:spacing w:after="0"/>
            </w:pPr>
            <w:r>
              <w:rPr>
                <w:sz w:val="18"/>
              </w:rPr>
              <w:t>Valores no numéricos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52AA0" w14:textId="77777777" w:rsidR="00EB575D" w:rsidRDefault="00BC437D">
            <w:pPr>
              <w:spacing w:after="0"/>
            </w:pPr>
            <w:r>
              <w:rPr>
                <w:sz w:val="18"/>
              </w:rPr>
              <w:t>«Revisa los valores marcados: deben ser números.»</w:t>
            </w:r>
          </w:p>
        </w:tc>
      </w:tr>
      <w:tr w:rsidR="00EB575D" w14:paraId="0C04520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64CF6" w14:textId="77777777" w:rsidR="00EB575D" w:rsidRDefault="00BC437D">
            <w:pPr>
              <w:spacing w:after="0"/>
            </w:pPr>
            <w:r>
              <w:rPr>
                <w:sz w:val="18"/>
              </w:rPr>
              <w:t>5.4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358E6" w14:textId="77777777" w:rsidR="00EB575D" w:rsidRDefault="00BC437D">
            <w:pPr>
              <w:spacing w:after="0"/>
            </w:pPr>
            <w:r>
              <w:rPr>
                <w:sz w:val="18"/>
              </w:rPr>
              <w:t>Ningún valor ingresado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6602B" w14:textId="77777777" w:rsidR="00EB575D" w:rsidRDefault="00BC437D">
            <w:pPr>
              <w:spacing w:after="0"/>
            </w:pPr>
            <w:r>
              <w:rPr>
                <w:sz w:val="18"/>
              </w:rPr>
              <w:t>«Ingresa al menos un valor para confirmar el análisis.»</w:t>
            </w:r>
          </w:p>
        </w:tc>
      </w:tr>
      <w:tr w:rsidR="00EB575D" w14:paraId="2C898725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C7CF0" w14:textId="77777777" w:rsidR="00EB575D" w:rsidRDefault="00BC437D">
            <w:pPr>
              <w:spacing w:after="0"/>
            </w:pPr>
            <w:r>
              <w:rPr>
                <w:sz w:val="18"/>
              </w:rPr>
              <w:t>5.4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1D036" w14:textId="77777777" w:rsidR="00EB575D" w:rsidRDefault="00BC437D">
            <w:pPr>
              <w:spacing w:after="0"/>
            </w:pPr>
            <w:r>
              <w:rPr>
                <w:sz w:val="18"/>
              </w:rPr>
              <w:t>Ticket ilegible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D9D54" w14:textId="77777777" w:rsidR="00EB575D" w:rsidRDefault="00BC437D">
            <w:pPr>
              <w:spacing w:after="0"/>
            </w:pPr>
            <w:r>
              <w:rPr>
                <w:sz w:val="18"/>
              </w:rPr>
              <w:t>«No se pudo leer el ticket» («Tomar otra foto» o «Ingresar manualmente»).</w:t>
            </w:r>
          </w:p>
        </w:tc>
      </w:tr>
      <w:tr w:rsidR="00EB575D" w14:paraId="70DECAE2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251F0" w14:textId="77777777" w:rsidR="00EB575D" w:rsidRDefault="00BC437D">
            <w:pPr>
              <w:spacing w:after="0"/>
            </w:pPr>
            <w:r>
              <w:rPr>
                <w:sz w:val="18"/>
              </w:rPr>
              <w:t>5.4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E2034" w14:textId="77777777" w:rsidR="00EB575D" w:rsidRDefault="00BC437D">
            <w:pPr>
              <w:spacing w:after="0"/>
            </w:pPr>
            <w:r>
              <w:rPr>
                <w:sz w:val="18"/>
              </w:rPr>
              <w:t>Sin parámetros configurados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657B0" w14:textId="77777777" w:rsidR="00EB575D" w:rsidRDefault="00BC437D">
            <w:pPr>
              <w:spacing w:after="0"/>
            </w:pPr>
            <w:r>
              <w:rPr>
                <w:sz w:val="18"/>
              </w:rPr>
              <w:t>«No hay parámetros de calidad activos configurados.»</w:t>
            </w:r>
          </w:p>
        </w:tc>
      </w:tr>
      <w:tr w:rsidR="00EB575D" w14:paraId="03D9DD3E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A390A" w14:textId="77777777" w:rsidR="00EB575D" w:rsidRDefault="00BC437D">
            <w:pPr>
              <w:spacing w:after="0"/>
            </w:pPr>
            <w:r>
              <w:rPr>
                <w:sz w:val="18"/>
              </w:rPr>
              <w:t>5.7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AEEB4" w14:textId="77777777" w:rsidR="00EB575D" w:rsidRDefault="00BC437D">
            <w:pPr>
              <w:spacing w:after="0"/>
            </w:pPr>
            <w:r>
              <w:rPr>
                <w:sz w:val="18"/>
              </w:rPr>
              <w:t>Título o contenido vacío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44077" w14:textId="77777777" w:rsidR="00EB575D" w:rsidRDefault="00BC437D">
            <w:pPr>
              <w:spacing w:after="0"/>
            </w:pPr>
            <w:r>
              <w:rPr>
                <w:sz w:val="18"/>
              </w:rPr>
              <w:t>«Título y contenido son obligatorios»</w:t>
            </w:r>
          </w:p>
        </w:tc>
      </w:tr>
      <w:tr w:rsidR="00EB575D" w14:paraId="662880B8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935FD" w14:textId="77777777" w:rsidR="00EB575D" w:rsidRDefault="00BC437D">
            <w:pPr>
              <w:spacing w:after="0"/>
            </w:pPr>
            <w:r>
              <w:rPr>
                <w:sz w:val="18"/>
              </w:rPr>
              <w:t>5.7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91A07" w14:textId="77777777" w:rsidR="00EB575D" w:rsidRDefault="00BC437D">
            <w:pPr>
              <w:spacing w:after="0"/>
            </w:pPr>
            <w:r>
              <w:rPr>
                <w:sz w:val="18"/>
              </w:rPr>
              <w:t>Error al publicar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866B1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«No se </w:t>
            </w:r>
            <w:r>
              <w:rPr>
                <w:sz w:val="18"/>
              </w:rPr>
              <w:t>pudo crear el comunicado»</w:t>
            </w:r>
          </w:p>
        </w:tc>
      </w:tr>
      <w:tr w:rsidR="00EB575D" w14:paraId="7143A9C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F0CC1" w14:textId="77777777" w:rsidR="00EB575D" w:rsidRDefault="00BC437D">
            <w:pPr>
              <w:spacing w:after="0"/>
            </w:pPr>
            <w:r>
              <w:rPr>
                <w:sz w:val="18"/>
              </w:rPr>
              <w:t>7.2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90FE6" w14:textId="77777777" w:rsidR="00EB575D" w:rsidRDefault="00BC437D">
            <w:pPr>
              <w:spacing w:after="0"/>
            </w:pPr>
            <w:r>
              <w:rPr>
                <w:sz w:val="18"/>
              </w:rPr>
              <w:t>DNI incompleto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39E7C" w14:textId="77777777" w:rsidR="00EB575D" w:rsidRDefault="00BC437D">
            <w:pPr>
              <w:spacing w:after="0"/>
            </w:pPr>
            <w:r>
              <w:rPr>
                <w:sz w:val="18"/>
              </w:rPr>
              <w:t>«El DNI debe tener 8 dígitos.»</w:t>
            </w:r>
          </w:p>
        </w:tc>
      </w:tr>
      <w:tr w:rsidR="00EB575D" w14:paraId="1469B04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60480" w14:textId="77777777" w:rsidR="00EB575D" w:rsidRDefault="00BC437D">
            <w:pPr>
              <w:spacing w:after="0"/>
            </w:pPr>
            <w:r>
              <w:rPr>
                <w:sz w:val="18"/>
              </w:rPr>
              <w:t>7.2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789F9" w14:textId="77777777" w:rsidR="00EB575D" w:rsidRDefault="00BC437D">
            <w:pPr>
              <w:spacing w:after="0"/>
            </w:pPr>
            <w:r>
              <w:rPr>
                <w:sz w:val="18"/>
              </w:rPr>
              <w:t>Litros en cero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50FBE" w14:textId="77777777" w:rsidR="00EB575D" w:rsidRDefault="00BC437D">
            <w:pPr>
              <w:spacing w:after="0"/>
            </w:pPr>
            <w:r>
              <w:rPr>
                <w:sz w:val="18"/>
              </w:rPr>
              <w:t>«Ingresa una cantidad mayor a 0.»</w:t>
            </w:r>
          </w:p>
        </w:tc>
      </w:tr>
      <w:tr w:rsidR="00EB575D" w14:paraId="467878DA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CA634" w14:textId="77777777" w:rsidR="00EB575D" w:rsidRDefault="00BC437D">
            <w:pPr>
              <w:spacing w:after="0"/>
            </w:pPr>
            <w:r>
              <w:rPr>
                <w:sz w:val="18"/>
              </w:rPr>
              <w:t>7.2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0EFE2" w14:textId="77777777" w:rsidR="00EB575D" w:rsidRDefault="00BC437D">
            <w:pPr>
              <w:spacing w:after="0"/>
            </w:pPr>
            <w:r>
              <w:rPr>
                <w:sz w:val="18"/>
              </w:rPr>
              <w:t>Proveedor distinto al de la parada del recorrido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F8686" w14:textId="77777777" w:rsidR="00EB575D" w:rsidRDefault="00BC437D">
            <w:pPr>
              <w:spacing w:after="0"/>
            </w:pPr>
            <w:r>
              <w:rPr>
                <w:sz w:val="18"/>
              </w:rPr>
              <w:t>«&lt;proveedor&gt; no es el proveedor de esta parada.»</w:t>
            </w:r>
          </w:p>
        </w:tc>
      </w:tr>
      <w:tr w:rsidR="00EB575D" w14:paraId="27D526A4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1298D" w14:textId="77777777" w:rsidR="00EB575D" w:rsidRDefault="00BC437D">
            <w:pPr>
              <w:spacing w:after="0"/>
            </w:pPr>
            <w:r>
              <w:rPr>
                <w:sz w:val="18"/>
              </w:rPr>
              <w:t>7.4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3BE59" w14:textId="77777777" w:rsidR="00EB575D" w:rsidRDefault="00BC437D">
            <w:pPr>
              <w:spacing w:after="0"/>
            </w:pPr>
            <w:r>
              <w:rPr>
                <w:sz w:val="18"/>
              </w:rPr>
              <w:t>Corrección fuera de plazo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A11AF" w14:textId="77777777" w:rsidR="00EB575D" w:rsidRDefault="00BC437D">
            <w:pPr>
              <w:spacing w:after="0"/>
            </w:pPr>
            <w:r>
              <w:rPr>
                <w:sz w:val="18"/>
              </w:rPr>
              <w:t>«Pasaron más de 10 minutos desde la hora de acopio.»</w:t>
            </w:r>
          </w:p>
        </w:tc>
      </w:tr>
      <w:tr w:rsidR="00EB575D" w14:paraId="3C77244E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820AB" w14:textId="77777777" w:rsidR="00EB575D" w:rsidRDefault="00BC437D">
            <w:pPr>
              <w:spacing w:after="0"/>
            </w:pPr>
            <w:r>
              <w:rPr>
                <w:sz w:val="18"/>
              </w:rPr>
              <w:t>7.5</w:t>
            </w:r>
          </w:p>
        </w:tc>
        <w:tc>
          <w:tcPr>
            <w:tcW w:w="283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A17B5" w14:textId="77777777" w:rsidR="00EB575D" w:rsidRDefault="00BC437D">
            <w:pPr>
              <w:spacing w:after="0"/>
            </w:pPr>
            <w:r>
              <w:rPr>
                <w:sz w:val="18"/>
              </w:rPr>
              <w:t>Sin recorrido asignado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C87EB" w14:textId="77777777" w:rsidR="00EB575D" w:rsidRDefault="00BC437D">
            <w:pPr>
              <w:spacing w:after="0"/>
            </w:pPr>
            <w:r>
              <w:rPr>
                <w:sz w:val="18"/>
              </w:rPr>
              <w:t>«No tienes un recorrido asignado para hoy.»</w:t>
            </w:r>
          </w:p>
        </w:tc>
      </w:tr>
    </w:tbl>
    <w:p w14:paraId="41B88752" w14:textId="77777777" w:rsidR="00EB575D" w:rsidRDefault="00EB575D">
      <w:pPr>
        <w:spacing w:after="40"/>
      </w:pPr>
    </w:p>
    <w:p w14:paraId="5F2C3D76" w14:textId="77777777" w:rsidR="00EB575D" w:rsidRDefault="00BC437D">
      <w:r>
        <w:br w:type="page"/>
      </w:r>
    </w:p>
    <w:p w14:paraId="3F3ECE8E" w14:textId="77777777" w:rsidR="00EB575D" w:rsidRDefault="00BC437D">
      <w:pPr>
        <w:pStyle w:val="Ttulo1"/>
        <w:pBdr>
          <w:bottom w:val="single" w:sz="8" w:space="4" w:color="000000"/>
        </w:pBdr>
      </w:pPr>
      <w:bookmarkStart w:id="63" w:name="_Toc244169659"/>
      <w:r>
        <w:rPr>
          <w:b w:val="0"/>
        </w:rPr>
        <w:lastRenderedPageBreak/>
        <w:t>Anexo D. Seguimiento técnico</w:t>
      </w:r>
      <w:bookmarkEnd w:id="63"/>
    </w:p>
    <w:p w14:paraId="6786ECA2" w14:textId="77777777" w:rsidR="00EB575D" w:rsidRDefault="00BC437D">
      <w:pPr>
        <w:spacing w:after="120"/>
      </w:pPr>
      <w:r>
        <w:t>Código y estado de verificación de cada procedimiento. Las capturas proceden de la aplicación en ejecución del 28/10/2026 y se contrastaron con el código fuente del 29/10/2026.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531"/>
        <w:gridCol w:w="3628"/>
        <w:gridCol w:w="3345"/>
      </w:tblGrid>
      <w:tr w:rsidR="00EB575D" w14:paraId="72936E76" w14:textId="77777777">
        <w:trPr>
          <w:cantSplit/>
          <w:tblHeader/>
          <w:jc w:val="center"/>
        </w:trPr>
        <w:tc>
          <w:tcPr>
            <w:tcW w:w="907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0F4E5" w14:textId="77777777" w:rsidR="00EB575D" w:rsidRDefault="00BC437D">
            <w:pPr>
              <w:keepNext/>
              <w:spacing w:after="0"/>
            </w:pPr>
            <w:r>
              <w:rPr>
                <w:b/>
                <w:sz w:val="17"/>
              </w:rPr>
              <w:t>Sección</w:t>
            </w:r>
          </w:p>
        </w:tc>
        <w:tc>
          <w:tcPr>
            <w:tcW w:w="1531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FBA33" w14:textId="77777777" w:rsidR="00EB575D" w:rsidRDefault="00BC437D">
            <w:pPr>
              <w:keepNext/>
              <w:spacing w:after="0"/>
            </w:pPr>
            <w:r>
              <w:rPr>
                <w:b/>
                <w:sz w:val="17"/>
              </w:rPr>
              <w:t>Código</w:t>
            </w:r>
          </w:p>
        </w:tc>
        <w:tc>
          <w:tcPr>
            <w:tcW w:w="362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71B87" w14:textId="77777777" w:rsidR="00EB575D" w:rsidRDefault="00BC437D">
            <w:pPr>
              <w:keepNext/>
              <w:spacing w:after="0"/>
            </w:pPr>
            <w:r>
              <w:rPr>
                <w:b/>
                <w:sz w:val="17"/>
              </w:rPr>
              <w:t>Procedimiento</w:t>
            </w:r>
          </w:p>
        </w:tc>
        <w:tc>
          <w:tcPr>
            <w:tcW w:w="3345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8048E" w14:textId="77777777" w:rsidR="00EB575D" w:rsidRDefault="00BC437D">
            <w:pPr>
              <w:keepNext/>
              <w:spacing w:after="0"/>
            </w:pPr>
            <w:r>
              <w:rPr>
                <w:b/>
                <w:sz w:val="17"/>
              </w:rPr>
              <w:t>Estado</w:t>
            </w:r>
          </w:p>
        </w:tc>
      </w:tr>
      <w:tr w:rsidR="00EB575D" w14:paraId="05B0100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18B85" w14:textId="77777777" w:rsidR="00EB575D" w:rsidRDefault="00BC437D">
            <w:pPr>
              <w:spacing w:after="0"/>
            </w:pPr>
            <w:r>
              <w:rPr>
                <w:sz w:val="17"/>
              </w:rPr>
              <w:t>2.1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24176" w14:textId="77777777" w:rsidR="00EB575D" w:rsidRDefault="00BC437D">
            <w:pPr>
              <w:spacing w:after="0"/>
            </w:pPr>
            <w:r>
              <w:rPr>
                <w:sz w:val="17"/>
              </w:rPr>
              <w:t>MOB-GEN-001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62507" w14:textId="77777777" w:rsidR="00EB575D" w:rsidRDefault="00BC437D">
            <w:pPr>
              <w:spacing w:after="0"/>
            </w:pPr>
            <w:r>
              <w:rPr>
                <w:sz w:val="17"/>
              </w:rPr>
              <w:t>Iniciar sesión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78398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6E930E9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46E2E" w14:textId="77777777" w:rsidR="00EB575D" w:rsidRDefault="00BC437D">
            <w:pPr>
              <w:spacing w:after="0"/>
            </w:pPr>
            <w:r>
              <w:rPr>
                <w:sz w:val="17"/>
              </w:rPr>
              <w:t>2.2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3C209" w14:textId="77777777" w:rsidR="00EB575D" w:rsidRDefault="00BC437D">
            <w:pPr>
              <w:spacing w:after="0"/>
            </w:pPr>
            <w:r>
              <w:rPr>
                <w:sz w:val="17"/>
              </w:rPr>
              <w:t>MOB-GEN-002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7BF9E" w14:textId="77777777" w:rsidR="00EB575D" w:rsidRDefault="00BC437D">
            <w:pPr>
              <w:spacing w:after="0"/>
            </w:pPr>
            <w:r>
              <w:rPr>
                <w:sz w:val="17"/>
              </w:rPr>
              <w:t>Conocer la pantalla principal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EDD0D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2D62AD3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3B304" w14:textId="77777777" w:rsidR="00EB575D" w:rsidRDefault="00BC437D">
            <w:pPr>
              <w:spacing w:after="0"/>
            </w:pPr>
            <w:r>
              <w:rPr>
                <w:sz w:val="17"/>
              </w:rPr>
              <w:t>2.3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7532F" w14:textId="77777777" w:rsidR="00EB575D" w:rsidRDefault="00BC437D">
            <w:pPr>
              <w:spacing w:after="0"/>
            </w:pPr>
            <w:r>
              <w:rPr>
                <w:sz w:val="17"/>
              </w:rPr>
              <w:t>MOB-GEN-003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EE46D" w14:textId="77777777" w:rsidR="00EB575D" w:rsidRDefault="00BC437D">
            <w:pPr>
              <w:spacing w:after="0"/>
            </w:pPr>
            <w:r>
              <w:rPr>
                <w:sz w:val="17"/>
              </w:rPr>
              <w:t>Registrar la asistencia del día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E05D6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6CA46320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C2C50" w14:textId="77777777" w:rsidR="00EB575D" w:rsidRDefault="00BC437D">
            <w:pPr>
              <w:spacing w:after="0"/>
            </w:pPr>
            <w:r>
              <w:rPr>
                <w:sz w:val="17"/>
              </w:rPr>
              <w:t>2.4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CD347" w14:textId="77777777" w:rsidR="00EB575D" w:rsidRDefault="00BC437D">
            <w:pPr>
              <w:spacing w:after="0"/>
            </w:pPr>
            <w:r>
              <w:rPr>
                <w:sz w:val="17"/>
              </w:rPr>
              <w:t>MOB-GEN-004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218F2" w14:textId="77777777" w:rsidR="00EB575D" w:rsidRDefault="00BC437D">
            <w:pPr>
              <w:spacing w:after="0"/>
            </w:pPr>
            <w:r>
              <w:rPr>
                <w:sz w:val="17"/>
              </w:rPr>
              <w:t>Trabajar sin conexión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3C0B2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42B15E2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BA334" w14:textId="77777777" w:rsidR="00EB575D" w:rsidRDefault="00BC437D">
            <w:pPr>
              <w:spacing w:after="0"/>
            </w:pPr>
            <w:r>
              <w:rPr>
                <w:sz w:val="17"/>
              </w:rPr>
              <w:t>2.5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10757" w14:textId="77777777" w:rsidR="00EB575D" w:rsidRDefault="00BC437D">
            <w:pPr>
              <w:spacing w:after="0"/>
            </w:pPr>
            <w:r>
              <w:rPr>
                <w:sz w:val="17"/>
              </w:rPr>
              <w:t>MOB-GEN-005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35B6A" w14:textId="77777777" w:rsidR="00EB575D" w:rsidRDefault="00BC437D">
            <w:pPr>
              <w:spacing w:after="0"/>
            </w:pPr>
            <w:r>
              <w:rPr>
                <w:sz w:val="17"/>
              </w:rPr>
              <w:t>Ver notificaciones y cerrar sesión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6BDEF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746FD84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5E053" w14:textId="77777777" w:rsidR="00EB575D" w:rsidRDefault="00BC437D">
            <w:pPr>
              <w:spacing w:after="0"/>
            </w:pPr>
            <w:r>
              <w:rPr>
                <w:sz w:val="17"/>
              </w:rPr>
              <w:t>3.1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BA80B" w14:textId="77777777" w:rsidR="00EB575D" w:rsidRDefault="00BC437D">
            <w:pPr>
              <w:spacing w:after="0"/>
            </w:pPr>
            <w:r>
              <w:rPr>
                <w:sz w:val="17"/>
              </w:rPr>
              <w:t>MOB-PLA-001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A8A4E" w14:textId="77777777" w:rsidR="00EB575D" w:rsidRDefault="00BC437D">
            <w:pPr>
              <w:spacing w:after="0"/>
            </w:pPr>
            <w:r>
              <w:rPr>
                <w:sz w:val="17"/>
              </w:rPr>
              <w:t>Consultar la pantalla Inicio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8CA25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338C6F13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9697A" w14:textId="77777777" w:rsidR="00EB575D" w:rsidRDefault="00BC437D">
            <w:pPr>
              <w:spacing w:after="0"/>
            </w:pPr>
            <w:r>
              <w:rPr>
                <w:sz w:val="17"/>
              </w:rPr>
              <w:t>3.2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011AA" w14:textId="77777777" w:rsidR="00EB575D" w:rsidRDefault="00BC437D">
            <w:pPr>
              <w:spacing w:after="0"/>
            </w:pPr>
            <w:r>
              <w:rPr>
                <w:sz w:val="17"/>
              </w:rPr>
              <w:t>MOB-PLA-002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25DE7" w14:textId="77777777" w:rsidR="00EB575D" w:rsidRDefault="00BC437D">
            <w:pPr>
              <w:spacing w:after="0"/>
            </w:pPr>
            <w:r>
              <w:rPr>
                <w:sz w:val="17"/>
              </w:rPr>
              <w:t>Usar el menú lateral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97223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08F926CB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DF4E2" w14:textId="77777777" w:rsidR="00EB575D" w:rsidRDefault="00BC437D">
            <w:pPr>
              <w:spacing w:after="0"/>
            </w:pPr>
            <w:r>
              <w:rPr>
                <w:sz w:val="17"/>
              </w:rPr>
              <w:t>3.3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858CB" w14:textId="77777777" w:rsidR="00EB575D" w:rsidRDefault="00BC437D">
            <w:pPr>
              <w:spacing w:after="0"/>
            </w:pPr>
            <w:r>
              <w:rPr>
                <w:sz w:val="17"/>
              </w:rPr>
              <w:t>MOB-PLA-003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343A8" w14:textId="77777777" w:rsidR="00EB575D" w:rsidRDefault="00BC437D">
            <w:pPr>
              <w:spacing w:after="0"/>
            </w:pPr>
            <w:r>
              <w:rPr>
                <w:sz w:val="17"/>
              </w:rPr>
              <w:t>Consultar los insumos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74AB0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249CEA3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2001A" w14:textId="77777777" w:rsidR="00EB575D" w:rsidRDefault="00BC437D">
            <w:pPr>
              <w:spacing w:after="0"/>
            </w:pPr>
            <w:r>
              <w:rPr>
                <w:sz w:val="17"/>
              </w:rPr>
              <w:t>3.4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AD4CA" w14:textId="77777777" w:rsidR="00EB575D" w:rsidRDefault="00BC437D">
            <w:pPr>
              <w:spacing w:after="0"/>
            </w:pPr>
            <w:r>
              <w:rPr>
                <w:sz w:val="17"/>
              </w:rPr>
              <w:t>MOB-PLA-004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22014" w14:textId="77777777" w:rsidR="00EB575D" w:rsidRDefault="00BC437D">
            <w:pPr>
              <w:spacing w:after="0"/>
            </w:pPr>
            <w:r>
              <w:rPr>
                <w:sz w:val="17"/>
              </w:rPr>
              <w:t>Consultar las compras de insumos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558D0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0989495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24B33" w14:textId="77777777" w:rsidR="00EB575D" w:rsidRDefault="00BC437D">
            <w:pPr>
              <w:spacing w:after="0"/>
            </w:pPr>
            <w:r>
              <w:rPr>
                <w:sz w:val="17"/>
              </w:rPr>
              <w:t>3.5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BA9BC" w14:textId="77777777" w:rsidR="00EB575D" w:rsidRDefault="00BC437D">
            <w:pPr>
              <w:spacing w:after="0"/>
            </w:pPr>
            <w:r>
              <w:rPr>
                <w:sz w:val="17"/>
              </w:rPr>
              <w:t>MOB-PLA-005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B72B5" w14:textId="77777777" w:rsidR="00EB575D" w:rsidRDefault="00BC437D">
            <w:pPr>
              <w:spacing w:after="0"/>
            </w:pPr>
            <w:r>
              <w:rPr>
                <w:sz w:val="17"/>
              </w:rPr>
              <w:t>Registrar una compra con boleta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C4254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4861DD6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E4FC3" w14:textId="77777777" w:rsidR="00EB575D" w:rsidRDefault="00BC437D">
            <w:pPr>
              <w:spacing w:after="0"/>
            </w:pPr>
            <w:r>
              <w:rPr>
                <w:sz w:val="17"/>
              </w:rPr>
              <w:t>3.6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6D38A" w14:textId="77777777" w:rsidR="00EB575D" w:rsidRDefault="00BC437D">
            <w:pPr>
              <w:spacing w:after="0"/>
            </w:pPr>
            <w:r>
              <w:rPr>
                <w:sz w:val="17"/>
              </w:rPr>
              <w:t>MOB-PLA-006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E3DF6" w14:textId="77777777" w:rsidR="00EB575D" w:rsidRDefault="00BC437D">
            <w:pPr>
              <w:spacing w:after="0"/>
            </w:pPr>
            <w:r>
              <w:rPr>
                <w:sz w:val="17"/>
              </w:rPr>
              <w:t>Registrar una compra manual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BBE57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5C9F978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6C0E8" w14:textId="77777777" w:rsidR="00EB575D" w:rsidRDefault="00BC437D">
            <w:pPr>
              <w:spacing w:after="0"/>
            </w:pPr>
            <w:r>
              <w:rPr>
                <w:sz w:val="17"/>
              </w:rPr>
              <w:t>3.7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368FB" w14:textId="77777777" w:rsidR="00EB575D" w:rsidRDefault="00BC437D">
            <w:pPr>
              <w:spacing w:after="0"/>
            </w:pPr>
            <w:r>
              <w:rPr>
                <w:sz w:val="17"/>
              </w:rPr>
              <w:t>MOB-PLA-007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F6A2E" w14:textId="77777777" w:rsidR="00EB575D" w:rsidRDefault="00BC437D">
            <w:pPr>
              <w:spacing w:after="0"/>
            </w:pPr>
            <w:r>
              <w:rPr>
                <w:sz w:val="17"/>
              </w:rPr>
              <w:t>Iniciar una producción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95070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2189B38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5E545" w14:textId="77777777" w:rsidR="00EB575D" w:rsidRDefault="00BC437D">
            <w:pPr>
              <w:spacing w:after="0"/>
            </w:pPr>
            <w:r>
              <w:rPr>
                <w:sz w:val="17"/>
              </w:rPr>
              <w:t>3.8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97B3B" w14:textId="77777777" w:rsidR="00EB575D" w:rsidRDefault="00BC437D">
            <w:pPr>
              <w:spacing w:after="0"/>
            </w:pPr>
            <w:r>
              <w:rPr>
                <w:sz w:val="17"/>
              </w:rPr>
              <w:t>MOB-PLA-008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96751" w14:textId="77777777" w:rsidR="00EB575D" w:rsidRDefault="00BC437D">
            <w:pPr>
              <w:spacing w:after="0"/>
            </w:pPr>
            <w:r>
              <w:rPr>
                <w:sz w:val="17"/>
              </w:rPr>
              <w:t>Finalizar una producción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D62F1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1C9C2BEC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A4007" w14:textId="77777777" w:rsidR="00EB575D" w:rsidRDefault="00BC437D">
            <w:pPr>
              <w:spacing w:after="0"/>
            </w:pPr>
            <w:r>
              <w:rPr>
                <w:sz w:val="17"/>
              </w:rPr>
              <w:t>3.9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72689" w14:textId="77777777" w:rsidR="00EB575D" w:rsidRDefault="00BC437D">
            <w:pPr>
              <w:spacing w:after="0"/>
            </w:pPr>
            <w:r>
              <w:rPr>
                <w:sz w:val="17"/>
              </w:rPr>
              <w:t>MOB-PLA-009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E0F03" w14:textId="77777777" w:rsidR="00EB575D" w:rsidRDefault="00BC437D">
            <w:pPr>
              <w:spacing w:after="0"/>
            </w:pPr>
            <w:r>
              <w:rPr>
                <w:sz w:val="17"/>
              </w:rPr>
              <w:t>Consultar las producciones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2DD99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55EB4386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DC172" w14:textId="77777777" w:rsidR="00EB575D" w:rsidRDefault="00BC437D">
            <w:pPr>
              <w:spacing w:after="0"/>
            </w:pPr>
            <w:r>
              <w:rPr>
                <w:sz w:val="17"/>
              </w:rPr>
              <w:t>3.10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2FB8A" w14:textId="77777777" w:rsidR="00EB575D" w:rsidRDefault="00BC437D">
            <w:pPr>
              <w:spacing w:after="0"/>
            </w:pPr>
            <w:r>
              <w:rPr>
                <w:sz w:val="17"/>
              </w:rPr>
              <w:t>MOB-PLA-010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8E820" w14:textId="77777777" w:rsidR="00EB575D" w:rsidRDefault="00BC437D">
            <w:pPr>
              <w:spacing w:after="0"/>
            </w:pPr>
            <w:r>
              <w:rPr>
                <w:sz w:val="17"/>
              </w:rPr>
              <w:t>Consultar los productos terminados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DEB5E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5E10C46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A455F" w14:textId="77777777" w:rsidR="00EB575D" w:rsidRDefault="00BC437D">
            <w:pPr>
              <w:spacing w:after="0"/>
            </w:pPr>
            <w:r>
              <w:rPr>
                <w:sz w:val="17"/>
              </w:rPr>
              <w:t>3.11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4113E" w14:textId="77777777" w:rsidR="00EB575D" w:rsidRDefault="00BC437D">
            <w:pPr>
              <w:spacing w:after="0"/>
            </w:pPr>
            <w:r>
              <w:rPr>
                <w:sz w:val="17"/>
              </w:rPr>
              <w:t>MOB-PLA-011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67F84" w14:textId="77777777" w:rsidR="00EB575D" w:rsidRDefault="00BC437D">
            <w:pPr>
              <w:spacing w:after="0"/>
            </w:pPr>
            <w:r>
              <w:rPr>
                <w:sz w:val="17"/>
              </w:rPr>
              <w:t>Consultar las recetas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6DEDF" w14:textId="77777777" w:rsidR="00EB575D" w:rsidRDefault="00BC437D">
            <w:pPr>
              <w:spacing w:after="0"/>
            </w:pPr>
            <w:r>
              <w:rPr>
                <w:sz w:val="17"/>
              </w:rPr>
              <w:t xml:space="preserve">Verificado en </w:t>
            </w:r>
            <w:r>
              <w:rPr>
                <w:sz w:val="17"/>
              </w:rPr>
              <w:t>interfaz</w:t>
            </w:r>
          </w:p>
        </w:tc>
      </w:tr>
      <w:tr w:rsidR="00EB575D" w14:paraId="44BD65D2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BE136" w14:textId="77777777" w:rsidR="00EB575D" w:rsidRDefault="00BC437D">
            <w:pPr>
              <w:spacing w:after="0"/>
            </w:pPr>
            <w:r>
              <w:rPr>
                <w:sz w:val="17"/>
              </w:rPr>
              <w:t>3.12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BB221" w14:textId="77777777" w:rsidR="00EB575D" w:rsidRDefault="00BC437D">
            <w:pPr>
              <w:spacing w:after="0"/>
            </w:pPr>
            <w:r>
              <w:rPr>
                <w:sz w:val="17"/>
              </w:rPr>
              <w:t>MOB-PLA-012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D69D8" w14:textId="77777777" w:rsidR="00EB575D" w:rsidRDefault="00BC437D">
            <w:pPr>
              <w:spacing w:after="0"/>
            </w:pPr>
            <w:r>
              <w:rPr>
                <w:sz w:val="17"/>
              </w:rPr>
              <w:t>Consultar Mi perfil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22C62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3A0B301A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8084D" w14:textId="77777777" w:rsidR="00EB575D" w:rsidRDefault="00BC437D">
            <w:pPr>
              <w:spacing w:after="0"/>
            </w:pPr>
            <w:r>
              <w:rPr>
                <w:sz w:val="17"/>
              </w:rPr>
              <w:t>4.1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331BD" w14:textId="77777777" w:rsidR="00EB575D" w:rsidRDefault="00BC437D">
            <w:pPr>
              <w:spacing w:after="0"/>
            </w:pPr>
            <w:r>
              <w:rPr>
                <w:sz w:val="17"/>
              </w:rPr>
              <w:t>MOB-VEN-001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7E93E" w14:textId="77777777" w:rsidR="00EB575D" w:rsidRDefault="00BC437D">
            <w:pPr>
              <w:spacing w:after="0"/>
            </w:pPr>
            <w:r>
              <w:rPr>
                <w:sz w:val="17"/>
              </w:rPr>
              <w:t>Consultar la pantalla Inicio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BB13D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577C909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11F19" w14:textId="77777777" w:rsidR="00EB575D" w:rsidRDefault="00BC437D">
            <w:pPr>
              <w:spacing w:after="0"/>
            </w:pPr>
            <w:r>
              <w:rPr>
                <w:sz w:val="17"/>
              </w:rPr>
              <w:t>4.2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2F121" w14:textId="77777777" w:rsidR="00EB575D" w:rsidRDefault="00BC437D">
            <w:pPr>
              <w:spacing w:after="0"/>
            </w:pPr>
            <w:r>
              <w:rPr>
                <w:sz w:val="17"/>
              </w:rPr>
              <w:t>MOB-VEN-002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939CE" w14:textId="77777777" w:rsidR="00EB575D" w:rsidRDefault="00BC437D">
            <w:pPr>
              <w:spacing w:after="0"/>
            </w:pPr>
            <w:r>
              <w:rPr>
                <w:sz w:val="17"/>
              </w:rPr>
              <w:t>Consultar productos y precios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B843B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72743CA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3E3CB" w14:textId="77777777" w:rsidR="00EB575D" w:rsidRDefault="00BC437D">
            <w:pPr>
              <w:spacing w:after="0"/>
            </w:pPr>
            <w:r>
              <w:rPr>
                <w:sz w:val="17"/>
              </w:rPr>
              <w:t>4.3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D503" w14:textId="77777777" w:rsidR="00EB575D" w:rsidRDefault="00BC437D">
            <w:pPr>
              <w:spacing w:after="0"/>
            </w:pPr>
            <w:r>
              <w:rPr>
                <w:sz w:val="17"/>
              </w:rPr>
              <w:t>MOB-VEN-003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6AE01" w14:textId="77777777" w:rsidR="00EB575D" w:rsidRDefault="00BC437D">
            <w:pPr>
              <w:spacing w:after="0"/>
            </w:pPr>
            <w:r>
              <w:rPr>
                <w:sz w:val="17"/>
              </w:rPr>
              <w:t xml:space="preserve">Buscar y registrar </w:t>
            </w:r>
            <w:r>
              <w:rPr>
                <w:sz w:val="17"/>
              </w:rPr>
              <w:t>compradores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E3500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696B4AF2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6E173" w14:textId="77777777" w:rsidR="00EB575D" w:rsidRDefault="00BC437D">
            <w:pPr>
              <w:spacing w:after="0"/>
            </w:pPr>
            <w:r>
              <w:rPr>
                <w:sz w:val="17"/>
              </w:rPr>
              <w:t>4.4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3E772" w14:textId="77777777" w:rsidR="00EB575D" w:rsidRDefault="00BC437D">
            <w:pPr>
              <w:spacing w:after="0"/>
            </w:pPr>
            <w:r>
              <w:rPr>
                <w:sz w:val="17"/>
              </w:rPr>
              <w:t>MOB-VEN-004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2E531" w14:textId="77777777" w:rsidR="00EB575D" w:rsidRDefault="00BC437D">
            <w:pPr>
              <w:spacing w:after="0"/>
            </w:pPr>
            <w:r>
              <w:rPr>
                <w:sz w:val="17"/>
              </w:rPr>
              <w:t>Registrar una venta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F6E67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1746C29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70479" w14:textId="77777777" w:rsidR="00EB575D" w:rsidRDefault="00BC437D">
            <w:pPr>
              <w:spacing w:after="0"/>
            </w:pPr>
            <w:r>
              <w:rPr>
                <w:sz w:val="17"/>
              </w:rPr>
              <w:t>4.5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378A2" w14:textId="77777777" w:rsidR="00EB575D" w:rsidRDefault="00BC437D">
            <w:pPr>
              <w:spacing w:after="0"/>
            </w:pPr>
            <w:r>
              <w:rPr>
                <w:sz w:val="17"/>
              </w:rPr>
              <w:t>MOB-VEN-005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7E785" w14:textId="77777777" w:rsidR="00EB575D" w:rsidRDefault="00BC437D">
            <w:pPr>
              <w:spacing w:after="0"/>
            </w:pPr>
            <w:r>
              <w:rPr>
                <w:sz w:val="17"/>
              </w:rPr>
              <w:t>Consultar el historial de ventas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9BF26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4F8C62C5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3CDA9" w14:textId="77777777" w:rsidR="00EB575D" w:rsidRDefault="00BC437D">
            <w:pPr>
              <w:spacing w:after="0"/>
            </w:pPr>
            <w:r>
              <w:rPr>
                <w:sz w:val="17"/>
              </w:rPr>
              <w:t>4.6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585B6" w14:textId="77777777" w:rsidR="00EB575D" w:rsidRDefault="00BC437D">
            <w:pPr>
              <w:spacing w:after="0"/>
            </w:pPr>
            <w:r>
              <w:rPr>
                <w:sz w:val="17"/>
              </w:rPr>
              <w:t>MOB-VEN-006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79599" w14:textId="77777777" w:rsidR="00EB575D" w:rsidRDefault="00BC437D">
            <w:pPr>
              <w:spacing w:after="0"/>
            </w:pPr>
            <w:r>
              <w:rPr>
                <w:sz w:val="17"/>
              </w:rPr>
              <w:t>Ver y compartir la boleta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2D970" w14:textId="77777777" w:rsidR="00EB575D" w:rsidRDefault="00BC437D">
            <w:pPr>
              <w:spacing w:after="0"/>
            </w:pPr>
            <w:r>
              <w:rPr>
                <w:sz w:val="17"/>
              </w:rPr>
              <w:t xml:space="preserve">Implementado en código; pendiente de </w:t>
            </w:r>
            <w:r>
              <w:rPr>
                <w:sz w:val="17"/>
              </w:rPr>
              <w:t>verificación visual</w:t>
            </w:r>
          </w:p>
        </w:tc>
      </w:tr>
      <w:tr w:rsidR="00EB575D" w14:paraId="584C3BC5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60B89" w14:textId="77777777" w:rsidR="00EB575D" w:rsidRDefault="00BC437D">
            <w:pPr>
              <w:spacing w:after="0"/>
            </w:pPr>
            <w:r>
              <w:rPr>
                <w:sz w:val="17"/>
              </w:rPr>
              <w:t>4.7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57D27" w14:textId="77777777" w:rsidR="00EB575D" w:rsidRDefault="00BC437D">
            <w:pPr>
              <w:spacing w:after="0"/>
            </w:pPr>
            <w:r>
              <w:rPr>
                <w:sz w:val="17"/>
              </w:rPr>
              <w:t>MOB-VEN-007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F4112" w14:textId="77777777" w:rsidR="00EB575D" w:rsidRDefault="00BC437D">
            <w:pPr>
              <w:spacing w:after="0"/>
            </w:pPr>
            <w:r>
              <w:rPr>
                <w:sz w:val="17"/>
              </w:rPr>
              <w:t>Consultar Mi perfil y Mi QR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02BC7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5C62E7A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DE388" w14:textId="77777777" w:rsidR="00EB575D" w:rsidRDefault="00BC437D">
            <w:pPr>
              <w:spacing w:after="0"/>
            </w:pPr>
            <w:r>
              <w:rPr>
                <w:sz w:val="17"/>
              </w:rPr>
              <w:t>4.8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ED8FB" w14:textId="77777777" w:rsidR="00EB575D" w:rsidRDefault="00BC437D">
            <w:pPr>
              <w:spacing w:after="0"/>
            </w:pPr>
            <w:r>
              <w:rPr>
                <w:sz w:val="17"/>
              </w:rPr>
              <w:t>MOB-VEN-008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709B3" w14:textId="77777777" w:rsidR="00EB575D" w:rsidRDefault="00BC437D">
            <w:pPr>
              <w:spacing w:after="0"/>
            </w:pPr>
            <w:r>
              <w:rPr>
                <w:sz w:val="17"/>
              </w:rPr>
              <w:t>Consultar comunicados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BDCD0" w14:textId="77777777" w:rsidR="00EB575D" w:rsidRDefault="00BC437D">
            <w:pPr>
              <w:spacing w:after="0"/>
            </w:pPr>
            <w:r>
              <w:rPr>
                <w:sz w:val="17"/>
              </w:rPr>
              <w:t>Implementado en código; pendiente de verificación visual</w:t>
            </w:r>
          </w:p>
        </w:tc>
      </w:tr>
      <w:tr w:rsidR="00EB575D" w14:paraId="05511B8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E1EE7" w14:textId="77777777" w:rsidR="00EB575D" w:rsidRDefault="00BC437D">
            <w:pPr>
              <w:spacing w:after="0"/>
            </w:pPr>
            <w:r>
              <w:rPr>
                <w:sz w:val="17"/>
              </w:rPr>
              <w:t>5.1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45BF6" w14:textId="77777777" w:rsidR="00EB575D" w:rsidRDefault="00BC437D">
            <w:pPr>
              <w:spacing w:after="0"/>
            </w:pPr>
            <w:r>
              <w:rPr>
                <w:sz w:val="17"/>
              </w:rPr>
              <w:t>MOB-CAL-001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8B041" w14:textId="77777777" w:rsidR="00EB575D" w:rsidRDefault="00BC437D">
            <w:pPr>
              <w:spacing w:after="0"/>
            </w:pPr>
            <w:r>
              <w:rPr>
                <w:sz w:val="17"/>
              </w:rPr>
              <w:t>Consultar las muestras pendientes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E76D2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3A71E04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9B73A" w14:textId="77777777" w:rsidR="00EB575D" w:rsidRDefault="00BC437D">
            <w:pPr>
              <w:spacing w:after="0"/>
            </w:pPr>
            <w:r>
              <w:rPr>
                <w:sz w:val="17"/>
              </w:rPr>
              <w:t>5.2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6F3DB" w14:textId="77777777" w:rsidR="00EB575D" w:rsidRDefault="00BC437D">
            <w:pPr>
              <w:spacing w:after="0"/>
            </w:pPr>
            <w:r>
              <w:rPr>
                <w:sz w:val="17"/>
              </w:rPr>
              <w:t>MOB-CAL-002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5CC7D" w14:textId="77777777" w:rsidR="00EB575D" w:rsidRDefault="00BC437D">
            <w:pPr>
              <w:spacing w:after="0"/>
            </w:pPr>
            <w:r>
              <w:rPr>
                <w:sz w:val="17"/>
              </w:rPr>
              <w:t>Seleccionar entregas para analizar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2862B" w14:textId="77777777" w:rsidR="00EB575D" w:rsidRDefault="00BC437D">
            <w:pPr>
              <w:spacing w:after="0"/>
            </w:pPr>
            <w:r>
              <w:rPr>
                <w:sz w:val="17"/>
              </w:rPr>
              <w:t>Implementado en código; pendiente de verificación visual</w:t>
            </w:r>
          </w:p>
        </w:tc>
      </w:tr>
      <w:tr w:rsidR="00EB575D" w14:paraId="2A0EBEA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620FE" w14:textId="77777777" w:rsidR="00EB575D" w:rsidRDefault="00BC437D">
            <w:pPr>
              <w:spacing w:after="0"/>
            </w:pPr>
            <w:r>
              <w:rPr>
                <w:sz w:val="17"/>
              </w:rPr>
              <w:t>5.3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C8D43" w14:textId="77777777" w:rsidR="00EB575D" w:rsidRDefault="00BC437D">
            <w:pPr>
              <w:spacing w:after="0"/>
            </w:pPr>
            <w:r>
              <w:rPr>
                <w:sz w:val="17"/>
              </w:rPr>
              <w:t>MOB-CAL-003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406C6" w14:textId="77777777" w:rsidR="00EB575D" w:rsidRDefault="00BC437D">
            <w:pPr>
              <w:spacing w:after="0"/>
            </w:pPr>
            <w:r>
              <w:rPr>
                <w:sz w:val="17"/>
              </w:rPr>
              <w:t>Registrar un muestreo directo en campo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4C60C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171D5AC8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61106" w14:textId="77777777" w:rsidR="00EB575D" w:rsidRDefault="00BC437D">
            <w:pPr>
              <w:spacing w:after="0"/>
            </w:pPr>
            <w:r>
              <w:rPr>
                <w:sz w:val="17"/>
              </w:rPr>
              <w:t>5.4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7D7A9" w14:textId="77777777" w:rsidR="00EB575D" w:rsidRDefault="00BC437D">
            <w:pPr>
              <w:spacing w:after="0"/>
            </w:pPr>
            <w:r>
              <w:rPr>
                <w:sz w:val="17"/>
              </w:rPr>
              <w:t>MOB-CAL-004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96F59" w14:textId="77777777" w:rsidR="00EB575D" w:rsidRDefault="00BC437D">
            <w:pPr>
              <w:spacing w:after="0"/>
            </w:pPr>
            <w:r>
              <w:rPr>
                <w:sz w:val="17"/>
              </w:rPr>
              <w:t>Registrar el análisis de una muestra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17408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7C18F85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07881" w14:textId="77777777" w:rsidR="00EB575D" w:rsidRDefault="00BC437D">
            <w:pPr>
              <w:spacing w:after="0"/>
            </w:pPr>
            <w:r>
              <w:rPr>
                <w:sz w:val="17"/>
              </w:rPr>
              <w:t>5.5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BE280" w14:textId="77777777" w:rsidR="00EB575D" w:rsidRDefault="00BC437D">
            <w:pPr>
              <w:spacing w:after="0"/>
            </w:pPr>
            <w:r>
              <w:rPr>
                <w:sz w:val="17"/>
              </w:rPr>
              <w:t>MOB-CAL-005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D2914" w14:textId="77777777" w:rsidR="00EB575D" w:rsidRDefault="00BC437D">
            <w:pPr>
              <w:spacing w:after="0"/>
            </w:pPr>
            <w:r>
              <w:rPr>
                <w:sz w:val="17"/>
              </w:rPr>
              <w:t>Consultar el historial de análisis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DE9A4" w14:textId="77777777" w:rsidR="00EB575D" w:rsidRDefault="00BC437D">
            <w:pPr>
              <w:spacing w:after="0"/>
            </w:pPr>
            <w:r>
              <w:rPr>
                <w:sz w:val="17"/>
              </w:rPr>
              <w:t>Implementado en código; pendiente de verificación visual</w:t>
            </w:r>
          </w:p>
        </w:tc>
      </w:tr>
      <w:tr w:rsidR="00EB575D" w14:paraId="75684306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C118C" w14:textId="77777777" w:rsidR="00EB575D" w:rsidRDefault="00BC437D">
            <w:pPr>
              <w:spacing w:after="0"/>
            </w:pPr>
            <w:r>
              <w:rPr>
                <w:sz w:val="17"/>
              </w:rPr>
              <w:t>5.6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A1016" w14:textId="77777777" w:rsidR="00EB575D" w:rsidRDefault="00BC437D">
            <w:pPr>
              <w:spacing w:after="0"/>
            </w:pPr>
            <w:r>
              <w:rPr>
                <w:sz w:val="17"/>
              </w:rPr>
              <w:t>MOB-CAL-006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7E8DF" w14:textId="77777777" w:rsidR="00EB575D" w:rsidRDefault="00BC437D">
            <w:pPr>
              <w:spacing w:after="0"/>
            </w:pPr>
            <w:r>
              <w:rPr>
                <w:sz w:val="17"/>
              </w:rPr>
              <w:t>Consultar proveedores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D746C" w14:textId="77777777" w:rsidR="00EB575D" w:rsidRDefault="00BC437D">
            <w:pPr>
              <w:spacing w:after="0"/>
            </w:pPr>
            <w:r>
              <w:rPr>
                <w:sz w:val="17"/>
              </w:rPr>
              <w:t>Implementado en código; pendiente de verificación visual</w:t>
            </w:r>
          </w:p>
        </w:tc>
      </w:tr>
      <w:tr w:rsidR="00EB575D" w14:paraId="66288762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03DAF" w14:textId="77777777" w:rsidR="00EB575D" w:rsidRDefault="00BC437D">
            <w:pPr>
              <w:spacing w:after="0"/>
            </w:pPr>
            <w:r>
              <w:rPr>
                <w:sz w:val="17"/>
              </w:rPr>
              <w:t>5.7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B29D5" w14:textId="77777777" w:rsidR="00EB575D" w:rsidRDefault="00BC437D">
            <w:pPr>
              <w:spacing w:after="0"/>
            </w:pPr>
            <w:r>
              <w:rPr>
                <w:sz w:val="17"/>
              </w:rPr>
              <w:t>MOB-CAL-007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0A040" w14:textId="77777777" w:rsidR="00EB575D" w:rsidRDefault="00BC437D">
            <w:pPr>
              <w:spacing w:after="0"/>
            </w:pPr>
            <w:r>
              <w:rPr>
                <w:sz w:val="17"/>
              </w:rPr>
              <w:t>Publicar un comunicado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0A937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3590953B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EA3BA" w14:textId="77777777" w:rsidR="00EB575D" w:rsidRDefault="00BC437D">
            <w:pPr>
              <w:spacing w:after="0"/>
            </w:pPr>
            <w:r>
              <w:rPr>
                <w:sz w:val="17"/>
              </w:rPr>
              <w:lastRenderedPageBreak/>
              <w:t>5.8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BEA57" w14:textId="77777777" w:rsidR="00EB575D" w:rsidRDefault="00BC437D">
            <w:pPr>
              <w:spacing w:after="0"/>
            </w:pPr>
            <w:r>
              <w:rPr>
                <w:sz w:val="17"/>
              </w:rPr>
              <w:t>MOB-CAL-008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9E84C" w14:textId="77777777" w:rsidR="00EB575D" w:rsidRDefault="00BC437D">
            <w:pPr>
              <w:spacing w:after="0"/>
            </w:pPr>
            <w:r>
              <w:rPr>
                <w:sz w:val="17"/>
              </w:rPr>
              <w:t>Ver notificaciones y Mi perfil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1532C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3B7CD3E0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9BA0A" w14:textId="77777777" w:rsidR="00EB575D" w:rsidRDefault="00BC437D">
            <w:pPr>
              <w:spacing w:after="0"/>
            </w:pPr>
            <w:r>
              <w:rPr>
                <w:sz w:val="17"/>
              </w:rPr>
              <w:t>6.1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2B2E7" w14:textId="77777777" w:rsidR="00EB575D" w:rsidRDefault="00BC437D">
            <w:pPr>
              <w:spacing w:after="0"/>
            </w:pPr>
            <w:r>
              <w:rPr>
                <w:sz w:val="17"/>
              </w:rPr>
              <w:t>MOB-PRV-001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61445" w14:textId="77777777" w:rsidR="00EB575D" w:rsidRDefault="00BC437D">
            <w:pPr>
              <w:spacing w:after="0"/>
            </w:pPr>
            <w:r>
              <w:rPr>
                <w:sz w:val="17"/>
              </w:rPr>
              <w:t>Mostrar tu QR y consultar la semana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4786E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02C63A2A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90FE4" w14:textId="77777777" w:rsidR="00EB575D" w:rsidRDefault="00BC437D">
            <w:pPr>
              <w:spacing w:after="0"/>
            </w:pPr>
            <w:r>
              <w:rPr>
                <w:sz w:val="17"/>
              </w:rPr>
              <w:t>6.2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37DAA" w14:textId="77777777" w:rsidR="00EB575D" w:rsidRDefault="00BC437D">
            <w:pPr>
              <w:spacing w:after="0"/>
            </w:pPr>
            <w:r>
              <w:rPr>
                <w:sz w:val="17"/>
              </w:rPr>
              <w:t>MOB-PRV-002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8A272" w14:textId="77777777" w:rsidR="00EB575D" w:rsidRDefault="00BC437D">
            <w:pPr>
              <w:spacing w:after="0"/>
            </w:pPr>
            <w:r>
              <w:rPr>
                <w:sz w:val="17"/>
              </w:rPr>
              <w:t>Usar el menú lateral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CD863" w14:textId="77777777" w:rsidR="00EB575D" w:rsidRDefault="00BC437D">
            <w:pPr>
              <w:spacing w:after="0"/>
            </w:pPr>
            <w:r>
              <w:rPr>
                <w:sz w:val="17"/>
              </w:rPr>
              <w:t xml:space="preserve">Verificado en </w:t>
            </w:r>
            <w:r>
              <w:rPr>
                <w:sz w:val="17"/>
              </w:rPr>
              <w:t>interfaz</w:t>
            </w:r>
          </w:p>
        </w:tc>
      </w:tr>
      <w:tr w:rsidR="00EB575D" w14:paraId="4A94A9F0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21BD4" w14:textId="77777777" w:rsidR="00EB575D" w:rsidRDefault="00BC437D">
            <w:pPr>
              <w:spacing w:after="0"/>
            </w:pPr>
            <w:r>
              <w:rPr>
                <w:sz w:val="17"/>
              </w:rPr>
              <w:t>6.3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23AD6" w14:textId="77777777" w:rsidR="00EB575D" w:rsidRDefault="00BC437D">
            <w:pPr>
              <w:spacing w:after="0"/>
            </w:pPr>
            <w:r>
              <w:rPr>
                <w:sz w:val="17"/>
              </w:rPr>
              <w:t>MOB-PRV-003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7CB4B" w14:textId="77777777" w:rsidR="00EB575D" w:rsidRDefault="00BC437D">
            <w:pPr>
              <w:spacing w:after="0"/>
            </w:pPr>
            <w:r>
              <w:rPr>
                <w:sz w:val="17"/>
              </w:rPr>
              <w:t>Consultar mis entregas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EE99B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35C0372E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832BB" w14:textId="77777777" w:rsidR="00EB575D" w:rsidRDefault="00BC437D">
            <w:pPr>
              <w:spacing w:after="0"/>
            </w:pPr>
            <w:r>
              <w:rPr>
                <w:sz w:val="17"/>
              </w:rPr>
              <w:t>6.4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F01E8" w14:textId="77777777" w:rsidR="00EB575D" w:rsidRDefault="00BC437D">
            <w:pPr>
              <w:spacing w:after="0"/>
            </w:pPr>
            <w:r>
              <w:rPr>
                <w:sz w:val="17"/>
              </w:rPr>
              <w:t>MOB-PRV-004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8F02E" w14:textId="77777777" w:rsidR="00EB575D" w:rsidRDefault="00BC437D">
            <w:pPr>
              <w:spacing w:after="0"/>
            </w:pPr>
            <w:r>
              <w:rPr>
                <w:sz w:val="17"/>
              </w:rPr>
              <w:t>Consultar mis resultados de calidad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2F8D0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223AC4CB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19D9A" w14:textId="77777777" w:rsidR="00EB575D" w:rsidRDefault="00BC437D">
            <w:pPr>
              <w:spacing w:after="0"/>
            </w:pPr>
            <w:r>
              <w:rPr>
                <w:sz w:val="17"/>
              </w:rPr>
              <w:t>6.5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7F823" w14:textId="77777777" w:rsidR="00EB575D" w:rsidRDefault="00BC437D">
            <w:pPr>
              <w:spacing w:after="0"/>
            </w:pPr>
            <w:r>
              <w:rPr>
                <w:sz w:val="17"/>
              </w:rPr>
              <w:t>MOB-PRV-005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70C5C" w14:textId="77777777" w:rsidR="00EB575D" w:rsidRDefault="00BC437D">
            <w:pPr>
              <w:spacing w:after="0"/>
            </w:pPr>
            <w:r>
              <w:rPr>
                <w:sz w:val="17"/>
              </w:rPr>
              <w:t>Consultar mis pagos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227B9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5D6A3BB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C5864" w14:textId="77777777" w:rsidR="00EB575D" w:rsidRDefault="00BC437D">
            <w:pPr>
              <w:spacing w:after="0"/>
            </w:pPr>
            <w:r>
              <w:rPr>
                <w:sz w:val="17"/>
              </w:rPr>
              <w:t>6.6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7DA74" w14:textId="77777777" w:rsidR="00EB575D" w:rsidRDefault="00BC437D">
            <w:pPr>
              <w:spacing w:after="0"/>
            </w:pPr>
            <w:r>
              <w:rPr>
                <w:sz w:val="17"/>
              </w:rPr>
              <w:t>MOB-PRV-006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48415" w14:textId="77777777" w:rsidR="00EB575D" w:rsidRDefault="00BC437D">
            <w:pPr>
              <w:spacing w:after="0"/>
            </w:pPr>
            <w:r>
              <w:rPr>
                <w:sz w:val="17"/>
              </w:rPr>
              <w:t>Consultar mis compras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C01B4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5C4DEC4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0E551" w14:textId="77777777" w:rsidR="00EB575D" w:rsidRDefault="00BC437D">
            <w:pPr>
              <w:spacing w:after="0"/>
            </w:pPr>
            <w:r>
              <w:rPr>
                <w:sz w:val="17"/>
              </w:rPr>
              <w:t>6.7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A4379" w14:textId="77777777" w:rsidR="00EB575D" w:rsidRDefault="00BC437D">
            <w:pPr>
              <w:spacing w:after="0"/>
            </w:pPr>
            <w:r>
              <w:rPr>
                <w:sz w:val="17"/>
              </w:rPr>
              <w:t>MOB-PRV-007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B33C7" w14:textId="77777777" w:rsidR="00EB575D" w:rsidRDefault="00BC437D">
            <w:pPr>
              <w:spacing w:after="0"/>
            </w:pPr>
            <w:r>
              <w:rPr>
                <w:sz w:val="17"/>
              </w:rPr>
              <w:t>Leer comunicados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E2353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36B145FA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F85A4" w14:textId="77777777" w:rsidR="00EB575D" w:rsidRDefault="00BC437D">
            <w:pPr>
              <w:spacing w:after="0"/>
            </w:pPr>
            <w:r>
              <w:rPr>
                <w:sz w:val="17"/>
              </w:rPr>
              <w:t>6.8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6B07B" w14:textId="77777777" w:rsidR="00EB575D" w:rsidRDefault="00BC437D">
            <w:pPr>
              <w:spacing w:after="0"/>
            </w:pPr>
            <w:r>
              <w:rPr>
                <w:sz w:val="17"/>
              </w:rPr>
              <w:t>MOB-PRV-008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D3899" w14:textId="77777777" w:rsidR="00EB575D" w:rsidRDefault="00BC437D">
            <w:pPr>
              <w:spacing w:after="0"/>
            </w:pPr>
            <w:r>
              <w:rPr>
                <w:sz w:val="17"/>
              </w:rPr>
              <w:t>Ver notificaciones y Mi perfil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11E39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2906D753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6566B" w14:textId="77777777" w:rsidR="00EB575D" w:rsidRDefault="00BC437D">
            <w:pPr>
              <w:spacing w:after="0"/>
            </w:pPr>
            <w:r>
              <w:rPr>
                <w:sz w:val="17"/>
              </w:rPr>
              <w:t>6.9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E3577" w14:textId="77777777" w:rsidR="00EB575D" w:rsidRDefault="00BC437D">
            <w:pPr>
              <w:spacing w:after="0"/>
            </w:pPr>
            <w:r>
              <w:rPr>
                <w:sz w:val="17"/>
              </w:rPr>
              <w:t>MOB-PRV-009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5F3F8" w14:textId="77777777" w:rsidR="00EB575D" w:rsidRDefault="00BC437D">
            <w:pPr>
              <w:spacing w:after="0"/>
            </w:pPr>
            <w:r>
              <w:rPr>
                <w:sz w:val="17"/>
              </w:rPr>
              <w:t>Consultar la sincronización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D2D7D" w14:textId="77777777" w:rsidR="00EB575D" w:rsidRDefault="00BC437D">
            <w:pPr>
              <w:spacing w:after="0"/>
            </w:pPr>
            <w:r>
              <w:rPr>
                <w:sz w:val="17"/>
              </w:rPr>
              <w:t xml:space="preserve">Implementado en código; pendiente de </w:t>
            </w:r>
            <w:r>
              <w:rPr>
                <w:sz w:val="17"/>
              </w:rPr>
              <w:t>verificación visual</w:t>
            </w:r>
          </w:p>
        </w:tc>
      </w:tr>
      <w:tr w:rsidR="00EB575D" w14:paraId="15018CF6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F4680" w14:textId="77777777" w:rsidR="00EB575D" w:rsidRDefault="00BC437D">
            <w:pPr>
              <w:spacing w:after="0"/>
            </w:pPr>
            <w:r>
              <w:rPr>
                <w:sz w:val="17"/>
              </w:rPr>
              <w:t>7.1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04A94" w14:textId="77777777" w:rsidR="00EB575D" w:rsidRDefault="00BC437D">
            <w:pPr>
              <w:spacing w:after="0"/>
            </w:pPr>
            <w:r>
              <w:rPr>
                <w:sz w:val="17"/>
              </w:rPr>
              <w:t>MOB-ACO-001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A04CD" w14:textId="77777777" w:rsidR="00EB575D" w:rsidRDefault="00BC437D">
            <w:pPr>
              <w:spacing w:after="0"/>
            </w:pPr>
            <w:r>
              <w:rPr>
                <w:sz w:val="17"/>
              </w:rPr>
              <w:t>Consultar la pantalla Inicio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72209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55F0EBE0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97D19" w14:textId="77777777" w:rsidR="00EB575D" w:rsidRDefault="00BC437D">
            <w:pPr>
              <w:spacing w:after="0"/>
            </w:pPr>
            <w:r>
              <w:rPr>
                <w:sz w:val="17"/>
              </w:rPr>
              <w:t>7.2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13013" w14:textId="77777777" w:rsidR="00EB575D" w:rsidRDefault="00BC437D">
            <w:pPr>
              <w:spacing w:after="0"/>
            </w:pPr>
            <w:r>
              <w:rPr>
                <w:sz w:val="17"/>
              </w:rPr>
              <w:t>MOB-ACO-002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E3CD2" w14:textId="77777777" w:rsidR="00EB575D" w:rsidRDefault="00BC437D">
            <w:pPr>
              <w:spacing w:after="0"/>
            </w:pPr>
            <w:r>
              <w:rPr>
                <w:sz w:val="17"/>
              </w:rPr>
              <w:t>Registrar una entrega de leche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FF7C4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37957A63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5C9C4" w14:textId="77777777" w:rsidR="00EB575D" w:rsidRDefault="00BC437D">
            <w:pPr>
              <w:spacing w:after="0"/>
            </w:pPr>
            <w:r>
              <w:rPr>
                <w:sz w:val="17"/>
              </w:rPr>
              <w:t>7.3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A326F" w14:textId="77777777" w:rsidR="00EB575D" w:rsidRDefault="00BC437D">
            <w:pPr>
              <w:spacing w:after="0"/>
            </w:pPr>
            <w:r>
              <w:rPr>
                <w:sz w:val="17"/>
              </w:rPr>
              <w:t>MOB-ACO-003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D71B8" w14:textId="77777777" w:rsidR="00EB575D" w:rsidRDefault="00BC437D">
            <w:pPr>
              <w:spacing w:after="0"/>
            </w:pPr>
            <w:r>
              <w:rPr>
                <w:sz w:val="17"/>
              </w:rPr>
              <w:t>Registrar entregas sin conexión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04574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6D69C60C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4FC8E" w14:textId="77777777" w:rsidR="00EB575D" w:rsidRDefault="00BC437D">
            <w:pPr>
              <w:spacing w:after="0"/>
            </w:pPr>
            <w:r>
              <w:rPr>
                <w:sz w:val="17"/>
              </w:rPr>
              <w:t>7.4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9D690" w14:textId="77777777" w:rsidR="00EB575D" w:rsidRDefault="00BC437D">
            <w:pPr>
              <w:spacing w:after="0"/>
            </w:pPr>
            <w:r>
              <w:rPr>
                <w:sz w:val="17"/>
              </w:rPr>
              <w:t>MOB-ACO-004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91946" w14:textId="77777777" w:rsidR="00EB575D" w:rsidRDefault="00BC437D">
            <w:pPr>
              <w:spacing w:after="0"/>
            </w:pPr>
            <w:r>
              <w:rPr>
                <w:sz w:val="17"/>
              </w:rPr>
              <w:t>Consultar y corregir entregas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B466D" w14:textId="77777777" w:rsidR="00EB575D" w:rsidRDefault="00BC437D">
            <w:pPr>
              <w:spacing w:after="0"/>
            </w:pPr>
            <w:r>
              <w:rPr>
                <w:sz w:val="17"/>
              </w:rPr>
              <w:t>Verificado parcialmente</w:t>
            </w:r>
          </w:p>
        </w:tc>
      </w:tr>
      <w:tr w:rsidR="00EB575D" w14:paraId="7C4FC48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F9D58" w14:textId="77777777" w:rsidR="00EB575D" w:rsidRDefault="00BC437D">
            <w:pPr>
              <w:spacing w:after="0"/>
            </w:pPr>
            <w:r>
              <w:rPr>
                <w:sz w:val="17"/>
              </w:rPr>
              <w:t>7.5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3EA7F" w14:textId="77777777" w:rsidR="00EB575D" w:rsidRDefault="00BC437D">
            <w:pPr>
              <w:spacing w:after="0"/>
            </w:pPr>
            <w:r>
              <w:rPr>
                <w:sz w:val="17"/>
              </w:rPr>
              <w:t>MOB-ACO-005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7E672" w14:textId="77777777" w:rsidR="00EB575D" w:rsidRDefault="00BC437D">
            <w:pPr>
              <w:spacing w:after="0"/>
            </w:pPr>
            <w:r>
              <w:rPr>
                <w:sz w:val="17"/>
              </w:rPr>
              <w:t>Realizar el recorrido del día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09B39" w14:textId="77777777" w:rsidR="00EB575D" w:rsidRDefault="00BC437D">
            <w:pPr>
              <w:spacing w:after="0"/>
            </w:pPr>
            <w:r>
              <w:rPr>
                <w:sz w:val="17"/>
              </w:rPr>
              <w:t>Implementado en código; pendiente de verificación visual</w:t>
            </w:r>
          </w:p>
        </w:tc>
      </w:tr>
      <w:tr w:rsidR="00EB575D" w14:paraId="4621A194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4562D" w14:textId="77777777" w:rsidR="00EB575D" w:rsidRDefault="00BC437D">
            <w:pPr>
              <w:spacing w:after="0"/>
            </w:pPr>
            <w:r>
              <w:rPr>
                <w:sz w:val="17"/>
              </w:rPr>
              <w:t>7.6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AC70D" w14:textId="77777777" w:rsidR="00EB575D" w:rsidRDefault="00BC437D">
            <w:pPr>
              <w:spacing w:after="0"/>
            </w:pPr>
            <w:r>
              <w:rPr>
                <w:sz w:val="17"/>
              </w:rPr>
              <w:t>MOB-ACO-006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31B3D" w14:textId="77777777" w:rsidR="00EB575D" w:rsidRDefault="00BC437D">
            <w:pPr>
              <w:spacing w:after="0"/>
            </w:pPr>
            <w:r>
              <w:rPr>
                <w:sz w:val="17"/>
              </w:rPr>
              <w:t>Consultar mis proveedores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89AA5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00E75CE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096D1" w14:textId="77777777" w:rsidR="00EB575D" w:rsidRDefault="00BC437D">
            <w:pPr>
              <w:spacing w:after="0"/>
            </w:pPr>
            <w:r>
              <w:rPr>
                <w:sz w:val="17"/>
              </w:rPr>
              <w:t>7.7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6808E" w14:textId="77777777" w:rsidR="00EB575D" w:rsidRDefault="00BC437D">
            <w:pPr>
              <w:spacing w:after="0"/>
            </w:pPr>
            <w:r>
              <w:rPr>
                <w:sz w:val="17"/>
              </w:rPr>
              <w:t>MOB-ACO-007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E9D01" w14:textId="77777777" w:rsidR="00EB575D" w:rsidRDefault="00BC437D">
            <w:pPr>
              <w:spacing w:after="0"/>
            </w:pPr>
            <w:r>
              <w:rPr>
                <w:sz w:val="17"/>
              </w:rPr>
              <w:t>Consultar calidad y comunicados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A0BE6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  <w:tr w:rsidR="00EB575D" w14:paraId="7EFC7D27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40EC4" w14:textId="77777777" w:rsidR="00EB575D" w:rsidRDefault="00BC437D">
            <w:pPr>
              <w:spacing w:after="0"/>
            </w:pPr>
            <w:r>
              <w:rPr>
                <w:sz w:val="17"/>
              </w:rPr>
              <w:t>7.8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750EB" w14:textId="77777777" w:rsidR="00EB575D" w:rsidRDefault="00BC437D">
            <w:pPr>
              <w:spacing w:after="0"/>
            </w:pPr>
            <w:r>
              <w:rPr>
                <w:sz w:val="17"/>
              </w:rPr>
              <w:t>MOB-ACO-008</w:t>
            </w:r>
          </w:p>
        </w:tc>
        <w:tc>
          <w:tcPr>
            <w:tcW w:w="362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812E6" w14:textId="77777777" w:rsidR="00EB575D" w:rsidRDefault="00BC437D">
            <w:pPr>
              <w:spacing w:after="0"/>
            </w:pPr>
            <w:r>
              <w:rPr>
                <w:sz w:val="17"/>
              </w:rPr>
              <w:t>Consultar Mi QR y Mi perfil</w:t>
            </w:r>
          </w:p>
        </w:tc>
        <w:tc>
          <w:tcPr>
            <w:tcW w:w="334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9DEFD" w14:textId="77777777" w:rsidR="00EB575D" w:rsidRDefault="00BC437D">
            <w:pPr>
              <w:spacing w:after="0"/>
            </w:pPr>
            <w:r>
              <w:rPr>
                <w:sz w:val="17"/>
              </w:rPr>
              <w:t>Verificado en interfaz</w:t>
            </w:r>
          </w:p>
        </w:tc>
      </w:tr>
    </w:tbl>
    <w:p w14:paraId="375A3B14" w14:textId="77777777" w:rsidR="00EB575D" w:rsidRDefault="00EB575D">
      <w:pPr>
        <w:spacing w:after="4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608"/>
      </w:tblGrid>
      <w:tr w:rsidR="00EB575D" w14:paraId="1C8BD351" w14:textId="77777777">
        <w:trPr>
          <w:cantSplit/>
          <w:tblHeader/>
          <w:jc w:val="center"/>
        </w:trPr>
        <w:tc>
          <w:tcPr>
            <w:tcW w:w="6803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93620" w14:textId="77777777" w:rsidR="00EB575D" w:rsidRDefault="00BC437D">
            <w:pPr>
              <w:keepNext/>
              <w:spacing w:after="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2608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E2484" w14:textId="77777777" w:rsidR="00EB575D" w:rsidRDefault="00BC437D">
            <w:pPr>
              <w:keepNext/>
              <w:spacing w:after="0"/>
            </w:pPr>
            <w:r>
              <w:rPr>
                <w:b/>
                <w:sz w:val="18"/>
              </w:rPr>
              <w:t>Procedimientos</w:t>
            </w:r>
          </w:p>
        </w:tc>
      </w:tr>
      <w:tr w:rsidR="00EB575D" w14:paraId="78B2D074" w14:textId="77777777">
        <w:trPr>
          <w:cantSplit/>
          <w:jc w:val="center"/>
        </w:trPr>
        <w:tc>
          <w:tcPr>
            <w:tcW w:w="6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68B77" w14:textId="77777777" w:rsidR="00EB575D" w:rsidRDefault="00BC437D">
            <w:pPr>
              <w:keepNext/>
              <w:spacing w:after="0"/>
            </w:pPr>
            <w:r>
              <w:rPr>
                <w:sz w:val="18"/>
              </w:rPr>
              <w:t>Verificado en interfaz</w:t>
            </w:r>
          </w:p>
        </w:tc>
        <w:tc>
          <w:tcPr>
            <w:tcW w:w="260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1212F" w14:textId="77777777" w:rsidR="00EB575D" w:rsidRDefault="00BC437D">
            <w:pPr>
              <w:keepNext/>
              <w:spacing w:after="0"/>
            </w:pPr>
            <w:r>
              <w:rPr>
                <w:sz w:val="18"/>
              </w:rPr>
              <w:t>34</w:t>
            </w:r>
          </w:p>
        </w:tc>
      </w:tr>
      <w:tr w:rsidR="00EB575D" w14:paraId="1D9655E0" w14:textId="77777777">
        <w:trPr>
          <w:cantSplit/>
          <w:jc w:val="center"/>
        </w:trPr>
        <w:tc>
          <w:tcPr>
            <w:tcW w:w="6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3DDCF" w14:textId="77777777" w:rsidR="00EB575D" w:rsidRDefault="00BC437D">
            <w:pPr>
              <w:keepNext/>
              <w:spacing w:after="0"/>
            </w:pPr>
            <w:r>
              <w:rPr>
                <w:sz w:val="18"/>
              </w:rPr>
              <w:t>Verificado parcialmente</w:t>
            </w:r>
          </w:p>
        </w:tc>
        <w:tc>
          <w:tcPr>
            <w:tcW w:w="260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14F26" w14:textId="77777777" w:rsidR="00EB575D" w:rsidRDefault="00BC437D">
            <w:pPr>
              <w:keepNext/>
              <w:spacing w:after="0"/>
            </w:pPr>
            <w:r>
              <w:rPr>
                <w:sz w:val="18"/>
              </w:rPr>
              <w:t>9</w:t>
            </w:r>
          </w:p>
        </w:tc>
      </w:tr>
      <w:tr w:rsidR="00EB575D" w14:paraId="15BBE593" w14:textId="77777777">
        <w:trPr>
          <w:cantSplit/>
          <w:jc w:val="center"/>
        </w:trPr>
        <w:tc>
          <w:tcPr>
            <w:tcW w:w="6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92999" w14:textId="77777777" w:rsidR="00EB575D" w:rsidRDefault="00BC437D">
            <w:pPr>
              <w:keepNext/>
              <w:spacing w:after="0"/>
            </w:pPr>
            <w:r>
              <w:rPr>
                <w:sz w:val="18"/>
              </w:rPr>
              <w:t xml:space="preserve">Implementado en código; pendiente de </w:t>
            </w:r>
            <w:r>
              <w:rPr>
                <w:sz w:val="18"/>
              </w:rPr>
              <w:t>verificación visual</w:t>
            </w:r>
          </w:p>
        </w:tc>
        <w:tc>
          <w:tcPr>
            <w:tcW w:w="260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DA766" w14:textId="77777777" w:rsidR="00EB575D" w:rsidRDefault="00BC437D">
            <w:pPr>
              <w:keepNext/>
              <w:spacing w:after="0"/>
            </w:pPr>
            <w:r>
              <w:rPr>
                <w:sz w:val="18"/>
              </w:rPr>
              <w:t>7</w:t>
            </w:r>
          </w:p>
        </w:tc>
      </w:tr>
      <w:tr w:rsidR="00EB575D" w14:paraId="6BEB9309" w14:textId="77777777">
        <w:trPr>
          <w:cantSplit/>
          <w:jc w:val="center"/>
        </w:trPr>
        <w:tc>
          <w:tcPr>
            <w:tcW w:w="680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2F312" w14:textId="77777777" w:rsidR="00EB575D" w:rsidRDefault="00BC437D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60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3DBFF" w14:textId="77777777" w:rsidR="00EB575D" w:rsidRDefault="00BC437D">
            <w:pPr>
              <w:spacing w:after="0"/>
            </w:pPr>
            <w:r>
              <w:rPr>
                <w:b/>
                <w:sz w:val="18"/>
              </w:rPr>
              <w:t>50</w:t>
            </w:r>
          </w:p>
        </w:tc>
      </w:tr>
    </w:tbl>
    <w:p w14:paraId="4774B276" w14:textId="77777777" w:rsidR="00EB575D" w:rsidRDefault="00EB575D">
      <w:pPr>
        <w:spacing w:after="40"/>
      </w:pPr>
    </w:p>
    <w:p w14:paraId="62EF2BD0" w14:textId="77777777" w:rsidR="00EB575D" w:rsidRDefault="00BC437D">
      <w:pPr>
        <w:keepNext/>
        <w:spacing w:before="120" w:after="60"/>
      </w:pPr>
      <w:r>
        <w:rPr>
          <w:b/>
        </w:rPr>
        <w:t>Capturas pendientes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531"/>
        <w:gridCol w:w="6973"/>
      </w:tblGrid>
      <w:tr w:rsidR="00EB575D" w14:paraId="6A562184" w14:textId="77777777">
        <w:trPr>
          <w:cantSplit/>
          <w:tblHeader/>
          <w:jc w:val="center"/>
        </w:trPr>
        <w:tc>
          <w:tcPr>
            <w:tcW w:w="907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0A754" w14:textId="77777777" w:rsidR="00EB575D" w:rsidRDefault="00BC437D">
            <w:pPr>
              <w:keepNext/>
              <w:spacing w:after="0"/>
            </w:pPr>
            <w:r>
              <w:rPr>
                <w:b/>
                <w:sz w:val="18"/>
              </w:rPr>
              <w:t>Sección</w:t>
            </w:r>
          </w:p>
        </w:tc>
        <w:tc>
          <w:tcPr>
            <w:tcW w:w="1531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FF00B" w14:textId="77777777" w:rsidR="00EB575D" w:rsidRDefault="00BC437D">
            <w:pPr>
              <w:keepNext/>
              <w:spacing w:after="0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6973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8CE7B" w14:textId="77777777" w:rsidR="00EB575D" w:rsidRDefault="00BC437D">
            <w:pPr>
              <w:keepNext/>
              <w:spacing w:after="0"/>
            </w:pPr>
            <w:r>
              <w:rPr>
                <w:b/>
                <w:sz w:val="18"/>
              </w:rPr>
              <w:t>Pantalla o prueba que falta</w:t>
            </w:r>
          </w:p>
        </w:tc>
      </w:tr>
      <w:tr w:rsidR="00EB575D" w14:paraId="43CCCADB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0C72F" w14:textId="77777777" w:rsidR="00EB575D" w:rsidRDefault="00BC437D">
            <w:pPr>
              <w:spacing w:after="0"/>
            </w:pPr>
            <w:r>
              <w:rPr>
                <w:sz w:val="18"/>
              </w:rPr>
              <w:t>2.4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5FDB7" w14:textId="77777777" w:rsidR="00EB575D" w:rsidRDefault="00BC437D">
            <w:pPr>
              <w:spacing w:after="0"/>
            </w:pPr>
            <w:r>
              <w:rPr>
                <w:sz w:val="18"/>
              </w:rPr>
              <w:t>MOB-GEN-004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30C54" w14:textId="77777777" w:rsidR="00EB575D" w:rsidRDefault="00BC437D">
            <w:pPr>
              <w:spacing w:after="0"/>
            </w:pPr>
            <w:r>
              <w:rPr>
                <w:sz w:val="18"/>
              </w:rPr>
              <w:t>Envío automático tras recuperar la conexión (prueba funcional).</w:t>
            </w:r>
          </w:p>
        </w:tc>
      </w:tr>
      <w:tr w:rsidR="00EB575D" w14:paraId="1D0EEE9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F1352" w14:textId="77777777" w:rsidR="00EB575D" w:rsidRDefault="00BC437D">
            <w:pPr>
              <w:spacing w:after="0"/>
            </w:pPr>
            <w:r>
              <w:rPr>
                <w:sz w:val="18"/>
              </w:rPr>
              <w:t>3.5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4E982" w14:textId="77777777" w:rsidR="00EB575D" w:rsidRDefault="00BC437D">
            <w:pPr>
              <w:spacing w:after="0"/>
            </w:pPr>
            <w:r>
              <w:rPr>
                <w:sz w:val="18"/>
              </w:rPr>
              <w:t>MOB-PLA-005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F0D53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Pantallas «Tomar foto de la boleta» y «Datos </w:t>
            </w:r>
            <w:r>
              <w:rPr>
                <w:sz w:val="18"/>
              </w:rPr>
              <w:t>detectados».</w:t>
            </w:r>
          </w:p>
        </w:tc>
      </w:tr>
      <w:tr w:rsidR="00EB575D" w14:paraId="07A51DB4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4BF1F" w14:textId="77777777" w:rsidR="00EB575D" w:rsidRDefault="00BC437D">
            <w:pPr>
              <w:spacing w:after="0"/>
            </w:pPr>
            <w:r>
              <w:rPr>
                <w:sz w:val="18"/>
              </w:rPr>
              <w:t>4.3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4EA0B" w14:textId="77777777" w:rsidR="00EB575D" w:rsidRDefault="00BC437D">
            <w:pPr>
              <w:spacing w:after="0"/>
            </w:pPr>
            <w:r>
              <w:rPr>
                <w:sz w:val="18"/>
              </w:rPr>
              <w:t>MOB-VEN-003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3836A" w14:textId="77777777" w:rsidR="00EB575D" w:rsidRDefault="00BC437D">
            <w:pPr>
              <w:spacing w:after="0"/>
            </w:pPr>
            <w:r>
              <w:rPr>
                <w:sz w:val="18"/>
              </w:rPr>
              <w:t>Formulario «Nuevo comprador».</w:t>
            </w:r>
          </w:p>
        </w:tc>
      </w:tr>
      <w:tr w:rsidR="00EB575D" w14:paraId="4A3BF7C3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12B9A" w14:textId="77777777" w:rsidR="00EB575D" w:rsidRDefault="00BC437D">
            <w:pPr>
              <w:spacing w:after="0"/>
            </w:pPr>
            <w:r>
              <w:rPr>
                <w:sz w:val="18"/>
              </w:rPr>
              <w:t>4.4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296B1" w14:textId="77777777" w:rsidR="00EB575D" w:rsidRDefault="00BC437D">
            <w:pPr>
              <w:spacing w:after="0"/>
            </w:pPr>
            <w:r>
              <w:rPr>
                <w:sz w:val="18"/>
              </w:rPr>
              <w:t>MOB-VEN-004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BF392" w14:textId="77777777" w:rsidR="00EB575D" w:rsidRDefault="00BC437D">
            <w:pPr>
              <w:spacing w:after="0"/>
            </w:pPr>
            <w:r>
              <w:rPr>
                <w:sz w:val="18"/>
              </w:rPr>
              <w:t>Pantalla «Nueva venta» (elegir producto) y confirmación «Venta registrada».</w:t>
            </w:r>
          </w:p>
        </w:tc>
      </w:tr>
      <w:tr w:rsidR="00EB575D" w14:paraId="25E78B5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CD7DE" w14:textId="77777777" w:rsidR="00EB575D" w:rsidRDefault="00BC437D">
            <w:pPr>
              <w:spacing w:after="0"/>
            </w:pPr>
            <w:r>
              <w:rPr>
                <w:sz w:val="18"/>
              </w:rPr>
              <w:t>4.6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24C4C" w14:textId="77777777" w:rsidR="00EB575D" w:rsidRDefault="00BC437D">
            <w:pPr>
              <w:spacing w:after="0"/>
            </w:pPr>
            <w:r>
              <w:rPr>
                <w:sz w:val="18"/>
              </w:rPr>
              <w:t>MOB-VEN-006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5C1C6" w14:textId="77777777" w:rsidR="00EB575D" w:rsidRDefault="00BC437D">
            <w:pPr>
              <w:spacing w:after="0"/>
            </w:pPr>
            <w:r>
              <w:rPr>
                <w:sz w:val="18"/>
              </w:rPr>
              <w:t>Pantalla «Boleta de venta», «Descargar PDF» y «Compartir».</w:t>
            </w:r>
          </w:p>
        </w:tc>
      </w:tr>
      <w:tr w:rsidR="00EB575D" w14:paraId="5D662208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879B8" w14:textId="77777777" w:rsidR="00EB575D" w:rsidRDefault="00BC437D">
            <w:pPr>
              <w:spacing w:after="0"/>
            </w:pPr>
            <w:r>
              <w:rPr>
                <w:sz w:val="18"/>
              </w:rPr>
              <w:t>4.8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252C6" w14:textId="77777777" w:rsidR="00EB575D" w:rsidRDefault="00BC437D">
            <w:pPr>
              <w:spacing w:after="0"/>
            </w:pPr>
            <w:r>
              <w:rPr>
                <w:sz w:val="18"/>
              </w:rPr>
              <w:t>MOB-VEN-008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E41FB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Lista de </w:t>
            </w:r>
            <w:r>
              <w:rPr>
                <w:sz w:val="18"/>
              </w:rPr>
              <w:t>«Comunicados» del Personal de ventas.</w:t>
            </w:r>
          </w:p>
        </w:tc>
      </w:tr>
      <w:tr w:rsidR="00EB575D" w14:paraId="5DF6639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483AB" w14:textId="77777777" w:rsidR="00EB575D" w:rsidRDefault="00BC437D">
            <w:pPr>
              <w:spacing w:after="0"/>
            </w:pPr>
            <w:r>
              <w:rPr>
                <w:sz w:val="18"/>
              </w:rPr>
              <w:t>5.2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C0D24" w14:textId="77777777" w:rsidR="00EB575D" w:rsidRDefault="00BC437D">
            <w:pPr>
              <w:spacing w:after="0"/>
            </w:pPr>
            <w:r>
              <w:rPr>
                <w:sz w:val="18"/>
              </w:rPr>
              <w:t>MOB-CAL-002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0E5A3" w14:textId="77777777" w:rsidR="00EB575D" w:rsidRDefault="00BC437D">
            <w:pPr>
              <w:spacing w:after="0"/>
            </w:pPr>
            <w:r>
              <w:rPr>
                <w:sz w:val="18"/>
              </w:rPr>
              <w:t>Pantallas «Muestreo», «Elegir muestra al azar» y «Seleccionar manualmente».</w:t>
            </w:r>
          </w:p>
        </w:tc>
      </w:tr>
      <w:tr w:rsidR="00EB575D" w14:paraId="48144864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7C610" w14:textId="77777777" w:rsidR="00EB575D" w:rsidRDefault="00BC437D">
            <w:pPr>
              <w:spacing w:after="0"/>
            </w:pPr>
            <w:r>
              <w:rPr>
                <w:sz w:val="18"/>
              </w:rPr>
              <w:t>5.4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639B7" w14:textId="77777777" w:rsidR="00EB575D" w:rsidRDefault="00BC437D">
            <w:pPr>
              <w:spacing w:after="0"/>
            </w:pPr>
            <w:r>
              <w:rPr>
                <w:sz w:val="18"/>
              </w:rPr>
              <w:t>MOB-CAL-004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0FC85" w14:textId="77777777" w:rsidR="00EB575D" w:rsidRDefault="00BC437D">
            <w:pPr>
              <w:spacing w:after="0"/>
            </w:pPr>
            <w:r>
              <w:rPr>
                <w:sz w:val="18"/>
              </w:rPr>
              <w:t xml:space="preserve">Pantallas «Tomar foto del ticket», «Datos detectados», «Resultado estimado» y «Análisis </w:t>
            </w:r>
            <w:r>
              <w:rPr>
                <w:sz w:val="18"/>
              </w:rPr>
              <w:t>confirmado».</w:t>
            </w:r>
          </w:p>
        </w:tc>
      </w:tr>
      <w:tr w:rsidR="00EB575D" w14:paraId="6F25066B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A0882" w14:textId="77777777" w:rsidR="00EB575D" w:rsidRDefault="00BC437D">
            <w:pPr>
              <w:spacing w:after="0"/>
            </w:pPr>
            <w:r>
              <w:rPr>
                <w:sz w:val="18"/>
              </w:rPr>
              <w:t>5.5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53772" w14:textId="77777777" w:rsidR="00EB575D" w:rsidRDefault="00BC437D">
            <w:pPr>
              <w:spacing w:after="0"/>
            </w:pPr>
            <w:r>
              <w:rPr>
                <w:sz w:val="18"/>
              </w:rPr>
              <w:t>MOB-CAL-005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CF08C" w14:textId="77777777" w:rsidR="00EB575D" w:rsidRDefault="00BC437D">
            <w:pPr>
              <w:spacing w:after="0"/>
            </w:pPr>
            <w:r>
              <w:rPr>
                <w:sz w:val="18"/>
              </w:rPr>
              <w:t>Pantalla «Historial» de análisis y su detalle.</w:t>
            </w:r>
          </w:p>
        </w:tc>
      </w:tr>
      <w:tr w:rsidR="00EB575D" w14:paraId="010DCD16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435B9" w14:textId="77777777" w:rsidR="00EB575D" w:rsidRDefault="00BC437D">
            <w:pPr>
              <w:spacing w:after="0"/>
            </w:pPr>
            <w:r>
              <w:rPr>
                <w:sz w:val="18"/>
              </w:rPr>
              <w:lastRenderedPageBreak/>
              <w:t>5.6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DE7FA" w14:textId="77777777" w:rsidR="00EB575D" w:rsidRDefault="00BC437D">
            <w:pPr>
              <w:spacing w:after="0"/>
            </w:pPr>
            <w:r>
              <w:rPr>
                <w:sz w:val="18"/>
              </w:rPr>
              <w:t>MOB-CAL-006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93FB4" w14:textId="77777777" w:rsidR="00EB575D" w:rsidRDefault="00BC437D">
            <w:pPr>
              <w:spacing w:after="0"/>
            </w:pPr>
            <w:r>
              <w:rPr>
                <w:sz w:val="18"/>
              </w:rPr>
              <w:t>Pantalla «Proveedores» del Analista de calidad y su detalle.</w:t>
            </w:r>
          </w:p>
        </w:tc>
      </w:tr>
      <w:tr w:rsidR="00EB575D" w14:paraId="5511A598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17FAA" w14:textId="77777777" w:rsidR="00EB575D" w:rsidRDefault="00BC437D">
            <w:pPr>
              <w:spacing w:after="0"/>
            </w:pPr>
            <w:r>
              <w:rPr>
                <w:sz w:val="18"/>
              </w:rPr>
              <w:t>6.5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B58DA" w14:textId="77777777" w:rsidR="00EB575D" w:rsidRDefault="00BC437D">
            <w:pPr>
              <w:spacing w:after="0"/>
            </w:pPr>
            <w:r>
              <w:rPr>
                <w:sz w:val="18"/>
              </w:rPr>
              <w:t>MOB-PRV-005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C7C18" w14:textId="77777777" w:rsidR="00EB575D" w:rsidRDefault="00BC437D">
            <w:pPr>
              <w:spacing w:after="0"/>
            </w:pPr>
            <w:r>
              <w:rPr>
                <w:sz w:val="18"/>
              </w:rPr>
              <w:t>«Detalle de pago» (liquidación); no había liquidaciones en los datos de prueba.</w:t>
            </w:r>
          </w:p>
        </w:tc>
      </w:tr>
      <w:tr w:rsidR="00EB575D" w14:paraId="1C3E79B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AA23F" w14:textId="77777777" w:rsidR="00EB575D" w:rsidRDefault="00BC437D">
            <w:pPr>
              <w:spacing w:after="0"/>
            </w:pPr>
            <w:r>
              <w:rPr>
                <w:sz w:val="18"/>
              </w:rPr>
              <w:t>6.6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EFF30" w14:textId="77777777" w:rsidR="00EB575D" w:rsidRDefault="00BC437D">
            <w:pPr>
              <w:spacing w:after="0"/>
            </w:pPr>
            <w:r>
              <w:rPr>
                <w:sz w:val="18"/>
              </w:rPr>
              <w:t>MOB-PRV-006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0A608" w14:textId="77777777" w:rsidR="00EB575D" w:rsidRDefault="00BC437D">
            <w:pPr>
              <w:spacing w:after="0"/>
            </w:pPr>
            <w:r>
              <w:rPr>
                <w:sz w:val="18"/>
              </w:rPr>
              <w:t>«Detalle de compra» del Proveedor.</w:t>
            </w:r>
          </w:p>
        </w:tc>
      </w:tr>
      <w:tr w:rsidR="00EB575D" w14:paraId="169AB108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F4DA6" w14:textId="77777777" w:rsidR="00EB575D" w:rsidRDefault="00BC437D">
            <w:pPr>
              <w:spacing w:after="0"/>
            </w:pPr>
            <w:r>
              <w:rPr>
                <w:sz w:val="18"/>
              </w:rPr>
              <w:t>6.7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2A4AE" w14:textId="77777777" w:rsidR="00EB575D" w:rsidRDefault="00BC437D">
            <w:pPr>
              <w:spacing w:after="0"/>
            </w:pPr>
            <w:r>
              <w:rPr>
                <w:sz w:val="18"/>
              </w:rPr>
              <w:t>MOB-PRV-007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49D13" w14:textId="77777777" w:rsidR="00EB575D" w:rsidRDefault="00BC437D">
            <w:pPr>
              <w:spacing w:after="0"/>
            </w:pPr>
            <w:r>
              <w:rPr>
                <w:sz w:val="18"/>
              </w:rPr>
              <w:t>Lista de «Comunicados» del Proveedor.</w:t>
            </w:r>
          </w:p>
        </w:tc>
      </w:tr>
      <w:tr w:rsidR="00EB575D" w14:paraId="4918B90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62C30" w14:textId="77777777" w:rsidR="00EB575D" w:rsidRDefault="00BC437D">
            <w:pPr>
              <w:spacing w:after="0"/>
            </w:pPr>
            <w:r>
              <w:rPr>
                <w:sz w:val="18"/>
              </w:rPr>
              <w:t>6.9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A14B1" w14:textId="77777777" w:rsidR="00EB575D" w:rsidRDefault="00BC437D">
            <w:pPr>
              <w:spacing w:after="0"/>
            </w:pPr>
            <w:r>
              <w:rPr>
                <w:sz w:val="18"/>
              </w:rPr>
              <w:t>MOB-PRV-009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88950" w14:textId="77777777" w:rsidR="00EB575D" w:rsidRDefault="00BC437D">
            <w:pPr>
              <w:spacing w:after="0"/>
            </w:pPr>
            <w:r>
              <w:rPr>
                <w:sz w:val="18"/>
              </w:rPr>
              <w:t>Pantalla «Sincronización».</w:t>
            </w:r>
          </w:p>
        </w:tc>
      </w:tr>
      <w:tr w:rsidR="00EB575D" w14:paraId="5AD5090D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FF7D2" w14:textId="77777777" w:rsidR="00EB575D" w:rsidRDefault="00BC437D">
            <w:pPr>
              <w:spacing w:after="0"/>
            </w:pPr>
            <w:r>
              <w:rPr>
                <w:sz w:val="18"/>
              </w:rPr>
              <w:t>7.4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313CC" w14:textId="77777777" w:rsidR="00EB575D" w:rsidRDefault="00BC437D">
            <w:pPr>
              <w:spacing w:after="0"/>
            </w:pPr>
            <w:r>
              <w:rPr>
                <w:sz w:val="18"/>
              </w:rPr>
              <w:t>MOB-ACO-004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B5127" w14:textId="77777777" w:rsidR="00EB575D" w:rsidRDefault="00BC437D">
            <w:pPr>
              <w:spacing w:after="0"/>
            </w:pPr>
            <w:r>
              <w:rPr>
                <w:sz w:val="18"/>
              </w:rPr>
              <w:t>Pantalla «Corregir entrega» ante un error de sincronización.</w:t>
            </w:r>
          </w:p>
        </w:tc>
      </w:tr>
      <w:tr w:rsidR="00EB575D" w14:paraId="02F5EE4B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9274B" w14:textId="77777777" w:rsidR="00EB575D" w:rsidRDefault="00BC437D">
            <w:pPr>
              <w:spacing w:after="0"/>
            </w:pPr>
            <w:r>
              <w:rPr>
                <w:sz w:val="18"/>
              </w:rPr>
              <w:t>7.5</w:t>
            </w:r>
          </w:p>
        </w:tc>
        <w:tc>
          <w:tcPr>
            <w:tcW w:w="153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52D7A" w14:textId="77777777" w:rsidR="00EB575D" w:rsidRDefault="00BC437D">
            <w:pPr>
              <w:spacing w:after="0"/>
            </w:pPr>
            <w:r>
              <w:rPr>
                <w:sz w:val="18"/>
              </w:rPr>
              <w:t>MOB-ACO-005</w:t>
            </w:r>
          </w:p>
        </w:tc>
        <w:tc>
          <w:tcPr>
            <w:tcW w:w="697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E9B3A" w14:textId="77777777" w:rsidR="00EB575D" w:rsidRDefault="00BC437D">
            <w:pPr>
              <w:spacing w:after="0"/>
            </w:pPr>
            <w:r>
              <w:rPr>
                <w:sz w:val="18"/>
              </w:rPr>
              <w:t>Pantallas «Recorrido de hoy», paradas, «No entregó» y «Finalizar recorrido».</w:t>
            </w:r>
          </w:p>
        </w:tc>
      </w:tr>
    </w:tbl>
    <w:p w14:paraId="2FC36E37" w14:textId="77777777" w:rsidR="00EB575D" w:rsidRDefault="00EB575D">
      <w:pPr>
        <w:spacing w:after="40"/>
      </w:pPr>
    </w:p>
    <w:p w14:paraId="77680BF2" w14:textId="77777777" w:rsidR="00EB575D" w:rsidRDefault="00BC437D">
      <w:pPr>
        <w:keepNext/>
        <w:spacing w:before="120" w:after="60"/>
      </w:pPr>
      <w:r>
        <w:rPr>
          <w:b/>
        </w:rPr>
        <w:t>Limitaciones</w:t>
      </w:r>
    </w:p>
    <w:p w14:paraId="6D9F3D32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 xml:space="preserve">Durante la revisión solo se navegó por la aplicación: no se confirmaron ventas, compras, producciones, entregas, muestreos, análisis ni comunicados </w:t>
      </w:r>
      <w:r>
        <w:t>nuevos.</w:t>
      </w:r>
    </w:p>
    <w:p w14:paraId="10FB91CA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Las capturas proceden de la aplicación en ejecución del 28/10/2026 y se contrastaron con el código fuente del 29/10/2026.</w:t>
      </w:r>
    </w:p>
    <w:p w14:paraId="1E14B825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Las capturas del Encargado de planta conservan las marcas numeradas de su edición original.</w:t>
      </w:r>
    </w:p>
    <w:p w14:paraId="1BE91B0A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En algunas capturas de Calidad se ve la barra flotante del teclado del emulador; no se retocó.</w:t>
      </w:r>
    </w:p>
    <w:p w14:paraId="58BF1FEE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La lectura automática (OCR) de boletas y tickets depende del servidor y de la foto; revisa siempre los valores.</w:t>
      </w:r>
    </w:p>
    <w:p w14:paraId="3738CA5F" w14:textId="77777777" w:rsidR="00EB575D" w:rsidRDefault="00BC437D">
      <w:pPr>
        <w:spacing w:after="40"/>
        <w:ind w:left="340" w:hanging="227"/>
      </w:pPr>
      <w:r>
        <w:rPr>
          <w:b/>
        </w:rPr>
        <w:t xml:space="preserve">•  </w:t>
      </w:r>
      <w:r>
        <w:t>Para comunicados por «ZONA» o «INDIVIDUAL», la aplicación pide identificadores numéricos en lugar de una lista.</w:t>
      </w:r>
    </w:p>
    <w:sectPr w:rsidR="00EB575D" w:rsidSect="00034616">
      <w:headerReference w:type="default" r:id="rId77"/>
      <w:footerReference w:type="default" r:id="rId78"/>
      <w:pgSz w:w="11906" w:h="16838"/>
      <w:pgMar w:top="1134" w:right="1247" w:bottom="1020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0CDC7" w14:textId="77777777" w:rsidR="00BC437D" w:rsidRDefault="00BC437D">
      <w:pPr>
        <w:spacing w:after="0" w:line="240" w:lineRule="auto"/>
      </w:pPr>
      <w:r>
        <w:separator/>
      </w:r>
    </w:p>
  </w:endnote>
  <w:endnote w:type="continuationSeparator" w:id="0">
    <w:p w14:paraId="3DF28037" w14:textId="77777777" w:rsidR="00BC437D" w:rsidRDefault="00BC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CCABC" w14:textId="77777777" w:rsidR="00EB575D" w:rsidRDefault="00BC437D">
    <w:pPr>
      <w:pStyle w:val="Piedepgina"/>
      <w:pBdr>
        <w:top w:val="single" w:sz="4" w:space="4" w:color="000000"/>
      </w:pBdr>
      <w:jc w:val="right"/>
    </w:pPr>
    <w:r>
      <w:rPr>
        <w:color w:val="404040"/>
        <w:sz w:val="17"/>
      </w:rPr>
      <w:t xml:space="preserve">Ecolácteos Huata · Versión 3.0 · Octubre de 2026      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color w:val="404040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A7164" w14:textId="77777777" w:rsidR="00BC437D" w:rsidRDefault="00BC437D">
      <w:pPr>
        <w:spacing w:after="0" w:line="240" w:lineRule="auto"/>
      </w:pPr>
      <w:r>
        <w:separator/>
      </w:r>
    </w:p>
  </w:footnote>
  <w:footnote w:type="continuationSeparator" w:id="0">
    <w:p w14:paraId="534FA5AD" w14:textId="77777777" w:rsidR="00BC437D" w:rsidRDefault="00BC4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0CC8A8" w14:textId="77777777" w:rsidR="00EB575D" w:rsidRDefault="00BC437D">
    <w:pPr>
      <w:pStyle w:val="Encabezado"/>
      <w:pBdr>
        <w:bottom w:val="single" w:sz="4" w:space="4" w:color="000000"/>
      </w:pBdr>
    </w:pPr>
    <w:r>
      <w:rPr>
        <w:b/>
        <w:sz w:val="17"/>
      </w:rPr>
      <w:t>EcoLact</w:t>
    </w:r>
    <w:r>
      <w:rPr>
        <w:color w:val="404040"/>
        <w:sz w:val="17"/>
      </w:rPr>
      <w:t xml:space="preserve">   ·   Manual de Usuario de la aplicación móvil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087015">
    <w:abstractNumId w:val="8"/>
  </w:num>
  <w:num w:numId="2" w16cid:durableId="1468814186">
    <w:abstractNumId w:val="6"/>
  </w:num>
  <w:num w:numId="3" w16cid:durableId="1545752188">
    <w:abstractNumId w:val="5"/>
  </w:num>
  <w:num w:numId="4" w16cid:durableId="1168791508">
    <w:abstractNumId w:val="4"/>
  </w:num>
  <w:num w:numId="5" w16cid:durableId="1696808424">
    <w:abstractNumId w:val="7"/>
  </w:num>
  <w:num w:numId="6" w16cid:durableId="321127893">
    <w:abstractNumId w:val="3"/>
  </w:num>
  <w:num w:numId="7" w16cid:durableId="1288272509">
    <w:abstractNumId w:val="2"/>
  </w:num>
  <w:num w:numId="8" w16cid:durableId="1834102301">
    <w:abstractNumId w:val="1"/>
  </w:num>
  <w:num w:numId="9" w16cid:durableId="27344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084"/>
    <w:rsid w:val="00B47730"/>
    <w:rsid w:val="00BC437D"/>
    <w:rsid w:val="00CB0664"/>
    <w:rsid w:val="00EB5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A100EE"/>
  <w14:defaultImageDpi w14:val="300"/>
  <w15:docId w15:val="{F5B740F6-9882-4BBA-BF66-21EB225F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200"/>
      <w:outlineLvl w:val="0"/>
    </w:pPr>
    <w:rPr>
      <w:rFonts w:cs="Arial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cs="Arial"/>
      <w:b/>
      <w:bCs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Arial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60" w:after="40" w:line="240" w:lineRule="auto"/>
      <w:jc w:val="center"/>
    </w:pPr>
    <w:rPr>
      <w:bCs/>
      <w:color w:val="404040"/>
      <w:sz w:val="17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before="120" w:after="20"/>
    </w:pPr>
    <w:rPr>
      <w:rFonts w:ascii="Arial" w:hAnsi="Arial"/>
      <w:b/>
      <w:color w:val="000000"/>
      <w:sz w:val="21"/>
    </w:rPr>
  </w:style>
  <w:style w:type="paragraph" w:customStyle="1" w:styleId="TDC21">
    <w:name w:val="TDC 21"/>
    <w:pPr>
      <w:spacing w:after="20"/>
      <w:ind w:left="340"/>
    </w:pPr>
    <w:rPr>
      <w:rFonts w:ascii="Arial" w:hAnsi="Arial"/>
      <w:color w:val="000000"/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BC437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437D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BC43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16" Type="http://schemas.openxmlformats.org/officeDocument/2006/relationships/image" Target="media/image9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66" Type="http://schemas.openxmlformats.org/officeDocument/2006/relationships/image" Target="media/image59.jpg"/><Relationship Id="rId74" Type="http://schemas.openxmlformats.org/officeDocument/2006/relationships/image" Target="media/image67.jp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77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67" Type="http://schemas.openxmlformats.org/officeDocument/2006/relationships/image" Target="media/image60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image" Target="media/image66.jp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2" Type="http://schemas.openxmlformats.org/officeDocument/2006/relationships/numbering" Target="numbering.xml"/><Relationship Id="rId29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88</Pages>
  <Words>6210</Words>
  <Characters>34161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Aplicación móvil EcoLact</dc:title>
  <dc:subject>Manual por roles: Encargado de planta, Personal de ventas, Analista de calidad, Proveedor y Acopiador</dc:subject>
  <dc:creator>EcoLact — Documentación</dc:creator>
  <cp:keywords/>
  <dc:description>generated by python-docx</dc:description>
  <cp:lastModifiedBy>MILKON EDDY MAMANI CCAMA</cp:lastModifiedBy>
  <cp:revision>2</cp:revision>
  <dcterms:created xsi:type="dcterms:W3CDTF">2013-12-23T23:15:00Z</dcterms:created>
  <dcterms:modified xsi:type="dcterms:W3CDTF">2026-10-29T17:31:00Z</dcterms:modified>
  <cp:category/>
  <dc:language>es-PE</dc:language>
</cp:coreProperties>
</file>