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D0D7" w14:textId="77777777" w:rsidR="00193E97" w:rsidRDefault="005A0168">
      <w:pPr>
        <w:spacing w:before="200" w:after="40"/>
      </w:pPr>
      <w:r>
        <w:rPr>
          <w:b/>
          <w:sz w:val="24"/>
        </w:rPr>
        <w:t>ECOLÁCTEOS HUATA</w:t>
      </w:r>
    </w:p>
    <w:p w14:paraId="2560AA90" w14:textId="77777777" w:rsidR="00193E97" w:rsidRDefault="005A0168">
      <w:pPr>
        <w:pBdr>
          <w:bottom w:val="single" w:sz="12" w:space="8" w:color="000000"/>
        </w:pBdr>
        <w:spacing w:after="1200"/>
      </w:pPr>
      <w:r>
        <w:rPr>
          <w:color w:val="404040"/>
        </w:rPr>
        <w:t>Documentación del sistema EcoLact</w:t>
      </w:r>
    </w:p>
    <w:p w14:paraId="087C23B8" w14:textId="77777777" w:rsidR="00193E97" w:rsidRDefault="005A0168">
      <w:r>
        <w:rPr>
          <w:b/>
          <w:sz w:val="68"/>
        </w:rPr>
        <w:t>Manual de Usuario</w:t>
      </w:r>
    </w:p>
    <w:p w14:paraId="1D72EF4F" w14:textId="77777777" w:rsidR="00193E97" w:rsidRDefault="005A0168">
      <w:pPr>
        <w:spacing w:after="520"/>
      </w:pPr>
      <w:r>
        <w:rPr>
          <w:sz w:val="40"/>
        </w:rPr>
        <w:t>Aplicación móvil EcoLact</w:t>
      </w:r>
    </w:p>
    <w:p w14:paraId="5D537CA5" w14:textId="77777777" w:rsidR="00193E97" w:rsidRDefault="005A0168">
      <w:pPr>
        <w:spacing w:after="120"/>
      </w:pPr>
      <w:r>
        <w:rPr>
          <w:b/>
          <w:sz w:val="22"/>
        </w:rPr>
        <w:t>Roles documentados</w:t>
      </w:r>
    </w:p>
    <w:p w14:paraId="66E1A2B3" w14:textId="77777777" w:rsidR="00193E97" w:rsidRDefault="005A0168">
      <w:pPr>
        <w:spacing w:after="40"/>
      </w:pPr>
      <w:r>
        <w:rPr>
          <w:b/>
        </w:rPr>
        <w:t xml:space="preserve">Capítulo 3   </w:t>
      </w:r>
      <w:r>
        <w:t>Encargado de planta</w:t>
      </w:r>
    </w:p>
    <w:p w14:paraId="792BA848" w14:textId="77777777" w:rsidR="00193E97" w:rsidRDefault="005A0168">
      <w:pPr>
        <w:spacing w:after="40"/>
      </w:pPr>
      <w:r>
        <w:rPr>
          <w:b/>
        </w:rPr>
        <w:t xml:space="preserve">Capítulo 4   </w:t>
      </w:r>
      <w:r>
        <w:t>Personal de ventas</w:t>
      </w:r>
    </w:p>
    <w:p w14:paraId="1AE3CAA5" w14:textId="77777777" w:rsidR="00193E97" w:rsidRDefault="005A0168">
      <w:pPr>
        <w:spacing w:after="40"/>
      </w:pPr>
      <w:r>
        <w:rPr>
          <w:b/>
        </w:rPr>
        <w:t xml:space="preserve">Capítulo 5   </w:t>
      </w:r>
      <w:r>
        <w:t>Analista de calidad</w:t>
      </w:r>
    </w:p>
    <w:p w14:paraId="2FE1D26A" w14:textId="77777777" w:rsidR="00193E97" w:rsidRDefault="005A0168">
      <w:pPr>
        <w:spacing w:after="40"/>
      </w:pPr>
      <w:r>
        <w:rPr>
          <w:b/>
        </w:rPr>
        <w:t xml:space="preserve">Capítulo 6   </w:t>
      </w:r>
      <w:r>
        <w:t>Proveedor</w:t>
      </w:r>
    </w:p>
    <w:p w14:paraId="05520860" w14:textId="77777777" w:rsidR="00193E97" w:rsidRDefault="005A0168">
      <w:pPr>
        <w:spacing w:after="40"/>
      </w:pPr>
      <w:r>
        <w:rPr>
          <w:b/>
        </w:rPr>
        <w:t xml:space="preserve">Capítulo 7   </w:t>
      </w:r>
      <w:r>
        <w:t>Acopiador</w:t>
      </w:r>
    </w:p>
    <w:p w14:paraId="3717F283" w14:textId="77777777" w:rsidR="00193E97" w:rsidRDefault="00193E97">
      <w:pPr>
        <w:spacing w:after="200"/>
      </w:pPr>
    </w:p>
    <w:p w14:paraId="2CBF68CD" w14:textId="77777777" w:rsidR="00193E97" w:rsidRDefault="00193E97">
      <w:pPr>
        <w:spacing w:after="200"/>
      </w:pPr>
    </w:p>
    <w:p w14:paraId="462458D0" w14:textId="77777777" w:rsidR="00193E97" w:rsidRDefault="00193E97">
      <w:pPr>
        <w:spacing w:after="200"/>
      </w:pPr>
    </w:p>
    <w:p w14:paraId="7B700351" w14:textId="77777777" w:rsidR="00193E97" w:rsidRDefault="00193E97">
      <w:pPr>
        <w:spacing w:after="200"/>
      </w:pPr>
    </w:p>
    <w:p w14:paraId="133C3FE0" w14:textId="77777777" w:rsidR="00193E97" w:rsidRDefault="00193E97">
      <w:pPr>
        <w:spacing w:after="200"/>
      </w:pPr>
    </w:p>
    <w:p w14:paraId="096B3B30" w14:textId="77777777" w:rsidR="00193E97" w:rsidRDefault="00193E97">
      <w:pPr>
        <w:spacing w:after="20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7030"/>
      </w:tblGrid>
      <w:tr w:rsidR="00193E97" w14:paraId="1FFE2740" w14:textId="77777777">
        <w:trPr>
          <w:cantSplit/>
          <w:jc w:val="center"/>
        </w:trPr>
        <w:tc>
          <w:tcPr>
            <w:tcW w:w="2381" w:type="dxa"/>
            <w:shd w:val="clear" w:color="auto" w:fill="F2F2F2"/>
            <w:tcMar>
              <w:top w:w="70" w:type="dxa"/>
              <w:left w:w="110" w:type="dxa"/>
              <w:bottom w:w="70" w:type="dxa"/>
              <w:right w:w="110" w:type="dxa"/>
            </w:tcMar>
          </w:tcPr>
          <w:p w14:paraId="71CA4680" w14:textId="77777777" w:rsidR="00193E97" w:rsidRDefault="005A0168">
            <w:pPr>
              <w:keepNext/>
              <w:spacing w:after="0"/>
            </w:pPr>
            <w:r>
              <w:rPr>
                <w:b/>
                <w:sz w:val="19"/>
              </w:rPr>
              <w:t>Sistema</w:t>
            </w:r>
          </w:p>
        </w:tc>
        <w:tc>
          <w:tcPr>
            <w:tcW w:w="7030" w:type="dxa"/>
            <w:tcMar>
              <w:top w:w="70" w:type="dxa"/>
              <w:left w:w="110" w:type="dxa"/>
              <w:bottom w:w="70" w:type="dxa"/>
              <w:right w:w="110" w:type="dxa"/>
            </w:tcMar>
          </w:tcPr>
          <w:p w14:paraId="77FF80D3" w14:textId="77777777" w:rsidR="00193E97" w:rsidRDefault="005A0168">
            <w:pPr>
              <w:keepNext/>
              <w:spacing w:after="0"/>
            </w:pPr>
            <w:r>
              <w:rPr>
                <w:sz w:val="19"/>
              </w:rPr>
              <w:t>EcoLact — aplicación móvil Android (Kotlin Multiplatform)</w:t>
            </w:r>
          </w:p>
        </w:tc>
      </w:tr>
      <w:tr w:rsidR="00193E97" w14:paraId="10696EA2" w14:textId="77777777">
        <w:trPr>
          <w:cantSplit/>
          <w:jc w:val="center"/>
        </w:trPr>
        <w:tc>
          <w:tcPr>
            <w:tcW w:w="2381" w:type="dxa"/>
            <w:shd w:val="clear" w:color="auto" w:fill="F2F2F2"/>
            <w:tcMar>
              <w:top w:w="70" w:type="dxa"/>
              <w:left w:w="110" w:type="dxa"/>
              <w:bottom w:w="70" w:type="dxa"/>
              <w:right w:w="110" w:type="dxa"/>
            </w:tcMar>
          </w:tcPr>
          <w:p w14:paraId="74347AD1" w14:textId="77777777" w:rsidR="00193E97" w:rsidRDefault="005A0168">
            <w:pPr>
              <w:keepNext/>
              <w:spacing w:after="0"/>
            </w:pPr>
            <w:r>
              <w:rPr>
                <w:b/>
                <w:sz w:val="19"/>
              </w:rPr>
              <w:t>Tipo de documento</w:t>
            </w:r>
          </w:p>
        </w:tc>
        <w:tc>
          <w:tcPr>
            <w:tcW w:w="7030" w:type="dxa"/>
            <w:tcMar>
              <w:top w:w="70" w:type="dxa"/>
              <w:left w:w="110" w:type="dxa"/>
              <w:bottom w:w="70" w:type="dxa"/>
              <w:right w:w="110" w:type="dxa"/>
            </w:tcMar>
          </w:tcPr>
          <w:p w14:paraId="1C58A973" w14:textId="77777777" w:rsidR="00193E97" w:rsidRDefault="005A0168">
            <w:pPr>
              <w:keepNext/>
              <w:spacing w:after="0"/>
            </w:pPr>
            <w:r>
              <w:rPr>
                <w:sz w:val="19"/>
              </w:rPr>
              <w:t>Manual de usuario por roles</w:t>
            </w:r>
          </w:p>
        </w:tc>
      </w:tr>
      <w:tr w:rsidR="00193E97" w14:paraId="788FF03E" w14:textId="77777777">
        <w:trPr>
          <w:cantSplit/>
          <w:jc w:val="center"/>
        </w:trPr>
        <w:tc>
          <w:tcPr>
            <w:tcW w:w="2381" w:type="dxa"/>
            <w:shd w:val="clear" w:color="auto" w:fill="F2F2F2"/>
            <w:tcMar>
              <w:top w:w="70" w:type="dxa"/>
              <w:left w:w="110" w:type="dxa"/>
              <w:bottom w:w="70" w:type="dxa"/>
              <w:right w:w="110" w:type="dxa"/>
            </w:tcMar>
          </w:tcPr>
          <w:p w14:paraId="37C5E5C3" w14:textId="77777777" w:rsidR="00193E97" w:rsidRDefault="005A0168">
            <w:pPr>
              <w:keepNext/>
              <w:spacing w:after="0"/>
            </w:pPr>
            <w:r>
              <w:rPr>
                <w:b/>
                <w:sz w:val="19"/>
              </w:rPr>
              <w:t>Versión</w:t>
            </w:r>
          </w:p>
        </w:tc>
        <w:tc>
          <w:tcPr>
            <w:tcW w:w="7030" w:type="dxa"/>
            <w:tcMar>
              <w:top w:w="70" w:type="dxa"/>
              <w:left w:w="110" w:type="dxa"/>
              <w:bottom w:w="70" w:type="dxa"/>
              <w:right w:w="110" w:type="dxa"/>
            </w:tcMar>
          </w:tcPr>
          <w:p w14:paraId="3E0C4A6C" w14:textId="77777777" w:rsidR="00193E97" w:rsidRDefault="005A0168">
            <w:pPr>
              <w:keepNext/>
              <w:spacing w:after="0"/>
            </w:pPr>
            <w:r>
              <w:rPr>
                <w:sz w:val="19"/>
              </w:rPr>
              <w:t>2.0</w:t>
            </w:r>
          </w:p>
        </w:tc>
      </w:tr>
      <w:tr w:rsidR="00193E97" w14:paraId="28E128D6" w14:textId="77777777">
        <w:trPr>
          <w:cantSplit/>
          <w:jc w:val="center"/>
        </w:trPr>
        <w:tc>
          <w:tcPr>
            <w:tcW w:w="2381" w:type="dxa"/>
            <w:shd w:val="clear" w:color="auto" w:fill="F2F2F2"/>
            <w:tcMar>
              <w:top w:w="70" w:type="dxa"/>
              <w:left w:w="110" w:type="dxa"/>
              <w:bottom w:w="70" w:type="dxa"/>
              <w:right w:w="110" w:type="dxa"/>
            </w:tcMar>
          </w:tcPr>
          <w:p w14:paraId="450060A7" w14:textId="77777777" w:rsidR="00193E97" w:rsidRDefault="005A0168">
            <w:pPr>
              <w:keepNext/>
              <w:spacing w:after="0"/>
            </w:pPr>
            <w:r>
              <w:rPr>
                <w:b/>
                <w:sz w:val="19"/>
              </w:rPr>
              <w:t>Fecha</w:t>
            </w:r>
          </w:p>
        </w:tc>
        <w:tc>
          <w:tcPr>
            <w:tcW w:w="7030" w:type="dxa"/>
            <w:tcMar>
              <w:top w:w="70" w:type="dxa"/>
              <w:left w:w="110" w:type="dxa"/>
              <w:bottom w:w="70" w:type="dxa"/>
              <w:right w:w="110" w:type="dxa"/>
            </w:tcMar>
          </w:tcPr>
          <w:p w14:paraId="3A88B053" w14:textId="77777777" w:rsidR="00193E97" w:rsidRDefault="005A0168">
            <w:pPr>
              <w:keepNext/>
              <w:spacing w:after="0"/>
            </w:pPr>
            <w:r>
              <w:rPr>
                <w:sz w:val="19"/>
              </w:rPr>
              <w:t>29 de octubre de 2026</w:t>
            </w:r>
          </w:p>
        </w:tc>
      </w:tr>
      <w:tr w:rsidR="00193E97" w14:paraId="58F80F20" w14:textId="77777777">
        <w:trPr>
          <w:cantSplit/>
          <w:jc w:val="center"/>
        </w:trPr>
        <w:tc>
          <w:tcPr>
            <w:tcW w:w="2381" w:type="dxa"/>
            <w:shd w:val="clear" w:color="auto" w:fill="F2F2F2"/>
            <w:tcMar>
              <w:top w:w="70" w:type="dxa"/>
              <w:left w:w="110" w:type="dxa"/>
              <w:bottom w:w="70" w:type="dxa"/>
              <w:right w:w="110" w:type="dxa"/>
            </w:tcMar>
          </w:tcPr>
          <w:p w14:paraId="60E8548F" w14:textId="77777777" w:rsidR="00193E97" w:rsidRDefault="005A0168">
            <w:pPr>
              <w:keepNext/>
              <w:spacing w:after="0"/>
            </w:pPr>
            <w:r>
              <w:rPr>
                <w:b/>
                <w:sz w:val="19"/>
              </w:rPr>
              <w:t>Estado</w:t>
            </w:r>
          </w:p>
        </w:tc>
        <w:tc>
          <w:tcPr>
            <w:tcW w:w="7030" w:type="dxa"/>
            <w:tcMar>
              <w:top w:w="70" w:type="dxa"/>
              <w:left w:w="110" w:type="dxa"/>
              <w:bottom w:w="70" w:type="dxa"/>
              <w:right w:w="110" w:type="dxa"/>
            </w:tcMar>
          </w:tcPr>
          <w:p w14:paraId="4C00E257" w14:textId="77777777" w:rsidR="00193E97" w:rsidRDefault="005A0168">
            <w:pPr>
              <w:keepNext/>
              <w:spacing w:after="0"/>
            </w:pPr>
            <w:r>
              <w:rPr>
                <w:sz w:val="19"/>
              </w:rPr>
              <w:t xml:space="preserve">Revisado contra el código actual de la aplicación; ver </w:t>
            </w:r>
            <w:r>
              <w:rPr>
                <w:sz w:val="19"/>
              </w:rPr>
              <w:t>Anexo C.</w:t>
            </w:r>
          </w:p>
        </w:tc>
      </w:tr>
    </w:tbl>
    <w:p w14:paraId="3F693191" w14:textId="77777777" w:rsidR="00193E97" w:rsidRDefault="00193E97">
      <w:pPr>
        <w:keepNext/>
        <w:spacing w:after="40"/>
      </w:pPr>
    </w:p>
    <w:p w14:paraId="419F5394" w14:textId="77777777" w:rsidR="00193E97" w:rsidRDefault="00193E97">
      <w:pPr>
        <w:sectPr w:rsidR="00193E97">
          <w:pgSz w:w="11906" w:h="16838"/>
          <w:pgMar w:top="1247" w:right="1247" w:bottom="1134" w:left="1247" w:header="567" w:footer="567" w:gutter="0"/>
          <w:cols w:space="720"/>
          <w:titlePg/>
          <w:docGrid w:linePitch="360"/>
        </w:sectPr>
      </w:pPr>
    </w:p>
    <w:p w14:paraId="18562EAF" w14:textId="77777777" w:rsidR="00193E97" w:rsidRDefault="005A0168">
      <w:pPr>
        <w:keepNext/>
        <w:pBdr>
          <w:bottom w:val="single" w:sz="8" w:space="4" w:color="000000"/>
        </w:pBdr>
        <w:spacing w:before="120" w:after="160"/>
      </w:pPr>
      <w:r>
        <w:rPr>
          <w:b/>
          <w:sz w:val="30"/>
        </w:rPr>
        <w:lastRenderedPageBreak/>
        <w:t>Control del documento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1474"/>
        <w:gridCol w:w="6803"/>
      </w:tblGrid>
      <w:tr w:rsidR="00193E97" w14:paraId="5AF18F9C" w14:textId="77777777">
        <w:trPr>
          <w:cantSplit/>
          <w:tblHeader/>
          <w:jc w:val="center"/>
        </w:trPr>
        <w:tc>
          <w:tcPr>
            <w:tcW w:w="1134" w:type="dxa"/>
            <w:shd w:val="clear" w:color="auto" w:fill="F2F2F2"/>
            <w:tcMar>
              <w:top w:w="70" w:type="dxa"/>
              <w:left w:w="110" w:type="dxa"/>
              <w:bottom w:w="70" w:type="dxa"/>
              <w:right w:w="110" w:type="dxa"/>
            </w:tcMar>
          </w:tcPr>
          <w:p w14:paraId="3D49A1DA" w14:textId="77777777" w:rsidR="00193E97" w:rsidRDefault="005A0168">
            <w:pPr>
              <w:keepNext/>
              <w:spacing w:after="0"/>
            </w:pPr>
            <w:r>
              <w:rPr>
                <w:b/>
                <w:sz w:val="19"/>
              </w:rPr>
              <w:t>Versión</w:t>
            </w:r>
          </w:p>
        </w:tc>
        <w:tc>
          <w:tcPr>
            <w:tcW w:w="1474" w:type="dxa"/>
            <w:shd w:val="clear" w:color="auto" w:fill="F2F2F2"/>
            <w:tcMar>
              <w:top w:w="70" w:type="dxa"/>
              <w:left w:w="110" w:type="dxa"/>
              <w:bottom w:w="70" w:type="dxa"/>
              <w:right w:w="110" w:type="dxa"/>
            </w:tcMar>
          </w:tcPr>
          <w:p w14:paraId="4CD2FD77" w14:textId="77777777" w:rsidR="00193E97" w:rsidRDefault="005A0168">
            <w:pPr>
              <w:keepNext/>
              <w:spacing w:after="0"/>
            </w:pPr>
            <w:r>
              <w:rPr>
                <w:b/>
                <w:sz w:val="19"/>
              </w:rPr>
              <w:t>Fecha</w:t>
            </w:r>
          </w:p>
        </w:tc>
        <w:tc>
          <w:tcPr>
            <w:tcW w:w="6803" w:type="dxa"/>
            <w:shd w:val="clear" w:color="auto" w:fill="F2F2F2"/>
            <w:tcMar>
              <w:top w:w="70" w:type="dxa"/>
              <w:left w:w="110" w:type="dxa"/>
              <w:bottom w:w="70" w:type="dxa"/>
              <w:right w:w="110" w:type="dxa"/>
            </w:tcMar>
          </w:tcPr>
          <w:p w14:paraId="55528CD4" w14:textId="77777777" w:rsidR="00193E97" w:rsidRDefault="005A0168">
            <w:pPr>
              <w:keepNext/>
              <w:spacing w:after="0"/>
            </w:pPr>
            <w:r>
              <w:rPr>
                <w:b/>
                <w:sz w:val="19"/>
              </w:rPr>
              <w:t>Descripción del cambio</w:t>
            </w:r>
          </w:p>
        </w:tc>
      </w:tr>
      <w:tr w:rsidR="00193E97" w14:paraId="04D0D018" w14:textId="77777777">
        <w:trPr>
          <w:cantSplit/>
          <w:jc w:val="center"/>
        </w:trPr>
        <w:tc>
          <w:tcPr>
            <w:tcW w:w="1134" w:type="dxa"/>
            <w:tcMar>
              <w:top w:w="70" w:type="dxa"/>
              <w:left w:w="110" w:type="dxa"/>
              <w:bottom w:w="70" w:type="dxa"/>
              <w:right w:w="110" w:type="dxa"/>
            </w:tcMar>
          </w:tcPr>
          <w:p w14:paraId="001F3169" w14:textId="77777777" w:rsidR="00193E97" w:rsidRDefault="005A0168">
            <w:pPr>
              <w:keepNext/>
              <w:spacing w:after="0"/>
            </w:pPr>
            <w:r>
              <w:rPr>
                <w:sz w:val="19"/>
              </w:rPr>
              <w:t>1.0</w:t>
            </w:r>
          </w:p>
        </w:tc>
        <w:tc>
          <w:tcPr>
            <w:tcW w:w="1474" w:type="dxa"/>
            <w:tcMar>
              <w:top w:w="70" w:type="dxa"/>
              <w:left w:w="110" w:type="dxa"/>
              <w:bottom w:w="70" w:type="dxa"/>
              <w:right w:w="110" w:type="dxa"/>
            </w:tcMar>
          </w:tcPr>
          <w:p w14:paraId="47B74589" w14:textId="77777777" w:rsidR="00193E97" w:rsidRDefault="005A0168">
            <w:pPr>
              <w:keepNext/>
              <w:spacing w:after="0"/>
            </w:pPr>
            <w:r>
              <w:rPr>
                <w:sz w:val="19"/>
              </w:rPr>
              <w:t>10/2026</w:t>
            </w:r>
          </w:p>
        </w:tc>
        <w:tc>
          <w:tcPr>
            <w:tcW w:w="6803" w:type="dxa"/>
            <w:tcMar>
              <w:top w:w="70" w:type="dxa"/>
              <w:left w:w="110" w:type="dxa"/>
              <w:bottom w:w="70" w:type="dxa"/>
              <w:right w:w="110" w:type="dxa"/>
            </w:tcMar>
          </w:tcPr>
          <w:p w14:paraId="5CF3820B" w14:textId="77777777" w:rsidR="00193E97" w:rsidRDefault="005A0168">
            <w:pPr>
              <w:keepNext/>
              <w:spacing w:after="0"/>
            </w:pPr>
            <w:r>
              <w:rPr>
                <w:sz w:val="19"/>
              </w:rPr>
              <w:t>Manual anterior: cinco guías visuales por rol (60 páginas).</w:t>
            </w:r>
          </w:p>
        </w:tc>
      </w:tr>
      <w:tr w:rsidR="00193E97" w14:paraId="6FDAFD13" w14:textId="77777777">
        <w:trPr>
          <w:cantSplit/>
          <w:jc w:val="center"/>
        </w:trPr>
        <w:tc>
          <w:tcPr>
            <w:tcW w:w="1134" w:type="dxa"/>
            <w:tcMar>
              <w:top w:w="70" w:type="dxa"/>
              <w:left w:w="110" w:type="dxa"/>
              <w:bottom w:w="70" w:type="dxa"/>
              <w:right w:w="110" w:type="dxa"/>
            </w:tcMar>
          </w:tcPr>
          <w:p w14:paraId="59CBD201" w14:textId="77777777" w:rsidR="00193E97" w:rsidRDefault="005A0168">
            <w:pPr>
              <w:spacing w:after="0"/>
            </w:pPr>
            <w:r>
              <w:rPr>
                <w:sz w:val="19"/>
              </w:rPr>
              <w:t>2.0</w:t>
            </w:r>
          </w:p>
        </w:tc>
        <w:tc>
          <w:tcPr>
            <w:tcW w:w="1474" w:type="dxa"/>
            <w:tcMar>
              <w:top w:w="70" w:type="dxa"/>
              <w:left w:w="110" w:type="dxa"/>
              <w:bottom w:w="70" w:type="dxa"/>
              <w:right w:w="110" w:type="dxa"/>
            </w:tcMar>
          </w:tcPr>
          <w:p w14:paraId="7B444D6C" w14:textId="77777777" w:rsidR="00193E97" w:rsidRDefault="005A0168">
            <w:pPr>
              <w:spacing w:after="0"/>
            </w:pPr>
            <w:r>
              <w:rPr>
                <w:sz w:val="19"/>
              </w:rPr>
              <w:t>29/10/2026</w:t>
            </w:r>
          </w:p>
        </w:tc>
        <w:tc>
          <w:tcPr>
            <w:tcW w:w="6803" w:type="dxa"/>
            <w:tcMar>
              <w:top w:w="70" w:type="dxa"/>
              <w:left w:w="110" w:type="dxa"/>
              <w:bottom w:w="70" w:type="dxa"/>
              <w:right w:w="110" w:type="dxa"/>
            </w:tcMar>
          </w:tcPr>
          <w:p w14:paraId="065B1901" w14:textId="77777777" w:rsidR="00193E97" w:rsidRDefault="005A0168">
            <w:pPr>
              <w:spacing w:after="0"/>
            </w:pPr>
            <w:r>
              <w:rPr>
                <w:sz w:val="19"/>
              </w:rPr>
              <w:t xml:space="preserve">Revisión contra el código actual; corrección de textos, capturas y </w:t>
            </w:r>
            <w:r>
              <w:rPr>
                <w:sz w:val="19"/>
              </w:rPr>
              <w:t>marcas; procedimientos codificados; funciones nuevas (recorrido, muestreo, análisis, liquidaciones, boleta, sincronización); diseño formal en blanco y negro; anexos de verificación.</w:t>
            </w:r>
          </w:p>
        </w:tc>
      </w:tr>
    </w:tbl>
    <w:p w14:paraId="3F2BA735" w14:textId="77777777" w:rsidR="00193E97" w:rsidRDefault="00193E97">
      <w:pPr>
        <w:spacing w:after="40"/>
      </w:pPr>
    </w:p>
    <w:p w14:paraId="08BA65EA" w14:textId="77777777" w:rsidR="00193E97" w:rsidRDefault="005A0168">
      <w:pPr>
        <w:keepNext/>
        <w:pBdr>
          <w:bottom w:val="single" w:sz="8" w:space="4" w:color="000000"/>
        </w:pBdr>
        <w:spacing w:before="120" w:after="160"/>
      </w:pPr>
      <w:r>
        <w:rPr>
          <w:b/>
          <w:sz w:val="30"/>
        </w:rPr>
        <w:t>Índice general</w:t>
      </w:r>
    </w:p>
    <w:p w14:paraId="0EC66817" w14:textId="1E517FF5" w:rsidR="005A0168" w:rsidRDefault="005A0168">
      <w:pPr>
        <w:pStyle w:val="TDC1"/>
        <w:tabs>
          <w:tab w:val="right" w:leader="dot" w:pos="9402"/>
        </w:tabs>
        <w:rPr>
          <w:rFonts w:asciiTheme="minorHAnsi" w:eastAsiaTheme="minorEastAsia" w:hAnsiTheme="minorHAnsi"/>
          <w:noProof/>
          <w:color w:val="auto"/>
          <w:kern w:val="2"/>
          <w:sz w:val="24"/>
          <w:szCs w:val="24"/>
          <w:lang w:val="es-PE" w:eastAsia="es-PE"/>
          <w14:ligatures w14:val="standardContextual"/>
        </w:rPr>
      </w:pPr>
      <w:r>
        <w:fldChar w:fldCharType="begin"/>
      </w:r>
      <w:r>
        <w:instrText xml:space="preserve"> TOC \o "1-2" \h \z \u </w:instrText>
      </w:r>
      <w:r>
        <w:fldChar w:fldCharType="separate"/>
      </w:r>
      <w:hyperlink w:anchor="_Toc244156023" w:history="1">
        <w:r w:rsidRPr="008D2B51">
          <w:rPr>
            <w:rStyle w:val="Hipervnculo"/>
            <w:noProof/>
          </w:rPr>
          <w:t>1. Introducción</w:t>
        </w:r>
        <w:r>
          <w:rPr>
            <w:noProof/>
            <w:webHidden/>
          </w:rPr>
          <w:tab/>
        </w:r>
        <w:r>
          <w:rPr>
            <w:noProof/>
            <w:webHidden/>
          </w:rPr>
          <w:fldChar w:fldCharType="begin"/>
        </w:r>
        <w:r>
          <w:rPr>
            <w:noProof/>
            <w:webHidden/>
          </w:rPr>
          <w:instrText xml:space="preserve"> PAGEREF _Toc244156023 \h </w:instrText>
        </w:r>
        <w:r>
          <w:rPr>
            <w:noProof/>
            <w:webHidden/>
          </w:rPr>
        </w:r>
        <w:r>
          <w:rPr>
            <w:noProof/>
            <w:webHidden/>
          </w:rPr>
          <w:fldChar w:fldCharType="separate"/>
        </w:r>
        <w:r>
          <w:rPr>
            <w:noProof/>
            <w:webHidden/>
          </w:rPr>
          <w:t>4</w:t>
        </w:r>
        <w:r>
          <w:rPr>
            <w:noProof/>
            <w:webHidden/>
          </w:rPr>
          <w:fldChar w:fldCharType="end"/>
        </w:r>
      </w:hyperlink>
    </w:p>
    <w:p w14:paraId="6C93F625" w14:textId="0DCA7F9F"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24" w:history="1">
        <w:r w:rsidRPr="008D2B51">
          <w:rPr>
            <w:rStyle w:val="Hipervnculo"/>
            <w:noProof/>
          </w:rPr>
          <w:t>1.1  Propósito</w:t>
        </w:r>
        <w:r>
          <w:rPr>
            <w:noProof/>
            <w:webHidden/>
          </w:rPr>
          <w:tab/>
        </w:r>
        <w:r>
          <w:rPr>
            <w:noProof/>
            <w:webHidden/>
          </w:rPr>
          <w:fldChar w:fldCharType="begin"/>
        </w:r>
        <w:r>
          <w:rPr>
            <w:noProof/>
            <w:webHidden/>
          </w:rPr>
          <w:instrText xml:space="preserve"> PAGEREF _Toc244156024 \h </w:instrText>
        </w:r>
        <w:r>
          <w:rPr>
            <w:noProof/>
            <w:webHidden/>
          </w:rPr>
        </w:r>
        <w:r>
          <w:rPr>
            <w:noProof/>
            <w:webHidden/>
          </w:rPr>
          <w:fldChar w:fldCharType="separate"/>
        </w:r>
        <w:r>
          <w:rPr>
            <w:noProof/>
            <w:webHidden/>
          </w:rPr>
          <w:t>4</w:t>
        </w:r>
        <w:r>
          <w:rPr>
            <w:noProof/>
            <w:webHidden/>
          </w:rPr>
          <w:fldChar w:fldCharType="end"/>
        </w:r>
      </w:hyperlink>
    </w:p>
    <w:p w14:paraId="0356E7B3" w14:textId="7BA96F5A"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25" w:history="1">
        <w:r w:rsidRPr="008D2B51">
          <w:rPr>
            <w:rStyle w:val="Hipervnculo"/>
            <w:noProof/>
          </w:rPr>
          <w:t>1.2  Alcance</w:t>
        </w:r>
        <w:r>
          <w:rPr>
            <w:noProof/>
            <w:webHidden/>
          </w:rPr>
          <w:tab/>
        </w:r>
        <w:r>
          <w:rPr>
            <w:noProof/>
            <w:webHidden/>
          </w:rPr>
          <w:fldChar w:fldCharType="begin"/>
        </w:r>
        <w:r>
          <w:rPr>
            <w:noProof/>
            <w:webHidden/>
          </w:rPr>
          <w:instrText xml:space="preserve"> PAGEREF _Toc244156025 \h </w:instrText>
        </w:r>
        <w:r>
          <w:rPr>
            <w:noProof/>
            <w:webHidden/>
          </w:rPr>
        </w:r>
        <w:r>
          <w:rPr>
            <w:noProof/>
            <w:webHidden/>
          </w:rPr>
          <w:fldChar w:fldCharType="separate"/>
        </w:r>
        <w:r>
          <w:rPr>
            <w:noProof/>
            <w:webHidden/>
          </w:rPr>
          <w:t>4</w:t>
        </w:r>
        <w:r>
          <w:rPr>
            <w:noProof/>
            <w:webHidden/>
          </w:rPr>
          <w:fldChar w:fldCharType="end"/>
        </w:r>
      </w:hyperlink>
    </w:p>
    <w:p w14:paraId="3803740D" w14:textId="5E8B4668"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26" w:history="1">
        <w:r w:rsidRPr="008D2B51">
          <w:rPr>
            <w:rStyle w:val="Hipervnculo"/>
            <w:noProof/>
          </w:rPr>
          <w:t>1.3  Requisitos</w:t>
        </w:r>
        <w:r>
          <w:rPr>
            <w:noProof/>
            <w:webHidden/>
          </w:rPr>
          <w:tab/>
        </w:r>
        <w:r>
          <w:rPr>
            <w:noProof/>
            <w:webHidden/>
          </w:rPr>
          <w:fldChar w:fldCharType="begin"/>
        </w:r>
        <w:r>
          <w:rPr>
            <w:noProof/>
            <w:webHidden/>
          </w:rPr>
          <w:instrText xml:space="preserve"> PAGEREF _Toc244156026 \h </w:instrText>
        </w:r>
        <w:r>
          <w:rPr>
            <w:noProof/>
            <w:webHidden/>
          </w:rPr>
        </w:r>
        <w:r>
          <w:rPr>
            <w:noProof/>
            <w:webHidden/>
          </w:rPr>
          <w:fldChar w:fldCharType="separate"/>
        </w:r>
        <w:r>
          <w:rPr>
            <w:noProof/>
            <w:webHidden/>
          </w:rPr>
          <w:t>4</w:t>
        </w:r>
        <w:r>
          <w:rPr>
            <w:noProof/>
            <w:webHidden/>
          </w:rPr>
          <w:fldChar w:fldCharType="end"/>
        </w:r>
      </w:hyperlink>
    </w:p>
    <w:p w14:paraId="7787EF23" w14:textId="767EFCF9"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27" w:history="1">
        <w:r w:rsidRPr="008D2B51">
          <w:rPr>
            <w:rStyle w:val="Hipervnculo"/>
            <w:noProof/>
          </w:rPr>
          <w:t>1.4  Convenciones</w:t>
        </w:r>
        <w:r>
          <w:rPr>
            <w:noProof/>
            <w:webHidden/>
          </w:rPr>
          <w:tab/>
        </w:r>
        <w:r>
          <w:rPr>
            <w:noProof/>
            <w:webHidden/>
          </w:rPr>
          <w:fldChar w:fldCharType="begin"/>
        </w:r>
        <w:r>
          <w:rPr>
            <w:noProof/>
            <w:webHidden/>
          </w:rPr>
          <w:instrText xml:space="preserve"> PAGEREF _Toc244156027 \h </w:instrText>
        </w:r>
        <w:r>
          <w:rPr>
            <w:noProof/>
            <w:webHidden/>
          </w:rPr>
        </w:r>
        <w:r>
          <w:rPr>
            <w:noProof/>
            <w:webHidden/>
          </w:rPr>
          <w:fldChar w:fldCharType="separate"/>
        </w:r>
        <w:r>
          <w:rPr>
            <w:noProof/>
            <w:webHidden/>
          </w:rPr>
          <w:t>5</w:t>
        </w:r>
        <w:r>
          <w:rPr>
            <w:noProof/>
            <w:webHidden/>
          </w:rPr>
          <w:fldChar w:fldCharType="end"/>
        </w:r>
      </w:hyperlink>
    </w:p>
    <w:p w14:paraId="34EDF871" w14:textId="3F191314"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28" w:history="1">
        <w:r w:rsidRPr="008D2B51">
          <w:rPr>
            <w:rStyle w:val="Hipervnculo"/>
            <w:noProof/>
          </w:rPr>
          <w:t>1.5  Estado de verificación</w:t>
        </w:r>
        <w:r>
          <w:rPr>
            <w:noProof/>
            <w:webHidden/>
          </w:rPr>
          <w:tab/>
        </w:r>
        <w:r>
          <w:rPr>
            <w:noProof/>
            <w:webHidden/>
          </w:rPr>
          <w:fldChar w:fldCharType="begin"/>
        </w:r>
        <w:r>
          <w:rPr>
            <w:noProof/>
            <w:webHidden/>
          </w:rPr>
          <w:instrText xml:space="preserve"> PAGEREF _Toc244156028 \h </w:instrText>
        </w:r>
        <w:r>
          <w:rPr>
            <w:noProof/>
            <w:webHidden/>
          </w:rPr>
        </w:r>
        <w:r>
          <w:rPr>
            <w:noProof/>
            <w:webHidden/>
          </w:rPr>
          <w:fldChar w:fldCharType="separate"/>
        </w:r>
        <w:r>
          <w:rPr>
            <w:noProof/>
            <w:webHidden/>
          </w:rPr>
          <w:t>5</w:t>
        </w:r>
        <w:r>
          <w:rPr>
            <w:noProof/>
            <w:webHidden/>
          </w:rPr>
          <w:fldChar w:fldCharType="end"/>
        </w:r>
      </w:hyperlink>
    </w:p>
    <w:p w14:paraId="2860E217" w14:textId="0621390B" w:rsidR="005A0168" w:rsidRDefault="005A0168">
      <w:pPr>
        <w:pStyle w:val="TDC1"/>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29" w:history="1">
        <w:r w:rsidRPr="008D2B51">
          <w:rPr>
            <w:rStyle w:val="Hipervnculo"/>
            <w:noProof/>
          </w:rPr>
          <w:t>2. Acceso y navegación general</w:t>
        </w:r>
        <w:r>
          <w:rPr>
            <w:noProof/>
            <w:webHidden/>
          </w:rPr>
          <w:tab/>
        </w:r>
        <w:r>
          <w:rPr>
            <w:noProof/>
            <w:webHidden/>
          </w:rPr>
          <w:fldChar w:fldCharType="begin"/>
        </w:r>
        <w:r>
          <w:rPr>
            <w:noProof/>
            <w:webHidden/>
          </w:rPr>
          <w:instrText xml:space="preserve"> PAGEREF _Toc244156029 \h </w:instrText>
        </w:r>
        <w:r>
          <w:rPr>
            <w:noProof/>
            <w:webHidden/>
          </w:rPr>
        </w:r>
        <w:r>
          <w:rPr>
            <w:noProof/>
            <w:webHidden/>
          </w:rPr>
          <w:fldChar w:fldCharType="separate"/>
        </w:r>
        <w:r>
          <w:rPr>
            <w:noProof/>
            <w:webHidden/>
          </w:rPr>
          <w:t>6</w:t>
        </w:r>
        <w:r>
          <w:rPr>
            <w:noProof/>
            <w:webHidden/>
          </w:rPr>
          <w:fldChar w:fldCharType="end"/>
        </w:r>
      </w:hyperlink>
    </w:p>
    <w:p w14:paraId="27CE5A6F" w14:textId="6C37E656"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30" w:history="1">
        <w:r w:rsidRPr="008D2B51">
          <w:rPr>
            <w:rStyle w:val="Hipervnculo"/>
            <w:noProof/>
          </w:rPr>
          <w:t>2.1  Iniciar sesión</w:t>
        </w:r>
        <w:r>
          <w:rPr>
            <w:noProof/>
            <w:webHidden/>
          </w:rPr>
          <w:tab/>
        </w:r>
        <w:r>
          <w:rPr>
            <w:noProof/>
            <w:webHidden/>
          </w:rPr>
          <w:fldChar w:fldCharType="begin"/>
        </w:r>
        <w:r>
          <w:rPr>
            <w:noProof/>
            <w:webHidden/>
          </w:rPr>
          <w:instrText xml:space="preserve"> PAGEREF _Toc244156030 \h </w:instrText>
        </w:r>
        <w:r>
          <w:rPr>
            <w:noProof/>
            <w:webHidden/>
          </w:rPr>
        </w:r>
        <w:r>
          <w:rPr>
            <w:noProof/>
            <w:webHidden/>
          </w:rPr>
          <w:fldChar w:fldCharType="separate"/>
        </w:r>
        <w:r>
          <w:rPr>
            <w:noProof/>
            <w:webHidden/>
          </w:rPr>
          <w:t>6</w:t>
        </w:r>
        <w:r>
          <w:rPr>
            <w:noProof/>
            <w:webHidden/>
          </w:rPr>
          <w:fldChar w:fldCharType="end"/>
        </w:r>
      </w:hyperlink>
    </w:p>
    <w:p w14:paraId="32701224" w14:textId="20F77F07"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31" w:history="1">
        <w:r w:rsidRPr="008D2B51">
          <w:rPr>
            <w:rStyle w:val="Hipervnculo"/>
            <w:noProof/>
          </w:rPr>
          <w:t>2.2  Reconocer la estructura de la aplicación</w:t>
        </w:r>
        <w:r>
          <w:rPr>
            <w:noProof/>
            <w:webHidden/>
          </w:rPr>
          <w:tab/>
        </w:r>
        <w:r>
          <w:rPr>
            <w:noProof/>
            <w:webHidden/>
          </w:rPr>
          <w:fldChar w:fldCharType="begin"/>
        </w:r>
        <w:r>
          <w:rPr>
            <w:noProof/>
            <w:webHidden/>
          </w:rPr>
          <w:instrText xml:space="preserve"> PAGEREF _Toc244156031 \h </w:instrText>
        </w:r>
        <w:r>
          <w:rPr>
            <w:noProof/>
            <w:webHidden/>
          </w:rPr>
        </w:r>
        <w:r>
          <w:rPr>
            <w:noProof/>
            <w:webHidden/>
          </w:rPr>
          <w:fldChar w:fldCharType="separate"/>
        </w:r>
        <w:r>
          <w:rPr>
            <w:noProof/>
            <w:webHidden/>
          </w:rPr>
          <w:t>7</w:t>
        </w:r>
        <w:r>
          <w:rPr>
            <w:noProof/>
            <w:webHidden/>
          </w:rPr>
          <w:fldChar w:fldCharType="end"/>
        </w:r>
      </w:hyperlink>
    </w:p>
    <w:p w14:paraId="1074C34D" w14:textId="56BE9BAF"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32" w:history="1">
        <w:r w:rsidRPr="008D2B51">
          <w:rPr>
            <w:rStyle w:val="Hipervnculo"/>
            <w:noProof/>
          </w:rPr>
          <w:t>2.3  Registrar la asistencia del día</w:t>
        </w:r>
        <w:r>
          <w:rPr>
            <w:noProof/>
            <w:webHidden/>
          </w:rPr>
          <w:tab/>
        </w:r>
        <w:r>
          <w:rPr>
            <w:noProof/>
            <w:webHidden/>
          </w:rPr>
          <w:fldChar w:fldCharType="begin"/>
        </w:r>
        <w:r>
          <w:rPr>
            <w:noProof/>
            <w:webHidden/>
          </w:rPr>
          <w:instrText xml:space="preserve"> PAGEREF _Toc244156032 \h </w:instrText>
        </w:r>
        <w:r>
          <w:rPr>
            <w:noProof/>
            <w:webHidden/>
          </w:rPr>
        </w:r>
        <w:r>
          <w:rPr>
            <w:noProof/>
            <w:webHidden/>
          </w:rPr>
          <w:fldChar w:fldCharType="separate"/>
        </w:r>
        <w:r>
          <w:rPr>
            <w:noProof/>
            <w:webHidden/>
          </w:rPr>
          <w:t>9</w:t>
        </w:r>
        <w:r>
          <w:rPr>
            <w:noProof/>
            <w:webHidden/>
          </w:rPr>
          <w:fldChar w:fldCharType="end"/>
        </w:r>
      </w:hyperlink>
    </w:p>
    <w:p w14:paraId="6A751ABD" w14:textId="403F96C6"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33" w:history="1">
        <w:r w:rsidRPr="008D2B51">
          <w:rPr>
            <w:rStyle w:val="Hipervnculo"/>
            <w:noProof/>
          </w:rPr>
          <w:t>2.4  Trabajar sin conexión y sincronizar</w:t>
        </w:r>
        <w:r>
          <w:rPr>
            <w:noProof/>
            <w:webHidden/>
          </w:rPr>
          <w:tab/>
        </w:r>
        <w:r>
          <w:rPr>
            <w:noProof/>
            <w:webHidden/>
          </w:rPr>
          <w:fldChar w:fldCharType="begin"/>
        </w:r>
        <w:r>
          <w:rPr>
            <w:noProof/>
            <w:webHidden/>
          </w:rPr>
          <w:instrText xml:space="preserve"> PAGEREF _Toc244156033 \h </w:instrText>
        </w:r>
        <w:r>
          <w:rPr>
            <w:noProof/>
            <w:webHidden/>
          </w:rPr>
        </w:r>
        <w:r>
          <w:rPr>
            <w:noProof/>
            <w:webHidden/>
          </w:rPr>
          <w:fldChar w:fldCharType="separate"/>
        </w:r>
        <w:r>
          <w:rPr>
            <w:noProof/>
            <w:webHidden/>
          </w:rPr>
          <w:t>11</w:t>
        </w:r>
        <w:r>
          <w:rPr>
            <w:noProof/>
            <w:webHidden/>
          </w:rPr>
          <w:fldChar w:fldCharType="end"/>
        </w:r>
      </w:hyperlink>
    </w:p>
    <w:p w14:paraId="298FC696" w14:textId="1467AC60"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34" w:history="1">
        <w:r w:rsidRPr="008D2B51">
          <w:rPr>
            <w:rStyle w:val="Hipervnculo"/>
            <w:noProof/>
          </w:rPr>
          <w:t>2.5  Consultar notificaciones y cerrar sesión</w:t>
        </w:r>
        <w:r>
          <w:rPr>
            <w:noProof/>
            <w:webHidden/>
          </w:rPr>
          <w:tab/>
        </w:r>
        <w:r>
          <w:rPr>
            <w:noProof/>
            <w:webHidden/>
          </w:rPr>
          <w:fldChar w:fldCharType="begin"/>
        </w:r>
        <w:r>
          <w:rPr>
            <w:noProof/>
            <w:webHidden/>
          </w:rPr>
          <w:instrText xml:space="preserve"> PAGEREF _Toc244156034 \h </w:instrText>
        </w:r>
        <w:r>
          <w:rPr>
            <w:noProof/>
            <w:webHidden/>
          </w:rPr>
        </w:r>
        <w:r>
          <w:rPr>
            <w:noProof/>
            <w:webHidden/>
          </w:rPr>
          <w:fldChar w:fldCharType="separate"/>
        </w:r>
        <w:r>
          <w:rPr>
            <w:noProof/>
            <w:webHidden/>
          </w:rPr>
          <w:t>13</w:t>
        </w:r>
        <w:r>
          <w:rPr>
            <w:noProof/>
            <w:webHidden/>
          </w:rPr>
          <w:fldChar w:fldCharType="end"/>
        </w:r>
      </w:hyperlink>
    </w:p>
    <w:p w14:paraId="0BC240FC" w14:textId="5CB13734" w:rsidR="005A0168" w:rsidRDefault="005A0168">
      <w:pPr>
        <w:pStyle w:val="TDC1"/>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35" w:history="1">
        <w:r w:rsidRPr="008D2B51">
          <w:rPr>
            <w:rStyle w:val="Hipervnculo"/>
            <w:noProof/>
          </w:rPr>
          <w:t>3. Manual del Encargado de planta</w:t>
        </w:r>
        <w:r>
          <w:rPr>
            <w:noProof/>
            <w:webHidden/>
          </w:rPr>
          <w:tab/>
        </w:r>
        <w:r>
          <w:rPr>
            <w:noProof/>
            <w:webHidden/>
          </w:rPr>
          <w:fldChar w:fldCharType="begin"/>
        </w:r>
        <w:r>
          <w:rPr>
            <w:noProof/>
            <w:webHidden/>
          </w:rPr>
          <w:instrText xml:space="preserve"> PAGEREF _Toc244156035 \h </w:instrText>
        </w:r>
        <w:r>
          <w:rPr>
            <w:noProof/>
            <w:webHidden/>
          </w:rPr>
        </w:r>
        <w:r>
          <w:rPr>
            <w:noProof/>
            <w:webHidden/>
          </w:rPr>
          <w:fldChar w:fldCharType="separate"/>
        </w:r>
        <w:r>
          <w:rPr>
            <w:noProof/>
            <w:webHidden/>
          </w:rPr>
          <w:t>14</w:t>
        </w:r>
        <w:r>
          <w:rPr>
            <w:noProof/>
            <w:webHidden/>
          </w:rPr>
          <w:fldChar w:fldCharType="end"/>
        </w:r>
      </w:hyperlink>
    </w:p>
    <w:p w14:paraId="3643CAE1" w14:textId="27DF392F"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36" w:history="1">
        <w:r w:rsidRPr="008D2B51">
          <w:rPr>
            <w:rStyle w:val="Hipervnculo"/>
            <w:noProof/>
          </w:rPr>
          <w:t>3.1  Consultar la pantalla Inicio</w:t>
        </w:r>
        <w:r>
          <w:rPr>
            <w:noProof/>
            <w:webHidden/>
          </w:rPr>
          <w:tab/>
        </w:r>
        <w:r>
          <w:rPr>
            <w:noProof/>
            <w:webHidden/>
          </w:rPr>
          <w:fldChar w:fldCharType="begin"/>
        </w:r>
        <w:r>
          <w:rPr>
            <w:noProof/>
            <w:webHidden/>
          </w:rPr>
          <w:instrText xml:space="preserve"> PAGEREF _Toc244156036 \h </w:instrText>
        </w:r>
        <w:r>
          <w:rPr>
            <w:noProof/>
            <w:webHidden/>
          </w:rPr>
        </w:r>
        <w:r>
          <w:rPr>
            <w:noProof/>
            <w:webHidden/>
          </w:rPr>
          <w:fldChar w:fldCharType="separate"/>
        </w:r>
        <w:r>
          <w:rPr>
            <w:noProof/>
            <w:webHidden/>
          </w:rPr>
          <w:t>15</w:t>
        </w:r>
        <w:r>
          <w:rPr>
            <w:noProof/>
            <w:webHidden/>
          </w:rPr>
          <w:fldChar w:fldCharType="end"/>
        </w:r>
      </w:hyperlink>
    </w:p>
    <w:p w14:paraId="61CAF094" w14:textId="067DE47D"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37" w:history="1">
        <w:r w:rsidRPr="008D2B51">
          <w:rPr>
            <w:rStyle w:val="Hipervnculo"/>
            <w:noProof/>
          </w:rPr>
          <w:t>3.2  Usar el menú lateral</w:t>
        </w:r>
        <w:r>
          <w:rPr>
            <w:noProof/>
            <w:webHidden/>
          </w:rPr>
          <w:tab/>
        </w:r>
        <w:r>
          <w:rPr>
            <w:noProof/>
            <w:webHidden/>
          </w:rPr>
          <w:fldChar w:fldCharType="begin"/>
        </w:r>
        <w:r>
          <w:rPr>
            <w:noProof/>
            <w:webHidden/>
          </w:rPr>
          <w:instrText xml:space="preserve"> PAGEREF _Toc244156037 \h </w:instrText>
        </w:r>
        <w:r>
          <w:rPr>
            <w:noProof/>
            <w:webHidden/>
          </w:rPr>
        </w:r>
        <w:r>
          <w:rPr>
            <w:noProof/>
            <w:webHidden/>
          </w:rPr>
          <w:fldChar w:fldCharType="separate"/>
        </w:r>
        <w:r>
          <w:rPr>
            <w:noProof/>
            <w:webHidden/>
          </w:rPr>
          <w:t>16</w:t>
        </w:r>
        <w:r>
          <w:rPr>
            <w:noProof/>
            <w:webHidden/>
          </w:rPr>
          <w:fldChar w:fldCharType="end"/>
        </w:r>
      </w:hyperlink>
    </w:p>
    <w:p w14:paraId="417C4B9C" w14:textId="43EF0919"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38" w:history="1">
        <w:r w:rsidRPr="008D2B51">
          <w:rPr>
            <w:rStyle w:val="Hipervnculo"/>
            <w:noProof/>
          </w:rPr>
          <w:t>3.3  Consultar los insumos</w:t>
        </w:r>
        <w:r>
          <w:rPr>
            <w:noProof/>
            <w:webHidden/>
          </w:rPr>
          <w:tab/>
        </w:r>
        <w:r>
          <w:rPr>
            <w:noProof/>
            <w:webHidden/>
          </w:rPr>
          <w:fldChar w:fldCharType="begin"/>
        </w:r>
        <w:r>
          <w:rPr>
            <w:noProof/>
            <w:webHidden/>
          </w:rPr>
          <w:instrText xml:space="preserve"> PAGEREF _Toc244156038 \h </w:instrText>
        </w:r>
        <w:r>
          <w:rPr>
            <w:noProof/>
            <w:webHidden/>
          </w:rPr>
        </w:r>
        <w:r>
          <w:rPr>
            <w:noProof/>
            <w:webHidden/>
          </w:rPr>
          <w:fldChar w:fldCharType="separate"/>
        </w:r>
        <w:r>
          <w:rPr>
            <w:noProof/>
            <w:webHidden/>
          </w:rPr>
          <w:t>17</w:t>
        </w:r>
        <w:r>
          <w:rPr>
            <w:noProof/>
            <w:webHidden/>
          </w:rPr>
          <w:fldChar w:fldCharType="end"/>
        </w:r>
      </w:hyperlink>
    </w:p>
    <w:p w14:paraId="586D8473" w14:textId="6C7F6AE6"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39" w:history="1">
        <w:r w:rsidRPr="008D2B51">
          <w:rPr>
            <w:rStyle w:val="Hipervnculo"/>
            <w:noProof/>
          </w:rPr>
          <w:t>3.4  Consultar las compras de insumos</w:t>
        </w:r>
        <w:r>
          <w:rPr>
            <w:noProof/>
            <w:webHidden/>
          </w:rPr>
          <w:tab/>
        </w:r>
        <w:r>
          <w:rPr>
            <w:noProof/>
            <w:webHidden/>
          </w:rPr>
          <w:fldChar w:fldCharType="begin"/>
        </w:r>
        <w:r>
          <w:rPr>
            <w:noProof/>
            <w:webHidden/>
          </w:rPr>
          <w:instrText xml:space="preserve"> PAGEREF _Toc244156039 \h </w:instrText>
        </w:r>
        <w:r>
          <w:rPr>
            <w:noProof/>
            <w:webHidden/>
          </w:rPr>
        </w:r>
        <w:r>
          <w:rPr>
            <w:noProof/>
            <w:webHidden/>
          </w:rPr>
          <w:fldChar w:fldCharType="separate"/>
        </w:r>
        <w:r>
          <w:rPr>
            <w:noProof/>
            <w:webHidden/>
          </w:rPr>
          <w:t>18</w:t>
        </w:r>
        <w:r>
          <w:rPr>
            <w:noProof/>
            <w:webHidden/>
          </w:rPr>
          <w:fldChar w:fldCharType="end"/>
        </w:r>
      </w:hyperlink>
    </w:p>
    <w:p w14:paraId="7C7F1560" w14:textId="5AA1245D"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40" w:history="1">
        <w:r w:rsidRPr="008D2B51">
          <w:rPr>
            <w:rStyle w:val="Hipervnculo"/>
            <w:noProof/>
          </w:rPr>
          <w:t>3.5  Registrar una compra escaneando la boleta</w:t>
        </w:r>
        <w:r>
          <w:rPr>
            <w:noProof/>
            <w:webHidden/>
          </w:rPr>
          <w:tab/>
        </w:r>
        <w:r>
          <w:rPr>
            <w:noProof/>
            <w:webHidden/>
          </w:rPr>
          <w:fldChar w:fldCharType="begin"/>
        </w:r>
        <w:r>
          <w:rPr>
            <w:noProof/>
            <w:webHidden/>
          </w:rPr>
          <w:instrText xml:space="preserve"> PAGEREF _Toc244156040 \h </w:instrText>
        </w:r>
        <w:r>
          <w:rPr>
            <w:noProof/>
            <w:webHidden/>
          </w:rPr>
        </w:r>
        <w:r>
          <w:rPr>
            <w:noProof/>
            <w:webHidden/>
          </w:rPr>
          <w:fldChar w:fldCharType="separate"/>
        </w:r>
        <w:r>
          <w:rPr>
            <w:noProof/>
            <w:webHidden/>
          </w:rPr>
          <w:t>19</w:t>
        </w:r>
        <w:r>
          <w:rPr>
            <w:noProof/>
            <w:webHidden/>
          </w:rPr>
          <w:fldChar w:fldCharType="end"/>
        </w:r>
      </w:hyperlink>
    </w:p>
    <w:p w14:paraId="32640FC4" w14:textId="6A870C85"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41" w:history="1">
        <w:r w:rsidRPr="008D2B51">
          <w:rPr>
            <w:rStyle w:val="Hipervnculo"/>
            <w:noProof/>
          </w:rPr>
          <w:t>3.6  Registrar una compra manual</w:t>
        </w:r>
        <w:r>
          <w:rPr>
            <w:noProof/>
            <w:webHidden/>
          </w:rPr>
          <w:tab/>
        </w:r>
        <w:r>
          <w:rPr>
            <w:noProof/>
            <w:webHidden/>
          </w:rPr>
          <w:fldChar w:fldCharType="begin"/>
        </w:r>
        <w:r>
          <w:rPr>
            <w:noProof/>
            <w:webHidden/>
          </w:rPr>
          <w:instrText xml:space="preserve"> PAGEREF _Toc244156041 \h </w:instrText>
        </w:r>
        <w:r>
          <w:rPr>
            <w:noProof/>
            <w:webHidden/>
          </w:rPr>
        </w:r>
        <w:r>
          <w:rPr>
            <w:noProof/>
            <w:webHidden/>
          </w:rPr>
          <w:fldChar w:fldCharType="separate"/>
        </w:r>
        <w:r>
          <w:rPr>
            <w:noProof/>
            <w:webHidden/>
          </w:rPr>
          <w:t>21</w:t>
        </w:r>
        <w:r>
          <w:rPr>
            <w:noProof/>
            <w:webHidden/>
          </w:rPr>
          <w:fldChar w:fldCharType="end"/>
        </w:r>
      </w:hyperlink>
    </w:p>
    <w:p w14:paraId="43BDB0D6" w14:textId="203C5C72"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42" w:history="1">
        <w:r w:rsidRPr="008D2B51">
          <w:rPr>
            <w:rStyle w:val="Hipervnculo"/>
            <w:noProof/>
          </w:rPr>
          <w:t>3.7  Iniciar una nueva producción</w:t>
        </w:r>
        <w:r>
          <w:rPr>
            <w:noProof/>
            <w:webHidden/>
          </w:rPr>
          <w:tab/>
        </w:r>
        <w:r>
          <w:rPr>
            <w:noProof/>
            <w:webHidden/>
          </w:rPr>
          <w:fldChar w:fldCharType="begin"/>
        </w:r>
        <w:r>
          <w:rPr>
            <w:noProof/>
            <w:webHidden/>
          </w:rPr>
          <w:instrText xml:space="preserve"> PAGEREF _Toc244156042 \h </w:instrText>
        </w:r>
        <w:r>
          <w:rPr>
            <w:noProof/>
            <w:webHidden/>
          </w:rPr>
        </w:r>
        <w:r>
          <w:rPr>
            <w:noProof/>
            <w:webHidden/>
          </w:rPr>
          <w:fldChar w:fldCharType="separate"/>
        </w:r>
        <w:r>
          <w:rPr>
            <w:noProof/>
            <w:webHidden/>
          </w:rPr>
          <w:t>22</w:t>
        </w:r>
        <w:r>
          <w:rPr>
            <w:noProof/>
            <w:webHidden/>
          </w:rPr>
          <w:fldChar w:fldCharType="end"/>
        </w:r>
      </w:hyperlink>
    </w:p>
    <w:p w14:paraId="5F35EB64" w14:textId="671FFC8C"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43" w:history="1">
        <w:r w:rsidRPr="008D2B51">
          <w:rPr>
            <w:rStyle w:val="Hipervnculo"/>
            <w:noProof/>
          </w:rPr>
          <w:t>3.8  Finalizar una producción</w:t>
        </w:r>
        <w:r>
          <w:rPr>
            <w:noProof/>
            <w:webHidden/>
          </w:rPr>
          <w:tab/>
        </w:r>
        <w:r>
          <w:rPr>
            <w:noProof/>
            <w:webHidden/>
          </w:rPr>
          <w:fldChar w:fldCharType="begin"/>
        </w:r>
        <w:r>
          <w:rPr>
            <w:noProof/>
            <w:webHidden/>
          </w:rPr>
          <w:instrText xml:space="preserve"> PAGEREF _Toc244156043 \h </w:instrText>
        </w:r>
        <w:r>
          <w:rPr>
            <w:noProof/>
            <w:webHidden/>
          </w:rPr>
        </w:r>
        <w:r>
          <w:rPr>
            <w:noProof/>
            <w:webHidden/>
          </w:rPr>
          <w:fldChar w:fldCharType="separate"/>
        </w:r>
        <w:r>
          <w:rPr>
            <w:noProof/>
            <w:webHidden/>
          </w:rPr>
          <w:t>24</w:t>
        </w:r>
        <w:r>
          <w:rPr>
            <w:noProof/>
            <w:webHidden/>
          </w:rPr>
          <w:fldChar w:fldCharType="end"/>
        </w:r>
      </w:hyperlink>
    </w:p>
    <w:p w14:paraId="32943984" w14:textId="15CA7C6D"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44" w:history="1">
        <w:r w:rsidRPr="008D2B51">
          <w:rPr>
            <w:rStyle w:val="Hipervnculo"/>
            <w:noProof/>
          </w:rPr>
          <w:t>3.9  Consultar las producciones</w:t>
        </w:r>
        <w:r>
          <w:rPr>
            <w:noProof/>
            <w:webHidden/>
          </w:rPr>
          <w:tab/>
        </w:r>
        <w:r>
          <w:rPr>
            <w:noProof/>
            <w:webHidden/>
          </w:rPr>
          <w:fldChar w:fldCharType="begin"/>
        </w:r>
        <w:r>
          <w:rPr>
            <w:noProof/>
            <w:webHidden/>
          </w:rPr>
          <w:instrText xml:space="preserve"> PAGEREF _Toc244156044 \h </w:instrText>
        </w:r>
        <w:r>
          <w:rPr>
            <w:noProof/>
            <w:webHidden/>
          </w:rPr>
        </w:r>
        <w:r>
          <w:rPr>
            <w:noProof/>
            <w:webHidden/>
          </w:rPr>
          <w:fldChar w:fldCharType="separate"/>
        </w:r>
        <w:r>
          <w:rPr>
            <w:noProof/>
            <w:webHidden/>
          </w:rPr>
          <w:t>25</w:t>
        </w:r>
        <w:r>
          <w:rPr>
            <w:noProof/>
            <w:webHidden/>
          </w:rPr>
          <w:fldChar w:fldCharType="end"/>
        </w:r>
      </w:hyperlink>
    </w:p>
    <w:p w14:paraId="7B6F3CCA" w14:textId="62200412"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45" w:history="1">
        <w:r w:rsidRPr="008D2B51">
          <w:rPr>
            <w:rStyle w:val="Hipervnculo"/>
            <w:noProof/>
          </w:rPr>
          <w:t>3.10  Consultar los productos terminados</w:t>
        </w:r>
        <w:r>
          <w:rPr>
            <w:noProof/>
            <w:webHidden/>
          </w:rPr>
          <w:tab/>
        </w:r>
        <w:r>
          <w:rPr>
            <w:noProof/>
            <w:webHidden/>
          </w:rPr>
          <w:fldChar w:fldCharType="begin"/>
        </w:r>
        <w:r>
          <w:rPr>
            <w:noProof/>
            <w:webHidden/>
          </w:rPr>
          <w:instrText xml:space="preserve"> PAGEREF _Toc244156045 \h </w:instrText>
        </w:r>
        <w:r>
          <w:rPr>
            <w:noProof/>
            <w:webHidden/>
          </w:rPr>
        </w:r>
        <w:r>
          <w:rPr>
            <w:noProof/>
            <w:webHidden/>
          </w:rPr>
          <w:fldChar w:fldCharType="separate"/>
        </w:r>
        <w:r>
          <w:rPr>
            <w:noProof/>
            <w:webHidden/>
          </w:rPr>
          <w:t>26</w:t>
        </w:r>
        <w:r>
          <w:rPr>
            <w:noProof/>
            <w:webHidden/>
          </w:rPr>
          <w:fldChar w:fldCharType="end"/>
        </w:r>
      </w:hyperlink>
    </w:p>
    <w:p w14:paraId="757C084B" w14:textId="6CFBA8BB"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46" w:history="1">
        <w:r w:rsidRPr="008D2B51">
          <w:rPr>
            <w:rStyle w:val="Hipervnculo"/>
            <w:noProof/>
          </w:rPr>
          <w:t>3.11  Consultar las recetas</w:t>
        </w:r>
        <w:r>
          <w:rPr>
            <w:noProof/>
            <w:webHidden/>
          </w:rPr>
          <w:tab/>
        </w:r>
        <w:r>
          <w:rPr>
            <w:noProof/>
            <w:webHidden/>
          </w:rPr>
          <w:fldChar w:fldCharType="begin"/>
        </w:r>
        <w:r>
          <w:rPr>
            <w:noProof/>
            <w:webHidden/>
          </w:rPr>
          <w:instrText xml:space="preserve"> PAGEREF _Toc244156046 \h </w:instrText>
        </w:r>
        <w:r>
          <w:rPr>
            <w:noProof/>
            <w:webHidden/>
          </w:rPr>
        </w:r>
        <w:r>
          <w:rPr>
            <w:noProof/>
            <w:webHidden/>
          </w:rPr>
          <w:fldChar w:fldCharType="separate"/>
        </w:r>
        <w:r>
          <w:rPr>
            <w:noProof/>
            <w:webHidden/>
          </w:rPr>
          <w:t>27</w:t>
        </w:r>
        <w:r>
          <w:rPr>
            <w:noProof/>
            <w:webHidden/>
          </w:rPr>
          <w:fldChar w:fldCharType="end"/>
        </w:r>
      </w:hyperlink>
    </w:p>
    <w:p w14:paraId="32570947" w14:textId="40829FC8"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47" w:history="1">
        <w:r w:rsidRPr="008D2B51">
          <w:rPr>
            <w:rStyle w:val="Hipervnculo"/>
            <w:noProof/>
          </w:rPr>
          <w:t>3.12  Consultar Mi perfil</w:t>
        </w:r>
        <w:r>
          <w:rPr>
            <w:noProof/>
            <w:webHidden/>
          </w:rPr>
          <w:tab/>
        </w:r>
        <w:r>
          <w:rPr>
            <w:noProof/>
            <w:webHidden/>
          </w:rPr>
          <w:fldChar w:fldCharType="begin"/>
        </w:r>
        <w:r>
          <w:rPr>
            <w:noProof/>
            <w:webHidden/>
          </w:rPr>
          <w:instrText xml:space="preserve"> PAGEREF _Toc244156047 \h </w:instrText>
        </w:r>
        <w:r>
          <w:rPr>
            <w:noProof/>
            <w:webHidden/>
          </w:rPr>
        </w:r>
        <w:r>
          <w:rPr>
            <w:noProof/>
            <w:webHidden/>
          </w:rPr>
          <w:fldChar w:fldCharType="separate"/>
        </w:r>
        <w:r>
          <w:rPr>
            <w:noProof/>
            <w:webHidden/>
          </w:rPr>
          <w:t>28</w:t>
        </w:r>
        <w:r>
          <w:rPr>
            <w:noProof/>
            <w:webHidden/>
          </w:rPr>
          <w:fldChar w:fldCharType="end"/>
        </w:r>
      </w:hyperlink>
    </w:p>
    <w:p w14:paraId="500BAF26" w14:textId="0CC60F90" w:rsidR="005A0168" w:rsidRDefault="005A0168">
      <w:pPr>
        <w:pStyle w:val="TDC1"/>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48" w:history="1">
        <w:r w:rsidRPr="008D2B51">
          <w:rPr>
            <w:rStyle w:val="Hipervnculo"/>
            <w:noProof/>
          </w:rPr>
          <w:t>4. Manual del Personal de ventas</w:t>
        </w:r>
        <w:r>
          <w:rPr>
            <w:noProof/>
            <w:webHidden/>
          </w:rPr>
          <w:tab/>
        </w:r>
        <w:r>
          <w:rPr>
            <w:noProof/>
            <w:webHidden/>
          </w:rPr>
          <w:fldChar w:fldCharType="begin"/>
        </w:r>
        <w:r>
          <w:rPr>
            <w:noProof/>
            <w:webHidden/>
          </w:rPr>
          <w:instrText xml:space="preserve"> PAGEREF _Toc244156048 \h </w:instrText>
        </w:r>
        <w:r>
          <w:rPr>
            <w:noProof/>
            <w:webHidden/>
          </w:rPr>
        </w:r>
        <w:r>
          <w:rPr>
            <w:noProof/>
            <w:webHidden/>
          </w:rPr>
          <w:fldChar w:fldCharType="separate"/>
        </w:r>
        <w:r>
          <w:rPr>
            <w:noProof/>
            <w:webHidden/>
          </w:rPr>
          <w:t>29</w:t>
        </w:r>
        <w:r>
          <w:rPr>
            <w:noProof/>
            <w:webHidden/>
          </w:rPr>
          <w:fldChar w:fldCharType="end"/>
        </w:r>
      </w:hyperlink>
    </w:p>
    <w:p w14:paraId="6B4B3425" w14:textId="7CB28097"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49" w:history="1">
        <w:r w:rsidRPr="008D2B51">
          <w:rPr>
            <w:rStyle w:val="Hipervnculo"/>
            <w:noProof/>
          </w:rPr>
          <w:t>4.1  Consultar la pantalla Inicio</w:t>
        </w:r>
        <w:r>
          <w:rPr>
            <w:noProof/>
            <w:webHidden/>
          </w:rPr>
          <w:tab/>
        </w:r>
        <w:r>
          <w:rPr>
            <w:noProof/>
            <w:webHidden/>
          </w:rPr>
          <w:fldChar w:fldCharType="begin"/>
        </w:r>
        <w:r>
          <w:rPr>
            <w:noProof/>
            <w:webHidden/>
          </w:rPr>
          <w:instrText xml:space="preserve"> PAGEREF _Toc244156049 \h </w:instrText>
        </w:r>
        <w:r>
          <w:rPr>
            <w:noProof/>
            <w:webHidden/>
          </w:rPr>
        </w:r>
        <w:r>
          <w:rPr>
            <w:noProof/>
            <w:webHidden/>
          </w:rPr>
          <w:fldChar w:fldCharType="separate"/>
        </w:r>
        <w:r>
          <w:rPr>
            <w:noProof/>
            <w:webHidden/>
          </w:rPr>
          <w:t>29</w:t>
        </w:r>
        <w:r>
          <w:rPr>
            <w:noProof/>
            <w:webHidden/>
          </w:rPr>
          <w:fldChar w:fldCharType="end"/>
        </w:r>
      </w:hyperlink>
    </w:p>
    <w:p w14:paraId="3F1C6C7F" w14:textId="6EE6ACB7"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50" w:history="1">
        <w:r w:rsidRPr="008D2B51">
          <w:rPr>
            <w:rStyle w:val="Hipervnculo"/>
            <w:noProof/>
          </w:rPr>
          <w:t>4.2  Consultar productos y precios</w:t>
        </w:r>
        <w:r>
          <w:rPr>
            <w:noProof/>
            <w:webHidden/>
          </w:rPr>
          <w:tab/>
        </w:r>
        <w:r>
          <w:rPr>
            <w:noProof/>
            <w:webHidden/>
          </w:rPr>
          <w:fldChar w:fldCharType="begin"/>
        </w:r>
        <w:r>
          <w:rPr>
            <w:noProof/>
            <w:webHidden/>
          </w:rPr>
          <w:instrText xml:space="preserve"> PAGEREF _Toc244156050 \h </w:instrText>
        </w:r>
        <w:r>
          <w:rPr>
            <w:noProof/>
            <w:webHidden/>
          </w:rPr>
        </w:r>
        <w:r>
          <w:rPr>
            <w:noProof/>
            <w:webHidden/>
          </w:rPr>
          <w:fldChar w:fldCharType="separate"/>
        </w:r>
        <w:r>
          <w:rPr>
            <w:noProof/>
            <w:webHidden/>
          </w:rPr>
          <w:t>30</w:t>
        </w:r>
        <w:r>
          <w:rPr>
            <w:noProof/>
            <w:webHidden/>
          </w:rPr>
          <w:fldChar w:fldCharType="end"/>
        </w:r>
      </w:hyperlink>
    </w:p>
    <w:p w14:paraId="407B241F" w14:textId="2A371315"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51" w:history="1">
        <w:r w:rsidRPr="008D2B51">
          <w:rPr>
            <w:rStyle w:val="Hipervnculo"/>
            <w:noProof/>
          </w:rPr>
          <w:t>4.3  Consultar y registrar compradores</w:t>
        </w:r>
        <w:r>
          <w:rPr>
            <w:noProof/>
            <w:webHidden/>
          </w:rPr>
          <w:tab/>
        </w:r>
        <w:r>
          <w:rPr>
            <w:noProof/>
            <w:webHidden/>
          </w:rPr>
          <w:fldChar w:fldCharType="begin"/>
        </w:r>
        <w:r>
          <w:rPr>
            <w:noProof/>
            <w:webHidden/>
          </w:rPr>
          <w:instrText xml:space="preserve"> PAGEREF _Toc244156051 \h </w:instrText>
        </w:r>
        <w:r>
          <w:rPr>
            <w:noProof/>
            <w:webHidden/>
          </w:rPr>
        </w:r>
        <w:r>
          <w:rPr>
            <w:noProof/>
            <w:webHidden/>
          </w:rPr>
          <w:fldChar w:fldCharType="separate"/>
        </w:r>
        <w:r>
          <w:rPr>
            <w:noProof/>
            <w:webHidden/>
          </w:rPr>
          <w:t>31</w:t>
        </w:r>
        <w:r>
          <w:rPr>
            <w:noProof/>
            <w:webHidden/>
          </w:rPr>
          <w:fldChar w:fldCharType="end"/>
        </w:r>
      </w:hyperlink>
    </w:p>
    <w:p w14:paraId="4F2586E3" w14:textId="4927911F"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52" w:history="1">
        <w:r w:rsidRPr="008D2B51">
          <w:rPr>
            <w:rStyle w:val="Hipervnculo"/>
            <w:noProof/>
          </w:rPr>
          <w:t>4.4  Registrar una venta</w:t>
        </w:r>
        <w:r>
          <w:rPr>
            <w:noProof/>
            <w:webHidden/>
          </w:rPr>
          <w:tab/>
        </w:r>
        <w:r>
          <w:rPr>
            <w:noProof/>
            <w:webHidden/>
          </w:rPr>
          <w:fldChar w:fldCharType="begin"/>
        </w:r>
        <w:r>
          <w:rPr>
            <w:noProof/>
            <w:webHidden/>
          </w:rPr>
          <w:instrText xml:space="preserve"> PAGEREF _Toc244156052 \h </w:instrText>
        </w:r>
        <w:r>
          <w:rPr>
            <w:noProof/>
            <w:webHidden/>
          </w:rPr>
        </w:r>
        <w:r>
          <w:rPr>
            <w:noProof/>
            <w:webHidden/>
          </w:rPr>
          <w:fldChar w:fldCharType="separate"/>
        </w:r>
        <w:r>
          <w:rPr>
            <w:noProof/>
            <w:webHidden/>
          </w:rPr>
          <w:t>32</w:t>
        </w:r>
        <w:r>
          <w:rPr>
            <w:noProof/>
            <w:webHidden/>
          </w:rPr>
          <w:fldChar w:fldCharType="end"/>
        </w:r>
      </w:hyperlink>
    </w:p>
    <w:p w14:paraId="6DB49332" w14:textId="5F3589AD"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53" w:history="1">
        <w:r w:rsidRPr="008D2B51">
          <w:rPr>
            <w:rStyle w:val="Hipervnculo"/>
            <w:noProof/>
          </w:rPr>
          <w:t>4.5  Consultar el historial de ventas</w:t>
        </w:r>
        <w:r>
          <w:rPr>
            <w:noProof/>
            <w:webHidden/>
          </w:rPr>
          <w:tab/>
        </w:r>
        <w:r>
          <w:rPr>
            <w:noProof/>
            <w:webHidden/>
          </w:rPr>
          <w:fldChar w:fldCharType="begin"/>
        </w:r>
        <w:r>
          <w:rPr>
            <w:noProof/>
            <w:webHidden/>
          </w:rPr>
          <w:instrText xml:space="preserve"> PAGEREF _Toc244156053 \h </w:instrText>
        </w:r>
        <w:r>
          <w:rPr>
            <w:noProof/>
            <w:webHidden/>
          </w:rPr>
        </w:r>
        <w:r>
          <w:rPr>
            <w:noProof/>
            <w:webHidden/>
          </w:rPr>
          <w:fldChar w:fldCharType="separate"/>
        </w:r>
        <w:r>
          <w:rPr>
            <w:noProof/>
            <w:webHidden/>
          </w:rPr>
          <w:t>34</w:t>
        </w:r>
        <w:r>
          <w:rPr>
            <w:noProof/>
            <w:webHidden/>
          </w:rPr>
          <w:fldChar w:fldCharType="end"/>
        </w:r>
      </w:hyperlink>
    </w:p>
    <w:p w14:paraId="437FD21C" w14:textId="38A646E9"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54" w:history="1">
        <w:r w:rsidRPr="008D2B51">
          <w:rPr>
            <w:rStyle w:val="Hipervnculo"/>
            <w:noProof/>
          </w:rPr>
          <w:t>4.6  Ver y compartir la boleta de venta</w:t>
        </w:r>
        <w:r>
          <w:rPr>
            <w:noProof/>
            <w:webHidden/>
          </w:rPr>
          <w:tab/>
        </w:r>
        <w:r>
          <w:rPr>
            <w:noProof/>
            <w:webHidden/>
          </w:rPr>
          <w:fldChar w:fldCharType="begin"/>
        </w:r>
        <w:r>
          <w:rPr>
            <w:noProof/>
            <w:webHidden/>
          </w:rPr>
          <w:instrText xml:space="preserve"> PAGEREF _Toc244156054 \h </w:instrText>
        </w:r>
        <w:r>
          <w:rPr>
            <w:noProof/>
            <w:webHidden/>
          </w:rPr>
        </w:r>
        <w:r>
          <w:rPr>
            <w:noProof/>
            <w:webHidden/>
          </w:rPr>
          <w:fldChar w:fldCharType="separate"/>
        </w:r>
        <w:r>
          <w:rPr>
            <w:noProof/>
            <w:webHidden/>
          </w:rPr>
          <w:t>35</w:t>
        </w:r>
        <w:r>
          <w:rPr>
            <w:noProof/>
            <w:webHidden/>
          </w:rPr>
          <w:fldChar w:fldCharType="end"/>
        </w:r>
      </w:hyperlink>
    </w:p>
    <w:p w14:paraId="19AC5A36" w14:textId="0867F540"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55" w:history="1">
        <w:r w:rsidRPr="008D2B51">
          <w:rPr>
            <w:rStyle w:val="Hipervnculo"/>
            <w:noProof/>
          </w:rPr>
          <w:t>4.7  Consultar Mi perfil y Mi QR</w:t>
        </w:r>
        <w:r>
          <w:rPr>
            <w:noProof/>
            <w:webHidden/>
          </w:rPr>
          <w:tab/>
        </w:r>
        <w:r>
          <w:rPr>
            <w:noProof/>
            <w:webHidden/>
          </w:rPr>
          <w:fldChar w:fldCharType="begin"/>
        </w:r>
        <w:r>
          <w:rPr>
            <w:noProof/>
            <w:webHidden/>
          </w:rPr>
          <w:instrText xml:space="preserve"> PAGEREF _Toc244156055 \h </w:instrText>
        </w:r>
        <w:r>
          <w:rPr>
            <w:noProof/>
            <w:webHidden/>
          </w:rPr>
        </w:r>
        <w:r>
          <w:rPr>
            <w:noProof/>
            <w:webHidden/>
          </w:rPr>
          <w:fldChar w:fldCharType="separate"/>
        </w:r>
        <w:r>
          <w:rPr>
            <w:noProof/>
            <w:webHidden/>
          </w:rPr>
          <w:t>36</w:t>
        </w:r>
        <w:r>
          <w:rPr>
            <w:noProof/>
            <w:webHidden/>
          </w:rPr>
          <w:fldChar w:fldCharType="end"/>
        </w:r>
      </w:hyperlink>
    </w:p>
    <w:p w14:paraId="040D7B86" w14:textId="644B20EC"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56" w:history="1">
        <w:r w:rsidRPr="008D2B51">
          <w:rPr>
            <w:rStyle w:val="Hipervnculo"/>
            <w:noProof/>
          </w:rPr>
          <w:t>4.8  Consultar comunicados</w:t>
        </w:r>
        <w:r>
          <w:rPr>
            <w:noProof/>
            <w:webHidden/>
          </w:rPr>
          <w:tab/>
        </w:r>
        <w:r>
          <w:rPr>
            <w:noProof/>
            <w:webHidden/>
          </w:rPr>
          <w:fldChar w:fldCharType="begin"/>
        </w:r>
        <w:r>
          <w:rPr>
            <w:noProof/>
            <w:webHidden/>
          </w:rPr>
          <w:instrText xml:space="preserve"> PAGEREF _Toc244156056 \h </w:instrText>
        </w:r>
        <w:r>
          <w:rPr>
            <w:noProof/>
            <w:webHidden/>
          </w:rPr>
        </w:r>
        <w:r>
          <w:rPr>
            <w:noProof/>
            <w:webHidden/>
          </w:rPr>
          <w:fldChar w:fldCharType="separate"/>
        </w:r>
        <w:r>
          <w:rPr>
            <w:noProof/>
            <w:webHidden/>
          </w:rPr>
          <w:t>37</w:t>
        </w:r>
        <w:r>
          <w:rPr>
            <w:noProof/>
            <w:webHidden/>
          </w:rPr>
          <w:fldChar w:fldCharType="end"/>
        </w:r>
      </w:hyperlink>
    </w:p>
    <w:p w14:paraId="1448761C" w14:textId="3E499C14" w:rsidR="005A0168" w:rsidRDefault="005A0168">
      <w:pPr>
        <w:pStyle w:val="TDC1"/>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57" w:history="1">
        <w:r w:rsidRPr="008D2B51">
          <w:rPr>
            <w:rStyle w:val="Hipervnculo"/>
            <w:noProof/>
          </w:rPr>
          <w:t>5. Manual del Analista de calidad</w:t>
        </w:r>
        <w:r>
          <w:rPr>
            <w:noProof/>
            <w:webHidden/>
          </w:rPr>
          <w:tab/>
        </w:r>
        <w:r>
          <w:rPr>
            <w:noProof/>
            <w:webHidden/>
          </w:rPr>
          <w:fldChar w:fldCharType="begin"/>
        </w:r>
        <w:r>
          <w:rPr>
            <w:noProof/>
            <w:webHidden/>
          </w:rPr>
          <w:instrText xml:space="preserve"> PAGEREF _Toc244156057 \h </w:instrText>
        </w:r>
        <w:r>
          <w:rPr>
            <w:noProof/>
            <w:webHidden/>
          </w:rPr>
        </w:r>
        <w:r>
          <w:rPr>
            <w:noProof/>
            <w:webHidden/>
          </w:rPr>
          <w:fldChar w:fldCharType="separate"/>
        </w:r>
        <w:r>
          <w:rPr>
            <w:noProof/>
            <w:webHidden/>
          </w:rPr>
          <w:t>38</w:t>
        </w:r>
        <w:r>
          <w:rPr>
            <w:noProof/>
            <w:webHidden/>
          </w:rPr>
          <w:fldChar w:fldCharType="end"/>
        </w:r>
      </w:hyperlink>
    </w:p>
    <w:p w14:paraId="3AE7CD04" w14:textId="6AFAF144"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58" w:history="1">
        <w:r w:rsidRPr="008D2B51">
          <w:rPr>
            <w:rStyle w:val="Hipervnculo"/>
            <w:noProof/>
          </w:rPr>
          <w:t>5.1  Consultar Inicio y las muestras pendientes</w:t>
        </w:r>
        <w:r>
          <w:rPr>
            <w:noProof/>
            <w:webHidden/>
          </w:rPr>
          <w:tab/>
        </w:r>
        <w:r>
          <w:rPr>
            <w:noProof/>
            <w:webHidden/>
          </w:rPr>
          <w:fldChar w:fldCharType="begin"/>
        </w:r>
        <w:r>
          <w:rPr>
            <w:noProof/>
            <w:webHidden/>
          </w:rPr>
          <w:instrText xml:space="preserve"> PAGEREF _Toc244156058 \h </w:instrText>
        </w:r>
        <w:r>
          <w:rPr>
            <w:noProof/>
            <w:webHidden/>
          </w:rPr>
        </w:r>
        <w:r>
          <w:rPr>
            <w:noProof/>
            <w:webHidden/>
          </w:rPr>
          <w:fldChar w:fldCharType="separate"/>
        </w:r>
        <w:r>
          <w:rPr>
            <w:noProof/>
            <w:webHidden/>
          </w:rPr>
          <w:t>39</w:t>
        </w:r>
        <w:r>
          <w:rPr>
            <w:noProof/>
            <w:webHidden/>
          </w:rPr>
          <w:fldChar w:fldCharType="end"/>
        </w:r>
      </w:hyperlink>
    </w:p>
    <w:p w14:paraId="69B0D8CF" w14:textId="7506A695"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59" w:history="1">
        <w:r w:rsidRPr="008D2B51">
          <w:rPr>
            <w:rStyle w:val="Hipervnculo"/>
            <w:noProof/>
          </w:rPr>
          <w:t>5.2  Seleccionar entregas para el control de calidad</w:t>
        </w:r>
        <w:r>
          <w:rPr>
            <w:noProof/>
            <w:webHidden/>
          </w:rPr>
          <w:tab/>
        </w:r>
        <w:r>
          <w:rPr>
            <w:noProof/>
            <w:webHidden/>
          </w:rPr>
          <w:fldChar w:fldCharType="begin"/>
        </w:r>
        <w:r>
          <w:rPr>
            <w:noProof/>
            <w:webHidden/>
          </w:rPr>
          <w:instrText xml:space="preserve"> PAGEREF _Toc244156059 \h </w:instrText>
        </w:r>
        <w:r>
          <w:rPr>
            <w:noProof/>
            <w:webHidden/>
          </w:rPr>
        </w:r>
        <w:r>
          <w:rPr>
            <w:noProof/>
            <w:webHidden/>
          </w:rPr>
          <w:fldChar w:fldCharType="separate"/>
        </w:r>
        <w:r>
          <w:rPr>
            <w:noProof/>
            <w:webHidden/>
          </w:rPr>
          <w:t>40</w:t>
        </w:r>
        <w:r>
          <w:rPr>
            <w:noProof/>
            <w:webHidden/>
          </w:rPr>
          <w:fldChar w:fldCharType="end"/>
        </w:r>
      </w:hyperlink>
    </w:p>
    <w:p w14:paraId="407A6C8B" w14:textId="564DB551"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60" w:history="1">
        <w:r w:rsidRPr="008D2B51">
          <w:rPr>
            <w:rStyle w:val="Hipervnculo"/>
            <w:noProof/>
          </w:rPr>
          <w:t>5.3  Registrar un muestreo directo en campo</w:t>
        </w:r>
        <w:r>
          <w:rPr>
            <w:noProof/>
            <w:webHidden/>
          </w:rPr>
          <w:tab/>
        </w:r>
        <w:r>
          <w:rPr>
            <w:noProof/>
            <w:webHidden/>
          </w:rPr>
          <w:fldChar w:fldCharType="begin"/>
        </w:r>
        <w:r>
          <w:rPr>
            <w:noProof/>
            <w:webHidden/>
          </w:rPr>
          <w:instrText xml:space="preserve"> PAGEREF _Toc244156060 \h </w:instrText>
        </w:r>
        <w:r>
          <w:rPr>
            <w:noProof/>
            <w:webHidden/>
          </w:rPr>
        </w:r>
        <w:r>
          <w:rPr>
            <w:noProof/>
            <w:webHidden/>
          </w:rPr>
          <w:fldChar w:fldCharType="separate"/>
        </w:r>
        <w:r>
          <w:rPr>
            <w:noProof/>
            <w:webHidden/>
          </w:rPr>
          <w:t>41</w:t>
        </w:r>
        <w:r>
          <w:rPr>
            <w:noProof/>
            <w:webHidden/>
          </w:rPr>
          <w:fldChar w:fldCharType="end"/>
        </w:r>
      </w:hyperlink>
    </w:p>
    <w:p w14:paraId="33A2E730" w14:textId="57BB8D16"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61" w:history="1">
        <w:r w:rsidRPr="008D2B51">
          <w:rPr>
            <w:rStyle w:val="Hipervnculo"/>
            <w:noProof/>
          </w:rPr>
          <w:t>5.4  Registrar el análisis de una muestra</w:t>
        </w:r>
        <w:r>
          <w:rPr>
            <w:noProof/>
            <w:webHidden/>
          </w:rPr>
          <w:tab/>
        </w:r>
        <w:r>
          <w:rPr>
            <w:noProof/>
            <w:webHidden/>
          </w:rPr>
          <w:fldChar w:fldCharType="begin"/>
        </w:r>
        <w:r>
          <w:rPr>
            <w:noProof/>
            <w:webHidden/>
          </w:rPr>
          <w:instrText xml:space="preserve"> PAGEREF _Toc244156061 \h </w:instrText>
        </w:r>
        <w:r>
          <w:rPr>
            <w:noProof/>
            <w:webHidden/>
          </w:rPr>
        </w:r>
        <w:r>
          <w:rPr>
            <w:noProof/>
            <w:webHidden/>
          </w:rPr>
          <w:fldChar w:fldCharType="separate"/>
        </w:r>
        <w:r>
          <w:rPr>
            <w:noProof/>
            <w:webHidden/>
          </w:rPr>
          <w:t>44</w:t>
        </w:r>
        <w:r>
          <w:rPr>
            <w:noProof/>
            <w:webHidden/>
          </w:rPr>
          <w:fldChar w:fldCharType="end"/>
        </w:r>
      </w:hyperlink>
    </w:p>
    <w:p w14:paraId="0B8BFC59" w14:textId="63C00D95"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62" w:history="1">
        <w:r w:rsidRPr="008D2B51">
          <w:rPr>
            <w:rStyle w:val="Hipervnculo"/>
            <w:noProof/>
          </w:rPr>
          <w:t>5.5  Consultar el historial de análisis</w:t>
        </w:r>
        <w:r>
          <w:rPr>
            <w:noProof/>
            <w:webHidden/>
          </w:rPr>
          <w:tab/>
        </w:r>
        <w:r>
          <w:rPr>
            <w:noProof/>
            <w:webHidden/>
          </w:rPr>
          <w:fldChar w:fldCharType="begin"/>
        </w:r>
        <w:r>
          <w:rPr>
            <w:noProof/>
            <w:webHidden/>
          </w:rPr>
          <w:instrText xml:space="preserve"> PAGEREF _Toc244156062 \h </w:instrText>
        </w:r>
        <w:r>
          <w:rPr>
            <w:noProof/>
            <w:webHidden/>
          </w:rPr>
        </w:r>
        <w:r>
          <w:rPr>
            <w:noProof/>
            <w:webHidden/>
          </w:rPr>
          <w:fldChar w:fldCharType="separate"/>
        </w:r>
        <w:r>
          <w:rPr>
            <w:noProof/>
            <w:webHidden/>
          </w:rPr>
          <w:t>45</w:t>
        </w:r>
        <w:r>
          <w:rPr>
            <w:noProof/>
            <w:webHidden/>
          </w:rPr>
          <w:fldChar w:fldCharType="end"/>
        </w:r>
      </w:hyperlink>
    </w:p>
    <w:p w14:paraId="145CA8FE" w14:textId="7EF07F6A"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63" w:history="1">
        <w:r w:rsidRPr="008D2B51">
          <w:rPr>
            <w:rStyle w:val="Hipervnculo"/>
            <w:noProof/>
          </w:rPr>
          <w:t>5.6  Consultar proveedores</w:t>
        </w:r>
        <w:r>
          <w:rPr>
            <w:noProof/>
            <w:webHidden/>
          </w:rPr>
          <w:tab/>
        </w:r>
        <w:r>
          <w:rPr>
            <w:noProof/>
            <w:webHidden/>
          </w:rPr>
          <w:fldChar w:fldCharType="begin"/>
        </w:r>
        <w:r>
          <w:rPr>
            <w:noProof/>
            <w:webHidden/>
          </w:rPr>
          <w:instrText xml:space="preserve"> PAGEREF _Toc244156063 \h </w:instrText>
        </w:r>
        <w:r>
          <w:rPr>
            <w:noProof/>
            <w:webHidden/>
          </w:rPr>
        </w:r>
        <w:r>
          <w:rPr>
            <w:noProof/>
            <w:webHidden/>
          </w:rPr>
          <w:fldChar w:fldCharType="separate"/>
        </w:r>
        <w:r>
          <w:rPr>
            <w:noProof/>
            <w:webHidden/>
          </w:rPr>
          <w:t>45</w:t>
        </w:r>
        <w:r>
          <w:rPr>
            <w:noProof/>
            <w:webHidden/>
          </w:rPr>
          <w:fldChar w:fldCharType="end"/>
        </w:r>
      </w:hyperlink>
    </w:p>
    <w:p w14:paraId="41CBD6C4" w14:textId="3A0D8EBE"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64" w:history="1">
        <w:r w:rsidRPr="008D2B51">
          <w:rPr>
            <w:rStyle w:val="Hipervnculo"/>
            <w:noProof/>
          </w:rPr>
          <w:t>5.7  Publicar un comunicado</w:t>
        </w:r>
        <w:r>
          <w:rPr>
            <w:noProof/>
            <w:webHidden/>
          </w:rPr>
          <w:tab/>
        </w:r>
        <w:r>
          <w:rPr>
            <w:noProof/>
            <w:webHidden/>
          </w:rPr>
          <w:fldChar w:fldCharType="begin"/>
        </w:r>
        <w:r>
          <w:rPr>
            <w:noProof/>
            <w:webHidden/>
          </w:rPr>
          <w:instrText xml:space="preserve"> PAGEREF _Toc244156064 \h </w:instrText>
        </w:r>
        <w:r>
          <w:rPr>
            <w:noProof/>
            <w:webHidden/>
          </w:rPr>
        </w:r>
        <w:r>
          <w:rPr>
            <w:noProof/>
            <w:webHidden/>
          </w:rPr>
          <w:fldChar w:fldCharType="separate"/>
        </w:r>
        <w:r>
          <w:rPr>
            <w:noProof/>
            <w:webHidden/>
          </w:rPr>
          <w:t>46</w:t>
        </w:r>
        <w:r>
          <w:rPr>
            <w:noProof/>
            <w:webHidden/>
          </w:rPr>
          <w:fldChar w:fldCharType="end"/>
        </w:r>
      </w:hyperlink>
    </w:p>
    <w:p w14:paraId="43FAE369" w14:textId="20CF1AE1"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65" w:history="1">
        <w:r w:rsidRPr="008D2B51">
          <w:rPr>
            <w:rStyle w:val="Hipervnculo"/>
            <w:noProof/>
          </w:rPr>
          <w:t>5.8  Consultar notificaciones y Mi perfil</w:t>
        </w:r>
        <w:r>
          <w:rPr>
            <w:noProof/>
            <w:webHidden/>
          </w:rPr>
          <w:tab/>
        </w:r>
        <w:r>
          <w:rPr>
            <w:noProof/>
            <w:webHidden/>
          </w:rPr>
          <w:fldChar w:fldCharType="begin"/>
        </w:r>
        <w:r>
          <w:rPr>
            <w:noProof/>
            <w:webHidden/>
          </w:rPr>
          <w:instrText xml:space="preserve"> PAGEREF _Toc244156065 \h </w:instrText>
        </w:r>
        <w:r>
          <w:rPr>
            <w:noProof/>
            <w:webHidden/>
          </w:rPr>
        </w:r>
        <w:r>
          <w:rPr>
            <w:noProof/>
            <w:webHidden/>
          </w:rPr>
          <w:fldChar w:fldCharType="separate"/>
        </w:r>
        <w:r>
          <w:rPr>
            <w:noProof/>
            <w:webHidden/>
          </w:rPr>
          <w:t>47</w:t>
        </w:r>
        <w:r>
          <w:rPr>
            <w:noProof/>
            <w:webHidden/>
          </w:rPr>
          <w:fldChar w:fldCharType="end"/>
        </w:r>
      </w:hyperlink>
    </w:p>
    <w:p w14:paraId="0AF3148E" w14:textId="6D95D92B" w:rsidR="005A0168" w:rsidRDefault="005A0168">
      <w:pPr>
        <w:pStyle w:val="TDC1"/>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66" w:history="1">
        <w:r w:rsidRPr="008D2B51">
          <w:rPr>
            <w:rStyle w:val="Hipervnculo"/>
            <w:noProof/>
          </w:rPr>
          <w:t>6. Manual del Proveedor</w:t>
        </w:r>
        <w:r>
          <w:rPr>
            <w:noProof/>
            <w:webHidden/>
          </w:rPr>
          <w:tab/>
        </w:r>
        <w:r>
          <w:rPr>
            <w:noProof/>
            <w:webHidden/>
          </w:rPr>
          <w:fldChar w:fldCharType="begin"/>
        </w:r>
        <w:r>
          <w:rPr>
            <w:noProof/>
            <w:webHidden/>
          </w:rPr>
          <w:instrText xml:space="preserve"> PAGEREF _Toc244156066 \h </w:instrText>
        </w:r>
        <w:r>
          <w:rPr>
            <w:noProof/>
            <w:webHidden/>
          </w:rPr>
        </w:r>
        <w:r>
          <w:rPr>
            <w:noProof/>
            <w:webHidden/>
          </w:rPr>
          <w:fldChar w:fldCharType="separate"/>
        </w:r>
        <w:r>
          <w:rPr>
            <w:noProof/>
            <w:webHidden/>
          </w:rPr>
          <w:t>48</w:t>
        </w:r>
        <w:r>
          <w:rPr>
            <w:noProof/>
            <w:webHidden/>
          </w:rPr>
          <w:fldChar w:fldCharType="end"/>
        </w:r>
      </w:hyperlink>
    </w:p>
    <w:p w14:paraId="2A684429" w14:textId="638644F0"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67" w:history="1">
        <w:r w:rsidRPr="008D2B51">
          <w:rPr>
            <w:rStyle w:val="Hipervnculo"/>
            <w:noProof/>
          </w:rPr>
          <w:t>6.1  Mostrar el código QR y consultar la semana</w:t>
        </w:r>
        <w:r>
          <w:rPr>
            <w:noProof/>
            <w:webHidden/>
          </w:rPr>
          <w:tab/>
        </w:r>
        <w:r>
          <w:rPr>
            <w:noProof/>
            <w:webHidden/>
          </w:rPr>
          <w:fldChar w:fldCharType="begin"/>
        </w:r>
        <w:r>
          <w:rPr>
            <w:noProof/>
            <w:webHidden/>
          </w:rPr>
          <w:instrText xml:space="preserve"> PAGEREF _Toc244156067 \h </w:instrText>
        </w:r>
        <w:r>
          <w:rPr>
            <w:noProof/>
            <w:webHidden/>
          </w:rPr>
        </w:r>
        <w:r>
          <w:rPr>
            <w:noProof/>
            <w:webHidden/>
          </w:rPr>
          <w:fldChar w:fldCharType="separate"/>
        </w:r>
        <w:r>
          <w:rPr>
            <w:noProof/>
            <w:webHidden/>
          </w:rPr>
          <w:t>48</w:t>
        </w:r>
        <w:r>
          <w:rPr>
            <w:noProof/>
            <w:webHidden/>
          </w:rPr>
          <w:fldChar w:fldCharType="end"/>
        </w:r>
      </w:hyperlink>
    </w:p>
    <w:p w14:paraId="7D0B91B0" w14:textId="3C7A8330"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68" w:history="1">
        <w:r w:rsidRPr="008D2B51">
          <w:rPr>
            <w:rStyle w:val="Hipervnculo"/>
            <w:noProof/>
          </w:rPr>
          <w:t>6.2  Navegar por la aplicación</w:t>
        </w:r>
        <w:r>
          <w:rPr>
            <w:noProof/>
            <w:webHidden/>
          </w:rPr>
          <w:tab/>
        </w:r>
        <w:r>
          <w:rPr>
            <w:noProof/>
            <w:webHidden/>
          </w:rPr>
          <w:fldChar w:fldCharType="begin"/>
        </w:r>
        <w:r>
          <w:rPr>
            <w:noProof/>
            <w:webHidden/>
          </w:rPr>
          <w:instrText xml:space="preserve"> PAGEREF _Toc244156068 \h </w:instrText>
        </w:r>
        <w:r>
          <w:rPr>
            <w:noProof/>
            <w:webHidden/>
          </w:rPr>
        </w:r>
        <w:r>
          <w:rPr>
            <w:noProof/>
            <w:webHidden/>
          </w:rPr>
          <w:fldChar w:fldCharType="separate"/>
        </w:r>
        <w:r>
          <w:rPr>
            <w:noProof/>
            <w:webHidden/>
          </w:rPr>
          <w:t>49</w:t>
        </w:r>
        <w:r>
          <w:rPr>
            <w:noProof/>
            <w:webHidden/>
          </w:rPr>
          <w:fldChar w:fldCharType="end"/>
        </w:r>
      </w:hyperlink>
    </w:p>
    <w:p w14:paraId="3FE10100" w14:textId="16E66F99"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69" w:history="1">
        <w:r w:rsidRPr="008D2B51">
          <w:rPr>
            <w:rStyle w:val="Hipervnculo"/>
            <w:noProof/>
          </w:rPr>
          <w:t>6.3  Consultar mis entregas</w:t>
        </w:r>
        <w:r>
          <w:rPr>
            <w:noProof/>
            <w:webHidden/>
          </w:rPr>
          <w:tab/>
        </w:r>
        <w:r>
          <w:rPr>
            <w:noProof/>
            <w:webHidden/>
          </w:rPr>
          <w:fldChar w:fldCharType="begin"/>
        </w:r>
        <w:r>
          <w:rPr>
            <w:noProof/>
            <w:webHidden/>
          </w:rPr>
          <w:instrText xml:space="preserve"> PAGEREF _Toc244156069 \h </w:instrText>
        </w:r>
        <w:r>
          <w:rPr>
            <w:noProof/>
            <w:webHidden/>
          </w:rPr>
        </w:r>
        <w:r>
          <w:rPr>
            <w:noProof/>
            <w:webHidden/>
          </w:rPr>
          <w:fldChar w:fldCharType="separate"/>
        </w:r>
        <w:r>
          <w:rPr>
            <w:noProof/>
            <w:webHidden/>
          </w:rPr>
          <w:t>50</w:t>
        </w:r>
        <w:r>
          <w:rPr>
            <w:noProof/>
            <w:webHidden/>
          </w:rPr>
          <w:fldChar w:fldCharType="end"/>
        </w:r>
      </w:hyperlink>
    </w:p>
    <w:p w14:paraId="35F044C7" w14:textId="2D538EC9"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70" w:history="1">
        <w:r w:rsidRPr="008D2B51">
          <w:rPr>
            <w:rStyle w:val="Hipervnculo"/>
            <w:noProof/>
          </w:rPr>
          <w:t>6.4  Consultar mis resultados de calidad</w:t>
        </w:r>
        <w:r>
          <w:rPr>
            <w:noProof/>
            <w:webHidden/>
          </w:rPr>
          <w:tab/>
        </w:r>
        <w:r>
          <w:rPr>
            <w:noProof/>
            <w:webHidden/>
          </w:rPr>
          <w:fldChar w:fldCharType="begin"/>
        </w:r>
        <w:r>
          <w:rPr>
            <w:noProof/>
            <w:webHidden/>
          </w:rPr>
          <w:instrText xml:space="preserve"> PAGEREF _Toc244156070 \h </w:instrText>
        </w:r>
        <w:r>
          <w:rPr>
            <w:noProof/>
            <w:webHidden/>
          </w:rPr>
        </w:r>
        <w:r>
          <w:rPr>
            <w:noProof/>
            <w:webHidden/>
          </w:rPr>
          <w:fldChar w:fldCharType="separate"/>
        </w:r>
        <w:r>
          <w:rPr>
            <w:noProof/>
            <w:webHidden/>
          </w:rPr>
          <w:t>51</w:t>
        </w:r>
        <w:r>
          <w:rPr>
            <w:noProof/>
            <w:webHidden/>
          </w:rPr>
          <w:fldChar w:fldCharType="end"/>
        </w:r>
      </w:hyperlink>
    </w:p>
    <w:p w14:paraId="5D8B4FB9" w14:textId="117511D5"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71" w:history="1">
        <w:r w:rsidRPr="008D2B51">
          <w:rPr>
            <w:rStyle w:val="Hipervnculo"/>
            <w:noProof/>
          </w:rPr>
          <w:t>6.5  Consultar mis pagos y liquidaciones</w:t>
        </w:r>
        <w:r>
          <w:rPr>
            <w:noProof/>
            <w:webHidden/>
          </w:rPr>
          <w:tab/>
        </w:r>
        <w:r>
          <w:rPr>
            <w:noProof/>
            <w:webHidden/>
          </w:rPr>
          <w:fldChar w:fldCharType="begin"/>
        </w:r>
        <w:r>
          <w:rPr>
            <w:noProof/>
            <w:webHidden/>
          </w:rPr>
          <w:instrText xml:space="preserve"> PAGEREF _Toc244156071 \h </w:instrText>
        </w:r>
        <w:r>
          <w:rPr>
            <w:noProof/>
            <w:webHidden/>
          </w:rPr>
        </w:r>
        <w:r>
          <w:rPr>
            <w:noProof/>
            <w:webHidden/>
          </w:rPr>
          <w:fldChar w:fldCharType="separate"/>
        </w:r>
        <w:r>
          <w:rPr>
            <w:noProof/>
            <w:webHidden/>
          </w:rPr>
          <w:t>52</w:t>
        </w:r>
        <w:r>
          <w:rPr>
            <w:noProof/>
            <w:webHidden/>
          </w:rPr>
          <w:fldChar w:fldCharType="end"/>
        </w:r>
      </w:hyperlink>
    </w:p>
    <w:p w14:paraId="447E4659" w14:textId="6C17992D"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72" w:history="1">
        <w:r w:rsidRPr="008D2B51">
          <w:rPr>
            <w:rStyle w:val="Hipervnculo"/>
            <w:noProof/>
          </w:rPr>
          <w:t>6.6  Consultar mis compras</w:t>
        </w:r>
        <w:r>
          <w:rPr>
            <w:noProof/>
            <w:webHidden/>
          </w:rPr>
          <w:tab/>
        </w:r>
        <w:r>
          <w:rPr>
            <w:noProof/>
            <w:webHidden/>
          </w:rPr>
          <w:fldChar w:fldCharType="begin"/>
        </w:r>
        <w:r>
          <w:rPr>
            <w:noProof/>
            <w:webHidden/>
          </w:rPr>
          <w:instrText xml:space="preserve"> PAGEREF _Toc244156072 \h </w:instrText>
        </w:r>
        <w:r>
          <w:rPr>
            <w:noProof/>
            <w:webHidden/>
          </w:rPr>
        </w:r>
        <w:r>
          <w:rPr>
            <w:noProof/>
            <w:webHidden/>
          </w:rPr>
          <w:fldChar w:fldCharType="separate"/>
        </w:r>
        <w:r>
          <w:rPr>
            <w:noProof/>
            <w:webHidden/>
          </w:rPr>
          <w:t>53</w:t>
        </w:r>
        <w:r>
          <w:rPr>
            <w:noProof/>
            <w:webHidden/>
          </w:rPr>
          <w:fldChar w:fldCharType="end"/>
        </w:r>
      </w:hyperlink>
    </w:p>
    <w:p w14:paraId="3B5D8B84" w14:textId="4DF03D25"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73" w:history="1">
        <w:r w:rsidRPr="008D2B51">
          <w:rPr>
            <w:rStyle w:val="Hipervnculo"/>
            <w:noProof/>
          </w:rPr>
          <w:t>6.7  Leer comunicados</w:t>
        </w:r>
        <w:r>
          <w:rPr>
            <w:noProof/>
            <w:webHidden/>
          </w:rPr>
          <w:tab/>
        </w:r>
        <w:r>
          <w:rPr>
            <w:noProof/>
            <w:webHidden/>
          </w:rPr>
          <w:fldChar w:fldCharType="begin"/>
        </w:r>
        <w:r>
          <w:rPr>
            <w:noProof/>
            <w:webHidden/>
          </w:rPr>
          <w:instrText xml:space="preserve"> PAGEREF _Toc244156073 \h </w:instrText>
        </w:r>
        <w:r>
          <w:rPr>
            <w:noProof/>
            <w:webHidden/>
          </w:rPr>
        </w:r>
        <w:r>
          <w:rPr>
            <w:noProof/>
            <w:webHidden/>
          </w:rPr>
          <w:fldChar w:fldCharType="separate"/>
        </w:r>
        <w:r>
          <w:rPr>
            <w:noProof/>
            <w:webHidden/>
          </w:rPr>
          <w:t>53</w:t>
        </w:r>
        <w:r>
          <w:rPr>
            <w:noProof/>
            <w:webHidden/>
          </w:rPr>
          <w:fldChar w:fldCharType="end"/>
        </w:r>
      </w:hyperlink>
    </w:p>
    <w:p w14:paraId="0EBE0FDD" w14:textId="3FA93818"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74" w:history="1">
        <w:r w:rsidRPr="008D2B51">
          <w:rPr>
            <w:rStyle w:val="Hipervnculo"/>
            <w:noProof/>
          </w:rPr>
          <w:t>6.8  Consultar notificaciones y Mi perfil</w:t>
        </w:r>
        <w:r>
          <w:rPr>
            <w:noProof/>
            <w:webHidden/>
          </w:rPr>
          <w:tab/>
        </w:r>
        <w:r>
          <w:rPr>
            <w:noProof/>
            <w:webHidden/>
          </w:rPr>
          <w:fldChar w:fldCharType="begin"/>
        </w:r>
        <w:r>
          <w:rPr>
            <w:noProof/>
            <w:webHidden/>
          </w:rPr>
          <w:instrText xml:space="preserve"> PAGEREF _Toc244156074 \h </w:instrText>
        </w:r>
        <w:r>
          <w:rPr>
            <w:noProof/>
            <w:webHidden/>
          </w:rPr>
        </w:r>
        <w:r>
          <w:rPr>
            <w:noProof/>
            <w:webHidden/>
          </w:rPr>
          <w:fldChar w:fldCharType="separate"/>
        </w:r>
        <w:r>
          <w:rPr>
            <w:noProof/>
            <w:webHidden/>
          </w:rPr>
          <w:t>55</w:t>
        </w:r>
        <w:r>
          <w:rPr>
            <w:noProof/>
            <w:webHidden/>
          </w:rPr>
          <w:fldChar w:fldCharType="end"/>
        </w:r>
      </w:hyperlink>
    </w:p>
    <w:p w14:paraId="2C733AA6" w14:textId="11009B5C"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75" w:history="1">
        <w:r w:rsidRPr="008D2B51">
          <w:rPr>
            <w:rStyle w:val="Hipervnculo"/>
            <w:noProof/>
          </w:rPr>
          <w:t>6.9  Consultar la sincronización</w:t>
        </w:r>
        <w:r>
          <w:rPr>
            <w:noProof/>
            <w:webHidden/>
          </w:rPr>
          <w:tab/>
        </w:r>
        <w:r>
          <w:rPr>
            <w:noProof/>
            <w:webHidden/>
          </w:rPr>
          <w:fldChar w:fldCharType="begin"/>
        </w:r>
        <w:r>
          <w:rPr>
            <w:noProof/>
            <w:webHidden/>
          </w:rPr>
          <w:instrText xml:space="preserve"> PAGEREF _Toc244156075 \h </w:instrText>
        </w:r>
        <w:r>
          <w:rPr>
            <w:noProof/>
            <w:webHidden/>
          </w:rPr>
        </w:r>
        <w:r>
          <w:rPr>
            <w:noProof/>
            <w:webHidden/>
          </w:rPr>
          <w:fldChar w:fldCharType="separate"/>
        </w:r>
        <w:r>
          <w:rPr>
            <w:noProof/>
            <w:webHidden/>
          </w:rPr>
          <w:t>56</w:t>
        </w:r>
        <w:r>
          <w:rPr>
            <w:noProof/>
            <w:webHidden/>
          </w:rPr>
          <w:fldChar w:fldCharType="end"/>
        </w:r>
      </w:hyperlink>
    </w:p>
    <w:p w14:paraId="5B9DAFF8" w14:textId="5538900B" w:rsidR="005A0168" w:rsidRDefault="005A0168">
      <w:pPr>
        <w:pStyle w:val="TDC1"/>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76" w:history="1">
        <w:r w:rsidRPr="008D2B51">
          <w:rPr>
            <w:rStyle w:val="Hipervnculo"/>
            <w:noProof/>
          </w:rPr>
          <w:t>7. Manual del Acopiador</w:t>
        </w:r>
        <w:r>
          <w:rPr>
            <w:noProof/>
            <w:webHidden/>
          </w:rPr>
          <w:tab/>
        </w:r>
        <w:r>
          <w:rPr>
            <w:noProof/>
            <w:webHidden/>
          </w:rPr>
          <w:fldChar w:fldCharType="begin"/>
        </w:r>
        <w:r>
          <w:rPr>
            <w:noProof/>
            <w:webHidden/>
          </w:rPr>
          <w:instrText xml:space="preserve"> PAGEREF _Toc244156076 \h </w:instrText>
        </w:r>
        <w:r>
          <w:rPr>
            <w:noProof/>
            <w:webHidden/>
          </w:rPr>
        </w:r>
        <w:r>
          <w:rPr>
            <w:noProof/>
            <w:webHidden/>
          </w:rPr>
          <w:fldChar w:fldCharType="separate"/>
        </w:r>
        <w:r>
          <w:rPr>
            <w:noProof/>
            <w:webHidden/>
          </w:rPr>
          <w:t>57</w:t>
        </w:r>
        <w:r>
          <w:rPr>
            <w:noProof/>
            <w:webHidden/>
          </w:rPr>
          <w:fldChar w:fldCharType="end"/>
        </w:r>
      </w:hyperlink>
    </w:p>
    <w:p w14:paraId="4B74A9BD" w14:textId="31717D03"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77" w:history="1">
        <w:r w:rsidRPr="008D2B51">
          <w:rPr>
            <w:rStyle w:val="Hipervnculo"/>
            <w:noProof/>
          </w:rPr>
          <w:t>7.1  Consultar la pantalla Inicio</w:t>
        </w:r>
        <w:r>
          <w:rPr>
            <w:noProof/>
            <w:webHidden/>
          </w:rPr>
          <w:tab/>
        </w:r>
        <w:r>
          <w:rPr>
            <w:noProof/>
            <w:webHidden/>
          </w:rPr>
          <w:fldChar w:fldCharType="begin"/>
        </w:r>
        <w:r>
          <w:rPr>
            <w:noProof/>
            <w:webHidden/>
          </w:rPr>
          <w:instrText xml:space="preserve"> PAGEREF _Toc244156077 \h </w:instrText>
        </w:r>
        <w:r>
          <w:rPr>
            <w:noProof/>
            <w:webHidden/>
          </w:rPr>
        </w:r>
        <w:r>
          <w:rPr>
            <w:noProof/>
            <w:webHidden/>
          </w:rPr>
          <w:fldChar w:fldCharType="separate"/>
        </w:r>
        <w:r>
          <w:rPr>
            <w:noProof/>
            <w:webHidden/>
          </w:rPr>
          <w:t>57</w:t>
        </w:r>
        <w:r>
          <w:rPr>
            <w:noProof/>
            <w:webHidden/>
          </w:rPr>
          <w:fldChar w:fldCharType="end"/>
        </w:r>
      </w:hyperlink>
    </w:p>
    <w:p w14:paraId="55A0A009" w14:textId="43A3604F"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78" w:history="1">
        <w:r w:rsidRPr="008D2B51">
          <w:rPr>
            <w:rStyle w:val="Hipervnculo"/>
            <w:noProof/>
          </w:rPr>
          <w:t>7.2  Registrar una entrega de leche</w:t>
        </w:r>
        <w:r>
          <w:rPr>
            <w:noProof/>
            <w:webHidden/>
          </w:rPr>
          <w:tab/>
        </w:r>
        <w:r>
          <w:rPr>
            <w:noProof/>
            <w:webHidden/>
          </w:rPr>
          <w:fldChar w:fldCharType="begin"/>
        </w:r>
        <w:r>
          <w:rPr>
            <w:noProof/>
            <w:webHidden/>
          </w:rPr>
          <w:instrText xml:space="preserve"> PAGEREF _Toc244156078 \h </w:instrText>
        </w:r>
        <w:r>
          <w:rPr>
            <w:noProof/>
            <w:webHidden/>
          </w:rPr>
        </w:r>
        <w:r>
          <w:rPr>
            <w:noProof/>
            <w:webHidden/>
          </w:rPr>
          <w:fldChar w:fldCharType="separate"/>
        </w:r>
        <w:r>
          <w:rPr>
            <w:noProof/>
            <w:webHidden/>
          </w:rPr>
          <w:t>58</w:t>
        </w:r>
        <w:r>
          <w:rPr>
            <w:noProof/>
            <w:webHidden/>
          </w:rPr>
          <w:fldChar w:fldCharType="end"/>
        </w:r>
      </w:hyperlink>
    </w:p>
    <w:p w14:paraId="0E285416" w14:textId="77908218"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79" w:history="1">
        <w:r w:rsidRPr="008D2B51">
          <w:rPr>
            <w:rStyle w:val="Hipervnculo"/>
            <w:noProof/>
          </w:rPr>
          <w:t>7.3  Registrar entregas sin conexión</w:t>
        </w:r>
        <w:r>
          <w:rPr>
            <w:noProof/>
            <w:webHidden/>
          </w:rPr>
          <w:tab/>
        </w:r>
        <w:r>
          <w:rPr>
            <w:noProof/>
            <w:webHidden/>
          </w:rPr>
          <w:fldChar w:fldCharType="begin"/>
        </w:r>
        <w:r>
          <w:rPr>
            <w:noProof/>
            <w:webHidden/>
          </w:rPr>
          <w:instrText xml:space="preserve"> PAGEREF _Toc244156079 \h </w:instrText>
        </w:r>
        <w:r>
          <w:rPr>
            <w:noProof/>
            <w:webHidden/>
          </w:rPr>
        </w:r>
        <w:r>
          <w:rPr>
            <w:noProof/>
            <w:webHidden/>
          </w:rPr>
          <w:fldChar w:fldCharType="separate"/>
        </w:r>
        <w:r>
          <w:rPr>
            <w:noProof/>
            <w:webHidden/>
          </w:rPr>
          <w:t>60</w:t>
        </w:r>
        <w:r>
          <w:rPr>
            <w:noProof/>
            <w:webHidden/>
          </w:rPr>
          <w:fldChar w:fldCharType="end"/>
        </w:r>
      </w:hyperlink>
    </w:p>
    <w:p w14:paraId="3C2E892A" w14:textId="72ED13DC"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80" w:history="1">
        <w:r w:rsidRPr="008D2B51">
          <w:rPr>
            <w:rStyle w:val="Hipervnculo"/>
            <w:noProof/>
          </w:rPr>
          <w:t>7.4  Consultar el historial y corregir entregas</w:t>
        </w:r>
        <w:r>
          <w:rPr>
            <w:noProof/>
            <w:webHidden/>
          </w:rPr>
          <w:tab/>
        </w:r>
        <w:r>
          <w:rPr>
            <w:noProof/>
            <w:webHidden/>
          </w:rPr>
          <w:fldChar w:fldCharType="begin"/>
        </w:r>
        <w:r>
          <w:rPr>
            <w:noProof/>
            <w:webHidden/>
          </w:rPr>
          <w:instrText xml:space="preserve"> PAGEREF _Toc244156080 \h </w:instrText>
        </w:r>
        <w:r>
          <w:rPr>
            <w:noProof/>
            <w:webHidden/>
          </w:rPr>
        </w:r>
        <w:r>
          <w:rPr>
            <w:noProof/>
            <w:webHidden/>
          </w:rPr>
          <w:fldChar w:fldCharType="separate"/>
        </w:r>
        <w:r>
          <w:rPr>
            <w:noProof/>
            <w:webHidden/>
          </w:rPr>
          <w:t>61</w:t>
        </w:r>
        <w:r>
          <w:rPr>
            <w:noProof/>
            <w:webHidden/>
          </w:rPr>
          <w:fldChar w:fldCharType="end"/>
        </w:r>
      </w:hyperlink>
    </w:p>
    <w:p w14:paraId="6050DA6F" w14:textId="3E3E1AAF"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81" w:history="1">
        <w:r w:rsidRPr="008D2B51">
          <w:rPr>
            <w:rStyle w:val="Hipervnculo"/>
            <w:noProof/>
          </w:rPr>
          <w:t>7.5  Realizar el recorrido del día</w:t>
        </w:r>
        <w:r>
          <w:rPr>
            <w:noProof/>
            <w:webHidden/>
          </w:rPr>
          <w:tab/>
        </w:r>
        <w:r>
          <w:rPr>
            <w:noProof/>
            <w:webHidden/>
          </w:rPr>
          <w:fldChar w:fldCharType="begin"/>
        </w:r>
        <w:r>
          <w:rPr>
            <w:noProof/>
            <w:webHidden/>
          </w:rPr>
          <w:instrText xml:space="preserve"> PAGEREF _Toc244156081 \h </w:instrText>
        </w:r>
        <w:r>
          <w:rPr>
            <w:noProof/>
            <w:webHidden/>
          </w:rPr>
        </w:r>
        <w:r>
          <w:rPr>
            <w:noProof/>
            <w:webHidden/>
          </w:rPr>
          <w:fldChar w:fldCharType="separate"/>
        </w:r>
        <w:r>
          <w:rPr>
            <w:noProof/>
            <w:webHidden/>
          </w:rPr>
          <w:t>62</w:t>
        </w:r>
        <w:r>
          <w:rPr>
            <w:noProof/>
            <w:webHidden/>
          </w:rPr>
          <w:fldChar w:fldCharType="end"/>
        </w:r>
      </w:hyperlink>
    </w:p>
    <w:p w14:paraId="18D8CDC9" w14:textId="5FE1CA09"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82" w:history="1">
        <w:r w:rsidRPr="008D2B51">
          <w:rPr>
            <w:rStyle w:val="Hipervnculo"/>
            <w:noProof/>
          </w:rPr>
          <w:t>7.6  Consultar mis proveedores</w:t>
        </w:r>
        <w:r>
          <w:rPr>
            <w:noProof/>
            <w:webHidden/>
          </w:rPr>
          <w:tab/>
        </w:r>
        <w:r>
          <w:rPr>
            <w:noProof/>
            <w:webHidden/>
          </w:rPr>
          <w:fldChar w:fldCharType="begin"/>
        </w:r>
        <w:r>
          <w:rPr>
            <w:noProof/>
            <w:webHidden/>
          </w:rPr>
          <w:instrText xml:space="preserve"> PAGEREF _Toc244156082 \h </w:instrText>
        </w:r>
        <w:r>
          <w:rPr>
            <w:noProof/>
            <w:webHidden/>
          </w:rPr>
        </w:r>
        <w:r>
          <w:rPr>
            <w:noProof/>
            <w:webHidden/>
          </w:rPr>
          <w:fldChar w:fldCharType="separate"/>
        </w:r>
        <w:r>
          <w:rPr>
            <w:noProof/>
            <w:webHidden/>
          </w:rPr>
          <w:t>63</w:t>
        </w:r>
        <w:r>
          <w:rPr>
            <w:noProof/>
            <w:webHidden/>
          </w:rPr>
          <w:fldChar w:fldCharType="end"/>
        </w:r>
      </w:hyperlink>
    </w:p>
    <w:p w14:paraId="505B5C5A" w14:textId="3EB03CC1"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83" w:history="1">
        <w:r w:rsidRPr="008D2B51">
          <w:rPr>
            <w:rStyle w:val="Hipervnculo"/>
            <w:noProof/>
          </w:rPr>
          <w:t>7.7  Consultar el seguimiento de calidad y los comunicados</w:t>
        </w:r>
        <w:r>
          <w:rPr>
            <w:noProof/>
            <w:webHidden/>
          </w:rPr>
          <w:tab/>
        </w:r>
        <w:r>
          <w:rPr>
            <w:noProof/>
            <w:webHidden/>
          </w:rPr>
          <w:fldChar w:fldCharType="begin"/>
        </w:r>
        <w:r>
          <w:rPr>
            <w:noProof/>
            <w:webHidden/>
          </w:rPr>
          <w:instrText xml:space="preserve"> PAGEREF _Toc244156083 \h </w:instrText>
        </w:r>
        <w:r>
          <w:rPr>
            <w:noProof/>
            <w:webHidden/>
          </w:rPr>
        </w:r>
        <w:r>
          <w:rPr>
            <w:noProof/>
            <w:webHidden/>
          </w:rPr>
          <w:fldChar w:fldCharType="separate"/>
        </w:r>
        <w:r>
          <w:rPr>
            <w:noProof/>
            <w:webHidden/>
          </w:rPr>
          <w:t>64</w:t>
        </w:r>
        <w:r>
          <w:rPr>
            <w:noProof/>
            <w:webHidden/>
          </w:rPr>
          <w:fldChar w:fldCharType="end"/>
        </w:r>
      </w:hyperlink>
    </w:p>
    <w:p w14:paraId="5BF2DBB5" w14:textId="437B2401" w:rsidR="005A0168" w:rsidRDefault="005A0168">
      <w:pPr>
        <w:pStyle w:val="TDC2"/>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84" w:history="1">
        <w:r w:rsidRPr="008D2B51">
          <w:rPr>
            <w:rStyle w:val="Hipervnculo"/>
            <w:noProof/>
          </w:rPr>
          <w:t>7.8  Consultar Mi QR y Mi perfil</w:t>
        </w:r>
        <w:r>
          <w:rPr>
            <w:noProof/>
            <w:webHidden/>
          </w:rPr>
          <w:tab/>
        </w:r>
        <w:r>
          <w:rPr>
            <w:noProof/>
            <w:webHidden/>
          </w:rPr>
          <w:fldChar w:fldCharType="begin"/>
        </w:r>
        <w:r>
          <w:rPr>
            <w:noProof/>
            <w:webHidden/>
          </w:rPr>
          <w:instrText xml:space="preserve"> PAGEREF _Toc244156084 \h </w:instrText>
        </w:r>
        <w:r>
          <w:rPr>
            <w:noProof/>
            <w:webHidden/>
          </w:rPr>
        </w:r>
        <w:r>
          <w:rPr>
            <w:noProof/>
            <w:webHidden/>
          </w:rPr>
          <w:fldChar w:fldCharType="separate"/>
        </w:r>
        <w:r>
          <w:rPr>
            <w:noProof/>
            <w:webHidden/>
          </w:rPr>
          <w:t>65</w:t>
        </w:r>
        <w:r>
          <w:rPr>
            <w:noProof/>
            <w:webHidden/>
          </w:rPr>
          <w:fldChar w:fldCharType="end"/>
        </w:r>
      </w:hyperlink>
    </w:p>
    <w:p w14:paraId="0EE3A7FE" w14:textId="1F1394ED" w:rsidR="005A0168" w:rsidRDefault="005A0168">
      <w:pPr>
        <w:pStyle w:val="TDC1"/>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85" w:history="1">
        <w:r w:rsidRPr="008D2B51">
          <w:rPr>
            <w:rStyle w:val="Hipervnculo"/>
            <w:noProof/>
          </w:rPr>
          <w:t>Anexo A. Glosario</w:t>
        </w:r>
        <w:r>
          <w:rPr>
            <w:noProof/>
            <w:webHidden/>
          </w:rPr>
          <w:tab/>
        </w:r>
        <w:r>
          <w:rPr>
            <w:noProof/>
            <w:webHidden/>
          </w:rPr>
          <w:fldChar w:fldCharType="begin"/>
        </w:r>
        <w:r>
          <w:rPr>
            <w:noProof/>
            <w:webHidden/>
          </w:rPr>
          <w:instrText xml:space="preserve"> PAGEREF _Toc244156085 \h </w:instrText>
        </w:r>
        <w:r>
          <w:rPr>
            <w:noProof/>
            <w:webHidden/>
          </w:rPr>
        </w:r>
        <w:r>
          <w:rPr>
            <w:noProof/>
            <w:webHidden/>
          </w:rPr>
          <w:fldChar w:fldCharType="separate"/>
        </w:r>
        <w:r>
          <w:rPr>
            <w:noProof/>
            <w:webHidden/>
          </w:rPr>
          <w:t>66</w:t>
        </w:r>
        <w:r>
          <w:rPr>
            <w:noProof/>
            <w:webHidden/>
          </w:rPr>
          <w:fldChar w:fldCharType="end"/>
        </w:r>
      </w:hyperlink>
    </w:p>
    <w:p w14:paraId="4EB06AB4" w14:textId="6C4B72DD" w:rsidR="005A0168" w:rsidRDefault="005A0168">
      <w:pPr>
        <w:pStyle w:val="TDC1"/>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86" w:history="1">
        <w:r w:rsidRPr="008D2B51">
          <w:rPr>
            <w:rStyle w:val="Hipervnculo"/>
            <w:noProof/>
          </w:rPr>
          <w:t>Anexo B. Problemas frecuentes</w:t>
        </w:r>
        <w:r>
          <w:rPr>
            <w:noProof/>
            <w:webHidden/>
          </w:rPr>
          <w:tab/>
        </w:r>
        <w:r>
          <w:rPr>
            <w:noProof/>
            <w:webHidden/>
          </w:rPr>
          <w:fldChar w:fldCharType="begin"/>
        </w:r>
        <w:r>
          <w:rPr>
            <w:noProof/>
            <w:webHidden/>
          </w:rPr>
          <w:instrText xml:space="preserve"> PAGEREF _Toc244156086 \h </w:instrText>
        </w:r>
        <w:r>
          <w:rPr>
            <w:noProof/>
            <w:webHidden/>
          </w:rPr>
        </w:r>
        <w:r>
          <w:rPr>
            <w:noProof/>
            <w:webHidden/>
          </w:rPr>
          <w:fldChar w:fldCharType="separate"/>
        </w:r>
        <w:r>
          <w:rPr>
            <w:noProof/>
            <w:webHidden/>
          </w:rPr>
          <w:t>66</w:t>
        </w:r>
        <w:r>
          <w:rPr>
            <w:noProof/>
            <w:webHidden/>
          </w:rPr>
          <w:fldChar w:fldCharType="end"/>
        </w:r>
      </w:hyperlink>
    </w:p>
    <w:p w14:paraId="60FA5467" w14:textId="181D5ECD" w:rsidR="005A0168" w:rsidRDefault="005A0168">
      <w:pPr>
        <w:pStyle w:val="TDC1"/>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87" w:history="1">
        <w:r w:rsidRPr="008D2B51">
          <w:rPr>
            <w:rStyle w:val="Hipervnculo"/>
            <w:noProof/>
          </w:rPr>
          <w:t>Anexo C. Estado de verificación</w:t>
        </w:r>
        <w:r>
          <w:rPr>
            <w:noProof/>
            <w:webHidden/>
          </w:rPr>
          <w:tab/>
        </w:r>
        <w:r>
          <w:rPr>
            <w:noProof/>
            <w:webHidden/>
          </w:rPr>
          <w:fldChar w:fldCharType="begin"/>
        </w:r>
        <w:r>
          <w:rPr>
            <w:noProof/>
            <w:webHidden/>
          </w:rPr>
          <w:instrText xml:space="preserve"> PAGEREF _Toc244156087 \h </w:instrText>
        </w:r>
        <w:r>
          <w:rPr>
            <w:noProof/>
            <w:webHidden/>
          </w:rPr>
        </w:r>
        <w:r>
          <w:rPr>
            <w:noProof/>
            <w:webHidden/>
          </w:rPr>
          <w:fldChar w:fldCharType="separate"/>
        </w:r>
        <w:r>
          <w:rPr>
            <w:noProof/>
            <w:webHidden/>
          </w:rPr>
          <w:t>67</w:t>
        </w:r>
        <w:r>
          <w:rPr>
            <w:noProof/>
            <w:webHidden/>
          </w:rPr>
          <w:fldChar w:fldCharType="end"/>
        </w:r>
      </w:hyperlink>
    </w:p>
    <w:p w14:paraId="7E84EB86" w14:textId="2FAC16A5" w:rsidR="005A0168" w:rsidRDefault="005A0168">
      <w:pPr>
        <w:pStyle w:val="TDC1"/>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88" w:history="1">
        <w:r w:rsidRPr="008D2B51">
          <w:rPr>
            <w:rStyle w:val="Hipervnculo"/>
            <w:noProof/>
          </w:rPr>
          <w:t>Anexo D. Limitaciones</w:t>
        </w:r>
        <w:r>
          <w:rPr>
            <w:noProof/>
            <w:webHidden/>
          </w:rPr>
          <w:tab/>
        </w:r>
        <w:r>
          <w:rPr>
            <w:noProof/>
            <w:webHidden/>
          </w:rPr>
          <w:fldChar w:fldCharType="begin"/>
        </w:r>
        <w:r>
          <w:rPr>
            <w:noProof/>
            <w:webHidden/>
          </w:rPr>
          <w:instrText xml:space="preserve"> PAGEREF _Toc244156088 \h </w:instrText>
        </w:r>
        <w:r>
          <w:rPr>
            <w:noProof/>
            <w:webHidden/>
          </w:rPr>
        </w:r>
        <w:r>
          <w:rPr>
            <w:noProof/>
            <w:webHidden/>
          </w:rPr>
          <w:fldChar w:fldCharType="separate"/>
        </w:r>
        <w:r>
          <w:rPr>
            <w:noProof/>
            <w:webHidden/>
          </w:rPr>
          <w:t>68</w:t>
        </w:r>
        <w:r>
          <w:rPr>
            <w:noProof/>
            <w:webHidden/>
          </w:rPr>
          <w:fldChar w:fldCharType="end"/>
        </w:r>
      </w:hyperlink>
    </w:p>
    <w:p w14:paraId="4C4C7A66" w14:textId="6B66CC38" w:rsidR="005A0168" w:rsidRDefault="005A0168">
      <w:pPr>
        <w:pStyle w:val="TDC1"/>
        <w:tabs>
          <w:tab w:val="right" w:leader="dot" w:pos="9402"/>
        </w:tabs>
        <w:rPr>
          <w:rFonts w:asciiTheme="minorHAnsi" w:eastAsiaTheme="minorEastAsia" w:hAnsiTheme="minorHAnsi"/>
          <w:noProof/>
          <w:color w:val="auto"/>
          <w:kern w:val="2"/>
          <w:sz w:val="24"/>
          <w:szCs w:val="24"/>
          <w:lang w:val="es-PE" w:eastAsia="es-PE"/>
          <w14:ligatures w14:val="standardContextual"/>
        </w:rPr>
      </w:pPr>
      <w:hyperlink w:anchor="_Toc244156089" w:history="1">
        <w:r w:rsidRPr="008D2B51">
          <w:rPr>
            <w:rStyle w:val="Hipervnculo"/>
            <w:noProof/>
          </w:rPr>
          <w:t>Anexo E. Funcionalidades pendientes de verificación</w:t>
        </w:r>
        <w:r>
          <w:rPr>
            <w:noProof/>
            <w:webHidden/>
          </w:rPr>
          <w:tab/>
        </w:r>
        <w:r>
          <w:rPr>
            <w:noProof/>
            <w:webHidden/>
          </w:rPr>
          <w:fldChar w:fldCharType="begin"/>
        </w:r>
        <w:r>
          <w:rPr>
            <w:noProof/>
            <w:webHidden/>
          </w:rPr>
          <w:instrText xml:space="preserve"> PAGEREF _Toc244156089 \h </w:instrText>
        </w:r>
        <w:r>
          <w:rPr>
            <w:noProof/>
            <w:webHidden/>
          </w:rPr>
        </w:r>
        <w:r>
          <w:rPr>
            <w:noProof/>
            <w:webHidden/>
          </w:rPr>
          <w:fldChar w:fldCharType="separate"/>
        </w:r>
        <w:r>
          <w:rPr>
            <w:noProof/>
            <w:webHidden/>
          </w:rPr>
          <w:t>69</w:t>
        </w:r>
        <w:r>
          <w:rPr>
            <w:noProof/>
            <w:webHidden/>
          </w:rPr>
          <w:fldChar w:fldCharType="end"/>
        </w:r>
      </w:hyperlink>
    </w:p>
    <w:p w14:paraId="71E46452" w14:textId="2D008BAC" w:rsidR="00193E97" w:rsidRDefault="005A0168">
      <w:r>
        <w:fldChar w:fldCharType="end"/>
      </w:r>
    </w:p>
    <w:p w14:paraId="61E9A555" w14:textId="77777777" w:rsidR="00193E97" w:rsidRDefault="005A0168">
      <w:r>
        <w:br w:type="page"/>
      </w:r>
    </w:p>
    <w:p w14:paraId="5B789E58" w14:textId="77777777" w:rsidR="00193E97" w:rsidRDefault="005A0168">
      <w:pPr>
        <w:pStyle w:val="Ttulo1"/>
        <w:pBdr>
          <w:bottom w:val="single" w:sz="8" w:space="4" w:color="000000"/>
        </w:pBdr>
      </w:pPr>
      <w:bookmarkStart w:id="0" w:name="_Toc244156023"/>
      <w:r>
        <w:rPr>
          <w:b w:val="0"/>
        </w:rPr>
        <w:lastRenderedPageBreak/>
        <w:t>1. Introducción</w:t>
      </w:r>
      <w:bookmarkEnd w:id="0"/>
    </w:p>
    <w:p w14:paraId="3D5F8876" w14:textId="77777777" w:rsidR="00193E97" w:rsidRDefault="005A0168">
      <w:pPr>
        <w:pStyle w:val="Ttulo2"/>
      </w:pPr>
      <w:bookmarkStart w:id="1" w:name="_Toc244156024"/>
      <w:r>
        <w:t>1.1  Propósito</w:t>
      </w:r>
      <w:bookmarkEnd w:id="1"/>
    </w:p>
    <w:p w14:paraId="1502DF53" w14:textId="77777777" w:rsidR="00193E97" w:rsidRDefault="005A0168">
      <w:r>
        <w:t xml:space="preserve">Este manual explica, paso a paso, cómo utilizar la aplicación móvil </w:t>
      </w:r>
      <w:r>
        <w:rPr>
          <w:b/>
        </w:rPr>
        <w:t>EcoLact</w:t>
      </w:r>
      <w:r>
        <w:t xml:space="preserve"> de Ecolácteos Huata. Cada capítulo está dedicado a un rol y describe únicamente las funciones disponibles en la aplicación para ese rol.</w:t>
      </w:r>
    </w:p>
    <w:p w14:paraId="2A3E3F6E" w14:textId="77777777" w:rsidR="00193E97" w:rsidRDefault="005A0168">
      <w:pPr>
        <w:pStyle w:val="Ttulo2"/>
      </w:pPr>
      <w:bookmarkStart w:id="2" w:name="_Toc244156025"/>
      <w:r>
        <w:t>1.2  Alcance</w:t>
      </w:r>
      <w:bookmarkEnd w:id="2"/>
    </w:p>
    <w:p w14:paraId="3114355B" w14:textId="77777777" w:rsidR="00193E97" w:rsidRDefault="005A0168">
      <w:r>
        <w:t>El manual cubre los cinco roles con interfaz propia en la aplicación móvil: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2268"/>
        <w:gridCol w:w="6009"/>
      </w:tblGrid>
      <w:tr w:rsidR="00193E97" w14:paraId="5BED55F5" w14:textId="77777777">
        <w:trPr>
          <w:cantSplit/>
          <w:tblHeader/>
          <w:jc w:val="center"/>
        </w:trPr>
        <w:tc>
          <w:tcPr>
            <w:tcW w:w="1134" w:type="dxa"/>
            <w:shd w:val="clear" w:color="auto" w:fill="F2F2F2"/>
            <w:tcMar>
              <w:top w:w="70" w:type="dxa"/>
              <w:left w:w="110" w:type="dxa"/>
              <w:bottom w:w="70" w:type="dxa"/>
              <w:right w:w="110" w:type="dxa"/>
            </w:tcMar>
          </w:tcPr>
          <w:p w14:paraId="6F4FA817" w14:textId="77777777" w:rsidR="00193E97" w:rsidRDefault="005A0168">
            <w:pPr>
              <w:keepNext/>
              <w:spacing w:after="0"/>
            </w:pPr>
            <w:r>
              <w:rPr>
                <w:b/>
                <w:sz w:val="19"/>
              </w:rPr>
              <w:t>Capítulo</w:t>
            </w:r>
          </w:p>
        </w:tc>
        <w:tc>
          <w:tcPr>
            <w:tcW w:w="2268" w:type="dxa"/>
            <w:shd w:val="clear" w:color="auto" w:fill="F2F2F2"/>
            <w:tcMar>
              <w:top w:w="70" w:type="dxa"/>
              <w:left w:w="110" w:type="dxa"/>
              <w:bottom w:w="70" w:type="dxa"/>
              <w:right w:w="110" w:type="dxa"/>
            </w:tcMar>
          </w:tcPr>
          <w:p w14:paraId="5DF077DC" w14:textId="77777777" w:rsidR="00193E97" w:rsidRDefault="005A0168">
            <w:pPr>
              <w:keepNext/>
              <w:spacing w:after="0"/>
            </w:pPr>
            <w:r>
              <w:rPr>
                <w:b/>
                <w:sz w:val="19"/>
              </w:rPr>
              <w:t>Rol</w:t>
            </w:r>
          </w:p>
        </w:tc>
        <w:tc>
          <w:tcPr>
            <w:tcW w:w="6009" w:type="dxa"/>
            <w:shd w:val="clear" w:color="auto" w:fill="F2F2F2"/>
            <w:tcMar>
              <w:top w:w="70" w:type="dxa"/>
              <w:left w:w="110" w:type="dxa"/>
              <w:bottom w:w="70" w:type="dxa"/>
              <w:right w:w="110" w:type="dxa"/>
            </w:tcMar>
          </w:tcPr>
          <w:p w14:paraId="6D331659" w14:textId="77777777" w:rsidR="00193E97" w:rsidRDefault="005A0168">
            <w:pPr>
              <w:keepNext/>
              <w:spacing w:after="0"/>
            </w:pPr>
            <w:r>
              <w:rPr>
                <w:b/>
                <w:sz w:val="19"/>
              </w:rPr>
              <w:t>Funciones principales</w:t>
            </w:r>
          </w:p>
        </w:tc>
      </w:tr>
      <w:tr w:rsidR="00193E97" w14:paraId="5C420DF6" w14:textId="77777777">
        <w:trPr>
          <w:cantSplit/>
          <w:jc w:val="center"/>
        </w:trPr>
        <w:tc>
          <w:tcPr>
            <w:tcW w:w="1134" w:type="dxa"/>
            <w:tcMar>
              <w:top w:w="70" w:type="dxa"/>
              <w:left w:w="110" w:type="dxa"/>
              <w:bottom w:w="70" w:type="dxa"/>
              <w:right w:w="110" w:type="dxa"/>
            </w:tcMar>
          </w:tcPr>
          <w:p w14:paraId="3B077B22" w14:textId="77777777" w:rsidR="00193E97" w:rsidRDefault="005A0168">
            <w:pPr>
              <w:keepNext/>
              <w:spacing w:after="0"/>
            </w:pPr>
            <w:r>
              <w:rPr>
                <w:sz w:val="19"/>
              </w:rPr>
              <w:t>3</w:t>
            </w:r>
          </w:p>
        </w:tc>
        <w:tc>
          <w:tcPr>
            <w:tcW w:w="2268" w:type="dxa"/>
            <w:tcMar>
              <w:top w:w="70" w:type="dxa"/>
              <w:left w:w="110" w:type="dxa"/>
              <w:bottom w:w="70" w:type="dxa"/>
              <w:right w:w="110" w:type="dxa"/>
            </w:tcMar>
          </w:tcPr>
          <w:p w14:paraId="290BAD1B" w14:textId="77777777" w:rsidR="00193E97" w:rsidRDefault="005A0168">
            <w:pPr>
              <w:keepNext/>
              <w:spacing w:after="0"/>
            </w:pPr>
            <w:r>
              <w:rPr>
                <w:sz w:val="19"/>
              </w:rPr>
              <w:t>Encargado de planta</w:t>
            </w:r>
          </w:p>
        </w:tc>
        <w:tc>
          <w:tcPr>
            <w:tcW w:w="6009" w:type="dxa"/>
            <w:tcMar>
              <w:top w:w="70" w:type="dxa"/>
              <w:left w:w="110" w:type="dxa"/>
              <w:bottom w:w="70" w:type="dxa"/>
              <w:right w:w="110" w:type="dxa"/>
            </w:tcMar>
          </w:tcPr>
          <w:p w14:paraId="3FFCB1E9" w14:textId="77777777" w:rsidR="00193E97" w:rsidRDefault="005A0168">
            <w:pPr>
              <w:keepNext/>
              <w:spacing w:after="0"/>
            </w:pPr>
            <w:r>
              <w:rPr>
                <w:sz w:val="19"/>
              </w:rPr>
              <w:t>Insumos, compras de insumos, producción, productos terminados y recetas.</w:t>
            </w:r>
          </w:p>
        </w:tc>
      </w:tr>
      <w:tr w:rsidR="00193E97" w14:paraId="5D4BAE54" w14:textId="77777777">
        <w:trPr>
          <w:cantSplit/>
          <w:jc w:val="center"/>
        </w:trPr>
        <w:tc>
          <w:tcPr>
            <w:tcW w:w="1134" w:type="dxa"/>
            <w:tcMar>
              <w:top w:w="70" w:type="dxa"/>
              <w:left w:w="110" w:type="dxa"/>
              <w:bottom w:w="70" w:type="dxa"/>
              <w:right w:w="110" w:type="dxa"/>
            </w:tcMar>
          </w:tcPr>
          <w:p w14:paraId="6D1E79CB" w14:textId="77777777" w:rsidR="00193E97" w:rsidRDefault="005A0168">
            <w:pPr>
              <w:keepNext/>
              <w:spacing w:after="0"/>
            </w:pPr>
            <w:r>
              <w:rPr>
                <w:sz w:val="19"/>
              </w:rPr>
              <w:t>4</w:t>
            </w:r>
          </w:p>
        </w:tc>
        <w:tc>
          <w:tcPr>
            <w:tcW w:w="2268" w:type="dxa"/>
            <w:tcMar>
              <w:top w:w="70" w:type="dxa"/>
              <w:left w:w="110" w:type="dxa"/>
              <w:bottom w:w="70" w:type="dxa"/>
              <w:right w:w="110" w:type="dxa"/>
            </w:tcMar>
          </w:tcPr>
          <w:p w14:paraId="4533625F" w14:textId="77777777" w:rsidR="00193E97" w:rsidRDefault="005A0168">
            <w:pPr>
              <w:keepNext/>
              <w:spacing w:after="0"/>
            </w:pPr>
            <w:r>
              <w:rPr>
                <w:sz w:val="19"/>
              </w:rPr>
              <w:t>Personal de ventas</w:t>
            </w:r>
          </w:p>
        </w:tc>
        <w:tc>
          <w:tcPr>
            <w:tcW w:w="6009" w:type="dxa"/>
            <w:tcMar>
              <w:top w:w="70" w:type="dxa"/>
              <w:left w:w="110" w:type="dxa"/>
              <w:bottom w:w="70" w:type="dxa"/>
              <w:right w:w="110" w:type="dxa"/>
            </w:tcMar>
          </w:tcPr>
          <w:p w14:paraId="5F51B9A4" w14:textId="77777777" w:rsidR="00193E97" w:rsidRDefault="005A0168">
            <w:pPr>
              <w:keepNext/>
              <w:spacing w:after="0"/>
            </w:pPr>
            <w:r>
              <w:rPr>
                <w:sz w:val="19"/>
              </w:rPr>
              <w:t>Productos y precios, compradores, registro de ventas, historial y boleta.</w:t>
            </w:r>
          </w:p>
        </w:tc>
      </w:tr>
      <w:tr w:rsidR="00193E97" w14:paraId="6232B8B9" w14:textId="77777777">
        <w:trPr>
          <w:cantSplit/>
          <w:jc w:val="center"/>
        </w:trPr>
        <w:tc>
          <w:tcPr>
            <w:tcW w:w="1134" w:type="dxa"/>
            <w:tcMar>
              <w:top w:w="70" w:type="dxa"/>
              <w:left w:w="110" w:type="dxa"/>
              <w:bottom w:w="70" w:type="dxa"/>
              <w:right w:w="110" w:type="dxa"/>
            </w:tcMar>
          </w:tcPr>
          <w:p w14:paraId="3B6BBFFB" w14:textId="77777777" w:rsidR="00193E97" w:rsidRDefault="005A0168">
            <w:pPr>
              <w:keepNext/>
              <w:spacing w:after="0"/>
            </w:pPr>
            <w:r>
              <w:rPr>
                <w:sz w:val="19"/>
              </w:rPr>
              <w:t>5</w:t>
            </w:r>
          </w:p>
        </w:tc>
        <w:tc>
          <w:tcPr>
            <w:tcW w:w="2268" w:type="dxa"/>
            <w:tcMar>
              <w:top w:w="70" w:type="dxa"/>
              <w:left w:w="110" w:type="dxa"/>
              <w:bottom w:w="70" w:type="dxa"/>
              <w:right w:w="110" w:type="dxa"/>
            </w:tcMar>
          </w:tcPr>
          <w:p w14:paraId="2FB0D681" w14:textId="77777777" w:rsidR="00193E97" w:rsidRDefault="005A0168">
            <w:pPr>
              <w:keepNext/>
              <w:spacing w:after="0"/>
            </w:pPr>
            <w:r>
              <w:rPr>
                <w:sz w:val="19"/>
              </w:rPr>
              <w:t>Analista de calidad</w:t>
            </w:r>
          </w:p>
        </w:tc>
        <w:tc>
          <w:tcPr>
            <w:tcW w:w="6009" w:type="dxa"/>
            <w:tcMar>
              <w:top w:w="70" w:type="dxa"/>
              <w:left w:w="110" w:type="dxa"/>
              <w:bottom w:w="70" w:type="dxa"/>
              <w:right w:w="110" w:type="dxa"/>
            </w:tcMar>
          </w:tcPr>
          <w:p w14:paraId="2E21CFEE" w14:textId="77777777" w:rsidR="00193E97" w:rsidRDefault="005A0168">
            <w:pPr>
              <w:keepNext/>
              <w:spacing w:after="0"/>
            </w:pPr>
            <w:r>
              <w:rPr>
                <w:sz w:val="19"/>
              </w:rPr>
              <w:t>Muestreo de entregas, análisis de calidad, proveedores y comunicados.</w:t>
            </w:r>
          </w:p>
        </w:tc>
      </w:tr>
      <w:tr w:rsidR="00193E97" w14:paraId="798BEB92" w14:textId="77777777">
        <w:trPr>
          <w:cantSplit/>
          <w:jc w:val="center"/>
        </w:trPr>
        <w:tc>
          <w:tcPr>
            <w:tcW w:w="1134" w:type="dxa"/>
            <w:tcMar>
              <w:top w:w="70" w:type="dxa"/>
              <w:left w:w="110" w:type="dxa"/>
              <w:bottom w:w="70" w:type="dxa"/>
              <w:right w:w="110" w:type="dxa"/>
            </w:tcMar>
          </w:tcPr>
          <w:p w14:paraId="4EE57430" w14:textId="77777777" w:rsidR="00193E97" w:rsidRDefault="005A0168">
            <w:pPr>
              <w:keepNext/>
              <w:spacing w:after="0"/>
            </w:pPr>
            <w:r>
              <w:rPr>
                <w:sz w:val="19"/>
              </w:rPr>
              <w:t>6</w:t>
            </w:r>
          </w:p>
        </w:tc>
        <w:tc>
          <w:tcPr>
            <w:tcW w:w="2268" w:type="dxa"/>
            <w:tcMar>
              <w:top w:w="70" w:type="dxa"/>
              <w:left w:w="110" w:type="dxa"/>
              <w:bottom w:w="70" w:type="dxa"/>
              <w:right w:w="110" w:type="dxa"/>
            </w:tcMar>
          </w:tcPr>
          <w:p w14:paraId="53A72D41" w14:textId="77777777" w:rsidR="00193E97" w:rsidRDefault="005A0168">
            <w:pPr>
              <w:keepNext/>
              <w:spacing w:after="0"/>
            </w:pPr>
            <w:r>
              <w:rPr>
                <w:sz w:val="19"/>
              </w:rPr>
              <w:t>Proveedor</w:t>
            </w:r>
          </w:p>
        </w:tc>
        <w:tc>
          <w:tcPr>
            <w:tcW w:w="6009" w:type="dxa"/>
            <w:tcMar>
              <w:top w:w="70" w:type="dxa"/>
              <w:left w:w="110" w:type="dxa"/>
              <w:bottom w:w="70" w:type="dxa"/>
              <w:right w:w="110" w:type="dxa"/>
            </w:tcMar>
          </w:tcPr>
          <w:p w14:paraId="4F7FEBF5" w14:textId="77777777" w:rsidR="00193E97" w:rsidRDefault="005A0168">
            <w:pPr>
              <w:keepNext/>
              <w:spacing w:after="0"/>
            </w:pPr>
            <w:r>
              <w:rPr>
                <w:sz w:val="19"/>
              </w:rPr>
              <w:t>Código QR, entregas, resultados de calidad, pagos, compras y comunicados.</w:t>
            </w:r>
          </w:p>
        </w:tc>
      </w:tr>
      <w:tr w:rsidR="00193E97" w14:paraId="44897BE6" w14:textId="77777777">
        <w:trPr>
          <w:cantSplit/>
          <w:jc w:val="center"/>
        </w:trPr>
        <w:tc>
          <w:tcPr>
            <w:tcW w:w="1134" w:type="dxa"/>
            <w:tcMar>
              <w:top w:w="70" w:type="dxa"/>
              <w:left w:w="110" w:type="dxa"/>
              <w:bottom w:w="70" w:type="dxa"/>
              <w:right w:w="110" w:type="dxa"/>
            </w:tcMar>
          </w:tcPr>
          <w:p w14:paraId="07D92A84" w14:textId="77777777" w:rsidR="00193E97" w:rsidRDefault="005A0168">
            <w:pPr>
              <w:spacing w:after="0"/>
            </w:pPr>
            <w:r>
              <w:rPr>
                <w:sz w:val="19"/>
              </w:rPr>
              <w:t>7</w:t>
            </w:r>
          </w:p>
        </w:tc>
        <w:tc>
          <w:tcPr>
            <w:tcW w:w="2268" w:type="dxa"/>
            <w:tcMar>
              <w:top w:w="70" w:type="dxa"/>
              <w:left w:w="110" w:type="dxa"/>
              <w:bottom w:w="70" w:type="dxa"/>
              <w:right w:w="110" w:type="dxa"/>
            </w:tcMar>
          </w:tcPr>
          <w:p w14:paraId="3140C1C7" w14:textId="77777777" w:rsidR="00193E97" w:rsidRDefault="005A0168">
            <w:pPr>
              <w:spacing w:after="0"/>
            </w:pPr>
            <w:r>
              <w:rPr>
                <w:sz w:val="19"/>
              </w:rPr>
              <w:t>Acopiador</w:t>
            </w:r>
          </w:p>
        </w:tc>
        <w:tc>
          <w:tcPr>
            <w:tcW w:w="6009" w:type="dxa"/>
            <w:tcMar>
              <w:top w:w="70" w:type="dxa"/>
              <w:left w:w="110" w:type="dxa"/>
              <w:bottom w:w="70" w:type="dxa"/>
              <w:right w:w="110" w:type="dxa"/>
            </w:tcMar>
          </w:tcPr>
          <w:p w14:paraId="1C56AF22" w14:textId="77777777" w:rsidR="00193E97" w:rsidRDefault="005A0168">
            <w:pPr>
              <w:spacing w:after="0"/>
            </w:pPr>
            <w:r>
              <w:rPr>
                <w:sz w:val="19"/>
              </w:rPr>
              <w:t>Registro de entregas, recorridos, proveedores asignados y seguimiento de calidad.</w:t>
            </w:r>
          </w:p>
        </w:tc>
      </w:tr>
    </w:tbl>
    <w:p w14:paraId="69630A82" w14:textId="77777777" w:rsidR="00193E97" w:rsidRDefault="00193E97">
      <w:pPr>
        <w:spacing w:after="40"/>
      </w:pPr>
    </w:p>
    <w:p w14:paraId="179702E8" w14:textId="77777777" w:rsidR="00193E97" w:rsidRDefault="005A0168">
      <w:r>
        <w:t xml:space="preserve">El rol </w:t>
      </w:r>
      <w:r>
        <w:rPr>
          <w:b/>
        </w:rPr>
        <w:t>Administrador</w:t>
      </w:r>
      <w:r>
        <w:t xml:space="preserve"> no opera desde la aplicación móvil: si inicia sesión, la aplicación muestra el mensaje «Este rol (administrador) se gestiona desde el sistema web, no desde la app móvil.» y solo permite cerrar sesión. Sus funciones se describen en el Manual de Usuario del Administrador de EcoLactWeb.</w:t>
      </w:r>
    </w:p>
    <w:p w14:paraId="1757446B" w14:textId="77777777" w:rsidR="00193E97" w:rsidRDefault="005A0168">
      <w:pPr>
        <w:pStyle w:val="Ttulo2"/>
      </w:pPr>
      <w:bookmarkStart w:id="3" w:name="_Toc244156026"/>
      <w:r>
        <w:t>1.3  Requisitos</w:t>
      </w:r>
      <w:bookmarkEnd w:id="3"/>
    </w:p>
    <w:p w14:paraId="09E870F3" w14:textId="77777777" w:rsidR="00193E97" w:rsidRDefault="005A0168">
      <w:pPr>
        <w:spacing w:after="40"/>
        <w:ind w:left="340" w:hanging="227"/>
      </w:pPr>
      <w:r>
        <w:rPr>
          <w:b/>
        </w:rPr>
        <w:t xml:space="preserve">•  </w:t>
      </w:r>
      <w:r>
        <w:t>Teléfono Android con la aplicación EcoLact instalada.</w:t>
      </w:r>
    </w:p>
    <w:p w14:paraId="3541D6F8" w14:textId="77777777" w:rsidR="00193E97" w:rsidRDefault="005A0168">
      <w:pPr>
        <w:spacing w:after="40"/>
        <w:ind w:left="340" w:hanging="227"/>
      </w:pPr>
      <w:r>
        <w:rPr>
          <w:b/>
        </w:rPr>
        <w:t xml:space="preserve">•  </w:t>
      </w:r>
      <w:r>
        <w:t>Una cuenta de usuario activa, creada por el administrador desde EcoLactWeb, con el rol correspondiente.</w:t>
      </w:r>
    </w:p>
    <w:p w14:paraId="39E0C6E1" w14:textId="77777777" w:rsidR="00193E97" w:rsidRDefault="005A0168">
      <w:pPr>
        <w:spacing w:after="40"/>
        <w:ind w:left="340" w:hanging="227"/>
      </w:pPr>
      <w:r>
        <w:rPr>
          <w:b/>
        </w:rPr>
        <w:t xml:space="preserve">•  </w:t>
      </w:r>
      <w:r>
        <w:t>Conexión a Internet para iniciar sesión. Después, varias operaciones pueden realizarse sin conexión (sección 2.4).</w:t>
      </w:r>
    </w:p>
    <w:p w14:paraId="7F3A76F5" w14:textId="77777777" w:rsidR="00193E97" w:rsidRDefault="005A0168">
      <w:pPr>
        <w:spacing w:after="40"/>
        <w:ind w:left="340" w:hanging="227"/>
      </w:pPr>
      <w:r>
        <w:rPr>
          <w:b/>
        </w:rPr>
        <w:t xml:space="preserve">•  </w:t>
      </w:r>
      <w:r>
        <w:t>Cámara del teléfono para escanear códigos QR, boletas de compra y tickets del analizador.</w:t>
      </w:r>
    </w:p>
    <w:p w14:paraId="00F29150" w14:textId="77777777" w:rsidR="00193E97" w:rsidRDefault="005A0168">
      <w:pPr>
        <w:spacing w:after="40"/>
        <w:ind w:left="340" w:hanging="227"/>
      </w:pPr>
      <w:r>
        <w:rPr>
          <w:b/>
        </w:rPr>
        <w:t xml:space="preserve">•  </w:t>
      </w:r>
      <w:r>
        <w:t xml:space="preserve">Para los trabajadores (planta, ventas, calidad y acopio): asistencia del día </w:t>
      </w:r>
      <w:r>
        <w:t>registrada por el administrador (sección 2.3).</w:t>
      </w:r>
    </w:p>
    <w:p w14:paraId="74BD6AB9" w14:textId="77777777" w:rsidR="00193E97" w:rsidRDefault="005A0168">
      <w:pPr>
        <w:pStyle w:val="Ttulo2"/>
      </w:pPr>
      <w:bookmarkStart w:id="4" w:name="_Toc244156027"/>
      <w:r>
        <w:lastRenderedPageBreak/>
        <w:t>1.4  Convenciones</w:t>
      </w:r>
      <w:bookmarkEnd w:id="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7143"/>
      </w:tblGrid>
      <w:tr w:rsidR="00193E97" w14:paraId="65E3AF10" w14:textId="77777777">
        <w:trPr>
          <w:cantSplit/>
          <w:tblHeader/>
          <w:jc w:val="center"/>
        </w:trPr>
        <w:tc>
          <w:tcPr>
            <w:tcW w:w="2268" w:type="dxa"/>
            <w:shd w:val="clear" w:color="auto" w:fill="F2F2F2"/>
            <w:tcMar>
              <w:top w:w="70" w:type="dxa"/>
              <w:left w:w="110" w:type="dxa"/>
              <w:bottom w:w="70" w:type="dxa"/>
              <w:right w:w="110" w:type="dxa"/>
            </w:tcMar>
          </w:tcPr>
          <w:p w14:paraId="21B4320C" w14:textId="77777777" w:rsidR="00193E97" w:rsidRDefault="005A0168">
            <w:pPr>
              <w:keepNext/>
              <w:spacing w:after="0"/>
            </w:pPr>
            <w:r>
              <w:rPr>
                <w:b/>
                <w:sz w:val="19"/>
              </w:rPr>
              <w:t>Elemento</w:t>
            </w:r>
          </w:p>
        </w:tc>
        <w:tc>
          <w:tcPr>
            <w:tcW w:w="7143" w:type="dxa"/>
            <w:shd w:val="clear" w:color="auto" w:fill="F2F2F2"/>
            <w:tcMar>
              <w:top w:w="70" w:type="dxa"/>
              <w:left w:w="110" w:type="dxa"/>
              <w:bottom w:w="70" w:type="dxa"/>
              <w:right w:w="110" w:type="dxa"/>
            </w:tcMar>
          </w:tcPr>
          <w:p w14:paraId="18F0B886" w14:textId="77777777" w:rsidR="00193E97" w:rsidRDefault="005A0168">
            <w:pPr>
              <w:keepNext/>
              <w:spacing w:after="0"/>
            </w:pPr>
            <w:r>
              <w:rPr>
                <w:b/>
                <w:sz w:val="19"/>
              </w:rPr>
              <w:t>Significado</w:t>
            </w:r>
          </w:p>
        </w:tc>
      </w:tr>
      <w:tr w:rsidR="00193E97" w14:paraId="1A08F4BC" w14:textId="77777777">
        <w:trPr>
          <w:cantSplit/>
          <w:jc w:val="center"/>
        </w:trPr>
        <w:tc>
          <w:tcPr>
            <w:tcW w:w="2268" w:type="dxa"/>
            <w:tcMar>
              <w:top w:w="70" w:type="dxa"/>
              <w:left w:w="110" w:type="dxa"/>
              <w:bottom w:w="70" w:type="dxa"/>
              <w:right w:w="110" w:type="dxa"/>
            </w:tcMar>
          </w:tcPr>
          <w:p w14:paraId="6ABFF677" w14:textId="77777777" w:rsidR="00193E97" w:rsidRDefault="005A0168">
            <w:pPr>
              <w:keepNext/>
              <w:spacing w:after="0"/>
            </w:pPr>
            <w:r>
              <w:rPr>
                <w:sz w:val="19"/>
              </w:rPr>
              <w:t>«Texto»</w:t>
            </w:r>
          </w:p>
        </w:tc>
        <w:tc>
          <w:tcPr>
            <w:tcW w:w="7143" w:type="dxa"/>
            <w:tcMar>
              <w:top w:w="70" w:type="dxa"/>
              <w:left w:w="110" w:type="dxa"/>
              <w:bottom w:w="70" w:type="dxa"/>
              <w:right w:w="110" w:type="dxa"/>
            </w:tcMar>
          </w:tcPr>
          <w:p w14:paraId="615F2485" w14:textId="77777777" w:rsidR="00193E97" w:rsidRDefault="005A0168">
            <w:pPr>
              <w:keepNext/>
              <w:spacing w:after="0"/>
            </w:pPr>
            <w:r>
              <w:rPr>
                <w:sz w:val="19"/>
              </w:rPr>
              <w:t>Nombre exacto de un botón, campo, pestaña o mensaje tal como aparece en la pantalla.</w:t>
            </w:r>
          </w:p>
        </w:tc>
      </w:tr>
      <w:tr w:rsidR="00193E97" w14:paraId="53178AE3" w14:textId="77777777">
        <w:trPr>
          <w:cantSplit/>
          <w:jc w:val="center"/>
        </w:trPr>
        <w:tc>
          <w:tcPr>
            <w:tcW w:w="2268" w:type="dxa"/>
            <w:tcMar>
              <w:top w:w="70" w:type="dxa"/>
              <w:left w:w="110" w:type="dxa"/>
              <w:bottom w:w="70" w:type="dxa"/>
              <w:right w:w="110" w:type="dxa"/>
            </w:tcMar>
          </w:tcPr>
          <w:p w14:paraId="64A191C8" w14:textId="77777777" w:rsidR="00193E97" w:rsidRDefault="005A0168">
            <w:pPr>
              <w:keepNext/>
              <w:spacing w:after="0"/>
            </w:pPr>
            <w:r>
              <w:rPr>
                <w:sz w:val="19"/>
              </w:rPr>
              <w:t>Menú › Opción</w:t>
            </w:r>
          </w:p>
        </w:tc>
        <w:tc>
          <w:tcPr>
            <w:tcW w:w="7143" w:type="dxa"/>
            <w:tcMar>
              <w:top w:w="70" w:type="dxa"/>
              <w:left w:w="110" w:type="dxa"/>
              <w:bottom w:w="70" w:type="dxa"/>
              <w:right w:w="110" w:type="dxa"/>
            </w:tcMar>
          </w:tcPr>
          <w:p w14:paraId="25629C6B" w14:textId="77777777" w:rsidR="00193E97" w:rsidRDefault="005A0168">
            <w:pPr>
              <w:keepNext/>
              <w:spacing w:after="0"/>
            </w:pPr>
            <w:r>
              <w:rPr>
                <w:sz w:val="19"/>
              </w:rPr>
              <w:t xml:space="preserve">Ruta de navegación: abra el menú lateral (☰) y elija la </w:t>
            </w:r>
            <w:r>
              <w:rPr>
                <w:sz w:val="19"/>
              </w:rPr>
              <w:t>opción indicada.</w:t>
            </w:r>
          </w:p>
        </w:tc>
      </w:tr>
      <w:tr w:rsidR="00193E97" w14:paraId="5CEF3AD0" w14:textId="77777777">
        <w:trPr>
          <w:cantSplit/>
          <w:jc w:val="center"/>
        </w:trPr>
        <w:tc>
          <w:tcPr>
            <w:tcW w:w="2268" w:type="dxa"/>
            <w:tcMar>
              <w:top w:w="70" w:type="dxa"/>
              <w:left w:w="110" w:type="dxa"/>
              <w:bottom w:w="70" w:type="dxa"/>
              <w:right w:w="110" w:type="dxa"/>
            </w:tcMar>
          </w:tcPr>
          <w:p w14:paraId="49381462" w14:textId="77777777" w:rsidR="00193E97" w:rsidRDefault="005A0168">
            <w:pPr>
              <w:keepNext/>
              <w:spacing w:after="0"/>
            </w:pPr>
            <w:r>
              <w:rPr>
                <w:sz w:val="19"/>
              </w:rPr>
              <w:t>Marca numerada</w:t>
            </w:r>
          </w:p>
        </w:tc>
        <w:tc>
          <w:tcPr>
            <w:tcW w:w="7143" w:type="dxa"/>
            <w:tcMar>
              <w:top w:w="70" w:type="dxa"/>
              <w:left w:w="110" w:type="dxa"/>
              <w:bottom w:w="70" w:type="dxa"/>
              <w:right w:w="110" w:type="dxa"/>
            </w:tcMar>
          </w:tcPr>
          <w:p w14:paraId="0772DF5A" w14:textId="77777777" w:rsidR="00193E97" w:rsidRDefault="005A0168">
            <w:pPr>
              <w:keepNext/>
              <w:spacing w:after="0"/>
            </w:pPr>
            <w:r>
              <w:rPr>
                <w:sz w:val="19"/>
              </w:rPr>
              <w:t>Recuadro rojo con un número en la captura. El número coincide con el paso o elemento del texto.</w:t>
            </w:r>
          </w:p>
        </w:tc>
      </w:tr>
      <w:tr w:rsidR="00193E97" w14:paraId="147F9025" w14:textId="77777777">
        <w:trPr>
          <w:cantSplit/>
          <w:jc w:val="center"/>
        </w:trPr>
        <w:tc>
          <w:tcPr>
            <w:tcW w:w="2268" w:type="dxa"/>
            <w:tcMar>
              <w:top w:w="70" w:type="dxa"/>
              <w:left w:w="110" w:type="dxa"/>
              <w:bottom w:w="70" w:type="dxa"/>
              <w:right w:w="110" w:type="dxa"/>
            </w:tcMar>
          </w:tcPr>
          <w:p w14:paraId="60B02377" w14:textId="77777777" w:rsidR="00193E97" w:rsidRDefault="005A0168">
            <w:pPr>
              <w:keepNext/>
              <w:spacing w:after="0"/>
            </w:pPr>
            <w:r>
              <w:rPr>
                <w:sz w:val="19"/>
              </w:rPr>
              <w:t>Código MOB-XXX-NNN</w:t>
            </w:r>
          </w:p>
        </w:tc>
        <w:tc>
          <w:tcPr>
            <w:tcW w:w="7143" w:type="dxa"/>
            <w:tcMar>
              <w:top w:w="70" w:type="dxa"/>
              <w:left w:w="110" w:type="dxa"/>
              <w:bottom w:w="70" w:type="dxa"/>
              <w:right w:w="110" w:type="dxa"/>
            </w:tcMar>
          </w:tcPr>
          <w:p w14:paraId="604D6744" w14:textId="77777777" w:rsidR="00193E97" w:rsidRDefault="005A0168">
            <w:pPr>
              <w:keepNext/>
              <w:spacing w:after="0"/>
            </w:pPr>
            <w:r>
              <w:rPr>
                <w:sz w:val="19"/>
              </w:rPr>
              <w:t>Identificador del procedimiento: MOB = móvil; GEN, PLA, VEN, CAL, PRV y ACO = capítulo.</w:t>
            </w:r>
          </w:p>
        </w:tc>
      </w:tr>
      <w:tr w:rsidR="00193E97" w14:paraId="48E3574C" w14:textId="77777777">
        <w:trPr>
          <w:cantSplit/>
          <w:jc w:val="center"/>
        </w:trPr>
        <w:tc>
          <w:tcPr>
            <w:tcW w:w="2268" w:type="dxa"/>
            <w:tcMar>
              <w:top w:w="70" w:type="dxa"/>
              <w:left w:w="110" w:type="dxa"/>
              <w:bottom w:w="70" w:type="dxa"/>
              <w:right w:w="110" w:type="dxa"/>
            </w:tcMar>
          </w:tcPr>
          <w:p w14:paraId="7CC99941" w14:textId="77777777" w:rsidR="00193E97" w:rsidRDefault="005A0168">
            <w:pPr>
              <w:spacing w:after="0"/>
            </w:pPr>
            <w:r>
              <w:rPr>
                <w:sz w:val="19"/>
              </w:rPr>
              <w:t>Datos difuminados</w:t>
            </w:r>
          </w:p>
        </w:tc>
        <w:tc>
          <w:tcPr>
            <w:tcW w:w="7143" w:type="dxa"/>
            <w:tcMar>
              <w:top w:w="70" w:type="dxa"/>
              <w:left w:w="110" w:type="dxa"/>
              <w:bottom w:w="70" w:type="dxa"/>
              <w:right w:w="110" w:type="dxa"/>
            </w:tcMar>
          </w:tcPr>
          <w:p w14:paraId="5D094D32" w14:textId="77777777" w:rsidR="00193E97" w:rsidRDefault="005A0168">
            <w:pPr>
              <w:spacing w:after="0"/>
            </w:pPr>
            <w:r>
              <w:rPr>
                <w:sz w:val="19"/>
              </w:rPr>
              <w:t>DNI, teléfonos, usuarios y códigos QR se ocultan en las capturas para proteger datos personales.</w:t>
            </w:r>
          </w:p>
        </w:tc>
      </w:tr>
    </w:tbl>
    <w:p w14:paraId="5498DA2C" w14:textId="77777777" w:rsidR="00193E97" w:rsidRDefault="00193E97">
      <w:pPr>
        <w:spacing w:after="40"/>
      </w:pPr>
    </w:p>
    <w:p w14:paraId="06F6A27A" w14:textId="77777777" w:rsidR="00193E97" w:rsidRDefault="005A0168">
      <w:pPr>
        <w:pStyle w:val="Ttulo2"/>
      </w:pPr>
      <w:bookmarkStart w:id="5" w:name="_Toc244156028"/>
      <w:r>
        <w:t>1.5  Estado de verificación</w:t>
      </w:r>
      <w:bookmarkEnd w:id="5"/>
    </w:p>
    <w:p w14:paraId="3EC3E9A7" w14:textId="77777777" w:rsidR="00193E97" w:rsidRDefault="005A0168">
      <w:r>
        <w:t>Cada procedimiento indica cómo se comprobó su contenido. La aplicación se contrastó con su código fuente actual (29/10/2026); las capturas proceden de la aplicación en ejecución (28/10/2026).</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1"/>
        <w:gridCol w:w="6350"/>
      </w:tblGrid>
      <w:tr w:rsidR="00193E97" w14:paraId="402ACE78" w14:textId="77777777">
        <w:trPr>
          <w:cantSplit/>
          <w:tblHeader/>
          <w:jc w:val="center"/>
        </w:trPr>
        <w:tc>
          <w:tcPr>
            <w:tcW w:w="3061" w:type="dxa"/>
            <w:shd w:val="clear" w:color="auto" w:fill="F2F2F2"/>
            <w:tcMar>
              <w:top w:w="70" w:type="dxa"/>
              <w:left w:w="110" w:type="dxa"/>
              <w:bottom w:w="70" w:type="dxa"/>
              <w:right w:w="110" w:type="dxa"/>
            </w:tcMar>
          </w:tcPr>
          <w:p w14:paraId="7CE78282" w14:textId="77777777" w:rsidR="00193E97" w:rsidRDefault="005A0168">
            <w:pPr>
              <w:keepNext/>
              <w:spacing w:after="0"/>
            </w:pPr>
            <w:r>
              <w:rPr>
                <w:b/>
                <w:sz w:val="19"/>
              </w:rPr>
              <w:t>Estado</w:t>
            </w:r>
          </w:p>
        </w:tc>
        <w:tc>
          <w:tcPr>
            <w:tcW w:w="6350" w:type="dxa"/>
            <w:shd w:val="clear" w:color="auto" w:fill="F2F2F2"/>
            <w:tcMar>
              <w:top w:w="70" w:type="dxa"/>
              <w:left w:w="110" w:type="dxa"/>
              <w:bottom w:w="70" w:type="dxa"/>
              <w:right w:w="110" w:type="dxa"/>
            </w:tcMar>
          </w:tcPr>
          <w:p w14:paraId="5886A312" w14:textId="77777777" w:rsidR="00193E97" w:rsidRDefault="005A0168">
            <w:pPr>
              <w:keepNext/>
              <w:spacing w:after="0"/>
            </w:pPr>
            <w:r>
              <w:rPr>
                <w:b/>
                <w:sz w:val="19"/>
              </w:rPr>
              <w:t>Significado</w:t>
            </w:r>
          </w:p>
        </w:tc>
      </w:tr>
      <w:tr w:rsidR="00193E97" w14:paraId="7CB83280" w14:textId="77777777">
        <w:trPr>
          <w:cantSplit/>
          <w:jc w:val="center"/>
        </w:trPr>
        <w:tc>
          <w:tcPr>
            <w:tcW w:w="3061" w:type="dxa"/>
            <w:tcMar>
              <w:top w:w="70" w:type="dxa"/>
              <w:left w:w="110" w:type="dxa"/>
              <w:bottom w:w="70" w:type="dxa"/>
              <w:right w:w="110" w:type="dxa"/>
            </w:tcMar>
          </w:tcPr>
          <w:p w14:paraId="453F9EC5" w14:textId="77777777" w:rsidR="00193E97" w:rsidRDefault="005A0168">
            <w:pPr>
              <w:keepNext/>
              <w:spacing w:after="0"/>
            </w:pPr>
            <w:r>
              <w:rPr>
                <w:sz w:val="19"/>
              </w:rPr>
              <w:t>Verificado en interfaz</w:t>
            </w:r>
          </w:p>
        </w:tc>
        <w:tc>
          <w:tcPr>
            <w:tcW w:w="6350" w:type="dxa"/>
            <w:tcMar>
              <w:top w:w="70" w:type="dxa"/>
              <w:left w:w="110" w:type="dxa"/>
              <w:bottom w:w="70" w:type="dxa"/>
              <w:right w:w="110" w:type="dxa"/>
            </w:tcMar>
          </w:tcPr>
          <w:p w14:paraId="34BAC8DA" w14:textId="77777777" w:rsidR="00193E97" w:rsidRDefault="005A0168">
            <w:pPr>
              <w:keepNext/>
              <w:spacing w:after="0"/>
            </w:pPr>
            <w:r>
              <w:rPr>
                <w:sz w:val="19"/>
              </w:rPr>
              <w:t>Existe una captura auténtica de la pantalla y su contenido coincide con el código actual.</w:t>
            </w:r>
          </w:p>
        </w:tc>
      </w:tr>
      <w:tr w:rsidR="00193E97" w14:paraId="2425E373" w14:textId="77777777">
        <w:trPr>
          <w:cantSplit/>
          <w:jc w:val="center"/>
        </w:trPr>
        <w:tc>
          <w:tcPr>
            <w:tcW w:w="3061" w:type="dxa"/>
            <w:tcMar>
              <w:top w:w="70" w:type="dxa"/>
              <w:left w:w="110" w:type="dxa"/>
              <w:bottom w:w="70" w:type="dxa"/>
              <w:right w:w="110" w:type="dxa"/>
            </w:tcMar>
          </w:tcPr>
          <w:p w14:paraId="41765A80" w14:textId="77777777" w:rsidR="00193E97" w:rsidRDefault="005A0168">
            <w:pPr>
              <w:keepNext/>
              <w:spacing w:after="0"/>
            </w:pPr>
            <w:r>
              <w:rPr>
                <w:sz w:val="19"/>
              </w:rPr>
              <w:t>Verificado parcialmente</w:t>
            </w:r>
          </w:p>
        </w:tc>
        <w:tc>
          <w:tcPr>
            <w:tcW w:w="6350" w:type="dxa"/>
            <w:tcMar>
              <w:top w:w="70" w:type="dxa"/>
              <w:left w:w="110" w:type="dxa"/>
              <w:bottom w:w="70" w:type="dxa"/>
              <w:right w:w="110" w:type="dxa"/>
            </w:tcMar>
          </w:tcPr>
          <w:p w14:paraId="747AC008" w14:textId="77777777" w:rsidR="00193E97" w:rsidRDefault="005A0168">
            <w:pPr>
              <w:keepNext/>
              <w:spacing w:after="0"/>
            </w:pPr>
            <w:r>
              <w:rPr>
                <w:sz w:val="19"/>
              </w:rPr>
              <w:t xml:space="preserve">Hay capturas de una parte del </w:t>
            </w:r>
            <w:r>
              <w:rPr>
                <w:sz w:val="19"/>
              </w:rPr>
              <w:t>procedimiento; el resto se describe según el código.</w:t>
            </w:r>
          </w:p>
        </w:tc>
      </w:tr>
      <w:tr w:rsidR="00193E97" w14:paraId="0C2C348E" w14:textId="77777777">
        <w:trPr>
          <w:cantSplit/>
          <w:jc w:val="center"/>
        </w:trPr>
        <w:tc>
          <w:tcPr>
            <w:tcW w:w="3061" w:type="dxa"/>
            <w:tcMar>
              <w:top w:w="70" w:type="dxa"/>
              <w:left w:w="110" w:type="dxa"/>
              <w:bottom w:w="70" w:type="dxa"/>
              <w:right w:w="110" w:type="dxa"/>
            </w:tcMar>
          </w:tcPr>
          <w:p w14:paraId="5C938605" w14:textId="77777777" w:rsidR="00193E97" w:rsidRDefault="005A0168">
            <w:pPr>
              <w:spacing w:after="0"/>
            </w:pPr>
            <w:r>
              <w:rPr>
                <w:sz w:val="19"/>
              </w:rPr>
              <w:t>Implementado en código; pendiente de verificación visual</w:t>
            </w:r>
          </w:p>
        </w:tc>
        <w:tc>
          <w:tcPr>
            <w:tcW w:w="6350" w:type="dxa"/>
            <w:tcMar>
              <w:top w:w="70" w:type="dxa"/>
              <w:left w:w="110" w:type="dxa"/>
              <w:bottom w:w="70" w:type="dxa"/>
              <w:right w:w="110" w:type="dxa"/>
            </w:tcMar>
          </w:tcPr>
          <w:p w14:paraId="22896674" w14:textId="77777777" w:rsidR="00193E97" w:rsidRDefault="005A0168">
            <w:pPr>
              <w:spacing w:after="0"/>
            </w:pPr>
            <w:r>
              <w:rPr>
                <w:sz w:val="19"/>
              </w:rPr>
              <w:t>Función nueva o sin captura. Se describe según el código actual y debe validarse en la aplicación.</w:t>
            </w:r>
          </w:p>
        </w:tc>
      </w:tr>
    </w:tbl>
    <w:p w14:paraId="16E8D8D8"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3B762B83" w14:textId="77777777">
        <w:trPr>
          <w:cantSplit/>
          <w:jc w:val="center"/>
        </w:trPr>
        <w:tc>
          <w:tcPr>
            <w:tcW w:w="9411" w:type="dxa"/>
            <w:tcMar>
              <w:top w:w="90" w:type="dxa"/>
              <w:left w:w="140" w:type="dxa"/>
              <w:bottom w:w="90" w:type="dxa"/>
              <w:right w:w="140" w:type="dxa"/>
            </w:tcMar>
          </w:tcPr>
          <w:p w14:paraId="7DD3A537" w14:textId="77777777" w:rsidR="00193E97" w:rsidRDefault="005A0168">
            <w:pPr>
              <w:spacing w:after="0"/>
            </w:pPr>
            <w:r>
              <w:rPr>
                <w:b/>
                <w:sz w:val="19"/>
              </w:rPr>
              <w:t xml:space="preserve">IMPORTANTE. </w:t>
            </w:r>
            <w:r>
              <w:rPr>
                <w:sz w:val="20"/>
              </w:rPr>
              <w:t xml:space="preserve">Durante la </w:t>
            </w:r>
            <w:r>
              <w:rPr>
                <w:sz w:val="20"/>
              </w:rPr>
              <w:t>elaboración de este manual no se confirmaron operaciones que modifican datos (ventas, compras, producciones, entregas, muestreos, análisis ni pagos). Cuando un resultado no aparece en las capturas, se indica como «previsto» y queda pendiente de validación.</w:t>
            </w:r>
          </w:p>
        </w:tc>
      </w:tr>
    </w:tbl>
    <w:p w14:paraId="3F70163C" w14:textId="77777777" w:rsidR="00193E97" w:rsidRDefault="00193E97">
      <w:pPr>
        <w:spacing w:after="40"/>
      </w:pPr>
    </w:p>
    <w:p w14:paraId="4A11C6E0" w14:textId="77777777" w:rsidR="00193E97" w:rsidRDefault="005A0168">
      <w:r>
        <w:br w:type="page"/>
      </w:r>
    </w:p>
    <w:p w14:paraId="2707595E" w14:textId="77777777" w:rsidR="00193E97" w:rsidRDefault="005A0168">
      <w:pPr>
        <w:pStyle w:val="Ttulo1"/>
        <w:pBdr>
          <w:bottom w:val="single" w:sz="8" w:space="4" w:color="000000"/>
        </w:pBdr>
      </w:pPr>
      <w:bookmarkStart w:id="6" w:name="_Toc244156029"/>
      <w:r>
        <w:rPr>
          <w:b w:val="0"/>
        </w:rPr>
        <w:lastRenderedPageBreak/>
        <w:t>2. Acceso y navegación general</w:t>
      </w:r>
      <w:bookmarkEnd w:id="6"/>
    </w:p>
    <w:p w14:paraId="5FFC2464" w14:textId="77777777" w:rsidR="00193E97" w:rsidRDefault="005A0168">
      <w:r>
        <w:t>Este capítulo describe las funciones comunes a todos los roles: iniciar sesión, reconocer la estructura de la aplicación, registrar la asistencia del día y trabajar sin conexión.</w:t>
      </w:r>
    </w:p>
    <w:p w14:paraId="670D07D6" w14:textId="77777777" w:rsidR="00193E97" w:rsidRDefault="005A0168">
      <w:pPr>
        <w:pStyle w:val="Ttulo2"/>
      </w:pPr>
      <w:bookmarkStart w:id="7" w:name="_Toc244156030"/>
      <w:r>
        <w:t>2.1  Iniciar sesión</w:t>
      </w:r>
      <w:bookmarkEnd w:id="7"/>
    </w:p>
    <w:p w14:paraId="79F29214" w14:textId="77777777" w:rsidR="00193E97" w:rsidRDefault="005A0168">
      <w:pPr>
        <w:keepNext/>
      </w:pPr>
      <w:r>
        <w:rPr>
          <w:b/>
          <w:sz w:val="19"/>
        </w:rPr>
        <w:t>Procedimiento MOB-GEN-001</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17C6CECD" w14:textId="77777777">
        <w:trPr>
          <w:cantSplit/>
          <w:jc w:val="center"/>
        </w:trPr>
        <w:tc>
          <w:tcPr>
            <w:tcW w:w="2041" w:type="dxa"/>
            <w:shd w:val="clear" w:color="auto" w:fill="F2F2F2"/>
            <w:tcMar>
              <w:top w:w="70" w:type="dxa"/>
              <w:left w:w="110" w:type="dxa"/>
              <w:bottom w:w="70" w:type="dxa"/>
              <w:right w:w="110" w:type="dxa"/>
            </w:tcMar>
          </w:tcPr>
          <w:p w14:paraId="69DAF456"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0FDC76D0" w14:textId="77777777" w:rsidR="00193E97" w:rsidRDefault="005A0168">
            <w:pPr>
              <w:keepNext/>
              <w:spacing w:after="0"/>
            </w:pPr>
            <w:r>
              <w:rPr>
                <w:sz w:val="19"/>
              </w:rPr>
              <w:t>Ingresar a la aplicación con la cuenta asignada por el administrador.</w:t>
            </w:r>
          </w:p>
        </w:tc>
      </w:tr>
      <w:tr w:rsidR="00193E97" w14:paraId="65A2FCD9" w14:textId="77777777">
        <w:trPr>
          <w:cantSplit/>
          <w:jc w:val="center"/>
        </w:trPr>
        <w:tc>
          <w:tcPr>
            <w:tcW w:w="2041" w:type="dxa"/>
            <w:shd w:val="clear" w:color="auto" w:fill="F2F2F2"/>
            <w:tcMar>
              <w:top w:w="70" w:type="dxa"/>
              <w:left w:w="110" w:type="dxa"/>
              <w:bottom w:w="70" w:type="dxa"/>
              <w:right w:w="110" w:type="dxa"/>
            </w:tcMar>
          </w:tcPr>
          <w:p w14:paraId="40F83BA8"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0E1563D1" w14:textId="77777777" w:rsidR="00193E97" w:rsidRDefault="005A0168">
            <w:pPr>
              <w:keepNext/>
              <w:spacing w:after="0"/>
            </w:pPr>
            <w:r>
              <w:rPr>
                <w:sz w:val="19"/>
              </w:rPr>
              <w:t>Al abrir la aplicación sin una sesión activa se muestra la pantalla «Ecolácteos Huata».</w:t>
            </w:r>
          </w:p>
        </w:tc>
      </w:tr>
      <w:tr w:rsidR="00193E97" w14:paraId="183B82D5" w14:textId="77777777">
        <w:trPr>
          <w:cantSplit/>
          <w:jc w:val="center"/>
        </w:trPr>
        <w:tc>
          <w:tcPr>
            <w:tcW w:w="2041" w:type="dxa"/>
            <w:shd w:val="clear" w:color="auto" w:fill="F2F2F2"/>
            <w:tcMar>
              <w:top w:w="70" w:type="dxa"/>
              <w:left w:w="110" w:type="dxa"/>
              <w:bottom w:w="70" w:type="dxa"/>
              <w:right w:w="110" w:type="dxa"/>
            </w:tcMar>
          </w:tcPr>
          <w:p w14:paraId="38CB0C51"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60A44016" w14:textId="77777777" w:rsidR="00193E97" w:rsidRDefault="005A0168">
            <w:pPr>
              <w:keepNext/>
              <w:spacing w:after="0"/>
            </w:pPr>
            <w:r>
              <w:rPr>
                <w:sz w:val="19"/>
              </w:rPr>
              <w:t>Usuario y contraseña activos. Conexión a Internet.</w:t>
            </w:r>
          </w:p>
        </w:tc>
      </w:tr>
    </w:tbl>
    <w:p w14:paraId="3E16DC01"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2B718BFE" w14:textId="77777777">
        <w:trPr>
          <w:cantSplit/>
          <w:jc w:val="center"/>
        </w:trPr>
        <w:tc>
          <w:tcPr>
            <w:tcW w:w="3685" w:type="dxa"/>
            <w:tcMar>
              <w:top w:w="100" w:type="dxa"/>
              <w:left w:w="100" w:type="dxa"/>
              <w:bottom w:w="80" w:type="dxa"/>
              <w:right w:w="100" w:type="dxa"/>
            </w:tcMar>
          </w:tcPr>
          <w:p w14:paraId="0E02D5CD" w14:textId="77777777" w:rsidR="00193E97" w:rsidRDefault="005A0168">
            <w:pPr>
              <w:keepNext/>
              <w:spacing w:after="0"/>
              <w:jc w:val="center"/>
            </w:pPr>
            <w:r>
              <w:rPr>
                <w:noProof/>
              </w:rPr>
              <w:drawing>
                <wp:inline distT="0" distB="0" distL="0" distR="0" wp14:anchorId="5D5F43D3" wp14:editId="2AB9D7A9">
                  <wp:extent cx="2088000" cy="4688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GEN-001_p52_x213.jpg"/>
                          <pic:cNvPicPr/>
                        </pic:nvPicPr>
                        <pic:blipFill>
                          <a:blip r:embed="rId8"/>
                          <a:stretch>
                            <a:fillRect/>
                          </a:stretch>
                        </pic:blipFill>
                        <pic:spPr>
                          <a:xfrm>
                            <a:off x="0" y="0"/>
                            <a:ext cx="2088000" cy="4688842"/>
                          </a:xfrm>
                          <a:prstGeom prst="rect">
                            <a:avLst/>
                          </a:prstGeom>
                        </pic:spPr>
                      </pic:pic>
                    </a:graphicData>
                  </a:graphic>
                </wp:inline>
              </w:drawing>
            </w:r>
          </w:p>
          <w:p w14:paraId="1DD0DF3C" w14:textId="71AC9084"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w:t>
            </w:r>
            <w:r>
              <w:rPr>
                <w:b/>
              </w:rPr>
              <w:fldChar w:fldCharType="end"/>
            </w:r>
            <w:r>
              <w:t>. Pantalla de inicio de sesión.</w:t>
            </w:r>
          </w:p>
        </w:tc>
        <w:tc>
          <w:tcPr>
            <w:tcW w:w="5726" w:type="dxa"/>
            <w:tcMar>
              <w:top w:w="120" w:type="dxa"/>
              <w:left w:w="160" w:type="dxa"/>
              <w:bottom w:w="80" w:type="dxa"/>
              <w:right w:w="140" w:type="dxa"/>
            </w:tcMar>
          </w:tcPr>
          <w:p w14:paraId="7110B864" w14:textId="77777777" w:rsidR="00193E97" w:rsidRDefault="005A0168">
            <w:pPr>
              <w:keepLines/>
              <w:tabs>
                <w:tab w:val="left" w:pos="992"/>
              </w:tabs>
              <w:spacing w:after="100"/>
              <w:ind w:left="992" w:hanging="992"/>
            </w:pPr>
            <w:r>
              <w:rPr>
                <w:b/>
                <w:sz w:val="19"/>
              </w:rPr>
              <w:t>Paso 01</w:t>
            </w:r>
            <w:r>
              <w:rPr>
                <w:b/>
                <w:sz w:val="19"/>
              </w:rPr>
              <w:tab/>
              <w:t xml:space="preserve">Escribir el usuario. </w:t>
            </w:r>
            <w:r>
              <w:rPr>
                <w:sz w:val="19"/>
              </w:rPr>
              <w:t>Toque el campo «Usuario» y escriba su nombre de usuario.</w:t>
            </w:r>
          </w:p>
          <w:p w14:paraId="297ECBFE" w14:textId="77777777" w:rsidR="00193E97" w:rsidRDefault="005A0168">
            <w:pPr>
              <w:keepLines/>
              <w:tabs>
                <w:tab w:val="left" w:pos="992"/>
              </w:tabs>
              <w:spacing w:after="100"/>
              <w:ind w:left="992" w:hanging="992"/>
            </w:pPr>
            <w:r>
              <w:rPr>
                <w:b/>
                <w:sz w:val="19"/>
              </w:rPr>
              <w:t>Paso 02</w:t>
            </w:r>
            <w:r>
              <w:rPr>
                <w:b/>
                <w:sz w:val="19"/>
              </w:rPr>
              <w:tab/>
            </w:r>
            <w:r>
              <w:rPr>
                <w:b/>
                <w:sz w:val="19"/>
              </w:rPr>
              <w:t xml:space="preserve">Escribir la contraseña. </w:t>
            </w:r>
            <w:r>
              <w:rPr>
                <w:sz w:val="19"/>
              </w:rPr>
              <w:t>Toque el campo «Contraseña» y escriba su contraseña. Los caracteres se muestran ocultos.</w:t>
            </w:r>
          </w:p>
          <w:p w14:paraId="006485E6" w14:textId="77777777" w:rsidR="00193E97" w:rsidRDefault="005A0168">
            <w:pPr>
              <w:keepLines/>
              <w:tabs>
                <w:tab w:val="left" w:pos="992"/>
              </w:tabs>
              <w:spacing w:after="100"/>
              <w:ind w:left="992" w:hanging="992"/>
            </w:pPr>
            <w:r>
              <w:rPr>
                <w:b/>
                <w:sz w:val="19"/>
              </w:rPr>
              <w:t>Paso 03</w:t>
            </w:r>
            <w:r>
              <w:rPr>
                <w:b/>
                <w:sz w:val="19"/>
              </w:rPr>
              <w:tab/>
              <w:t xml:space="preserve">Ingresar. </w:t>
            </w:r>
            <w:r>
              <w:rPr>
                <w:sz w:val="19"/>
              </w:rPr>
              <w:t>Pulse «Iniciar sesión». La aplicación abre la pantalla «Inicio» del rol de la cuenta.</w:t>
            </w:r>
          </w:p>
        </w:tc>
      </w:tr>
    </w:tbl>
    <w:p w14:paraId="3E145509"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3E8465D5" w14:textId="77777777">
        <w:trPr>
          <w:cantSplit/>
          <w:jc w:val="center"/>
        </w:trPr>
        <w:tc>
          <w:tcPr>
            <w:tcW w:w="9411" w:type="dxa"/>
            <w:tcMar>
              <w:top w:w="90" w:type="dxa"/>
              <w:left w:w="140" w:type="dxa"/>
              <w:bottom w:w="90" w:type="dxa"/>
              <w:right w:w="140" w:type="dxa"/>
            </w:tcMar>
          </w:tcPr>
          <w:p w14:paraId="2D0F0041" w14:textId="77777777" w:rsidR="00193E97" w:rsidRDefault="005A0168">
            <w:pPr>
              <w:spacing w:after="0"/>
            </w:pPr>
            <w:r>
              <w:rPr>
                <w:b/>
                <w:sz w:val="19"/>
              </w:rPr>
              <w:t xml:space="preserve">RESULTADO ESPERADO. </w:t>
            </w:r>
            <w:r>
              <w:rPr>
                <w:sz w:val="20"/>
              </w:rPr>
              <w:t>La aplicación identifica el rol de la cuenta y muestra su pantalla «Inicio». La sesión queda guardada en el teléfono hasta que el usuario la cierre.</w:t>
            </w:r>
          </w:p>
          <w:p w14:paraId="33898A1E"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78437A69" w14:textId="77777777" w:rsidR="00193E97" w:rsidRDefault="00193E97">
      <w:pPr>
        <w:spacing w:after="40"/>
      </w:pPr>
    </w:p>
    <w:p w14:paraId="4FBC0CC6" w14:textId="77777777" w:rsidR="00193E97" w:rsidRDefault="005A0168">
      <w:pPr>
        <w:keepNext/>
        <w:spacing w:before="80" w:after="60"/>
      </w:pPr>
      <w:r>
        <w:rPr>
          <w:b/>
        </w:rP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66B44B02" w14:textId="77777777">
        <w:trPr>
          <w:cantSplit/>
          <w:tblHeader/>
          <w:jc w:val="center"/>
        </w:trPr>
        <w:tc>
          <w:tcPr>
            <w:tcW w:w="3175" w:type="dxa"/>
            <w:shd w:val="clear" w:color="auto" w:fill="F2F2F2"/>
            <w:tcMar>
              <w:top w:w="70" w:type="dxa"/>
              <w:left w:w="110" w:type="dxa"/>
              <w:bottom w:w="70" w:type="dxa"/>
              <w:right w:w="110" w:type="dxa"/>
            </w:tcMar>
          </w:tcPr>
          <w:p w14:paraId="7C42E0DE" w14:textId="77777777" w:rsidR="00193E97" w:rsidRDefault="005A0168">
            <w:pPr>
              <w:keepNext/>
              <w:spacing w:after="0"/>
            </w:pPr>
            <w:r>
              <w:rPr>
                <w:b/>
                <w:sz w:val="18"/>
              </w:rPr>
              <w:t>Condición</w:t>
            </w:r>
          </w:p>
        </w:tc>
        <w:tc>
          <w:tcPr>
            <w:tcW w:w="6236" w:type="dxa"/>
            <w:shd w:val="clear" w:color="auto" w:fill="F2F2F2"/>
            <w:tcMar>
              <w:top w:w="70" w:type="dxa"/>
              <w:left w:w="110" w:type="dxa"/>
              <w:bottom w:w="70" w:type="dxa"/>
              <w:right w:w="110" w:type="dxa"/>
            </w:tcMar>
          </w:tcPr>
          <w:p w14:paraId="2CB995CB" w14:textId="77777777" w:rsidR="00193E97" w:rsidRDefault="005A0168">
            <w:pPr>
              <w:keepNext/>
              <w:spacing w:after="0"/>
            </w:pPr>
            <w:r>
              <w:rPr>
                <w:b/>
                <w:sz w:val="18"/>
              </w:rPr>
              <w:t>Mensaje o regla</w:t>
            </w:r>
          </w:p>
        </w:tc>
      </w:tr>
      <w:tr w:rsidR="00193E97" w14:paraId="1FC721EA" w14:textId="77777777">
        <w:trPr>
          <w:cantSplit/>
          <w:jc w:val="center"/>
        </w:trPr>
        <w:tc>
          <w:tcPr>
            <w:tcW w:w="3175" w:type="dxa"/>
            <w:tcMar>
              <w:top w:w="70" w:type="dxa"/>
              <w:left w:w="110" w:type="dxa"/>
              <w:bottom w:w="70" w:type="dxa"/>
              <w:right w:w="110" w:type="dxa"/>
            </w:tcMar>
          </w:tcPr>
          <w:p w14:paraId="2DAE89C2" w14:textId="77777777" w:rsidR="00193E97" w:rsidRDefault="005A0168">
            <w:pPr>
              <w:keepNext/>
              <w:spacing w:after="0"/>
            </w:pPr>
            <w:r>
              <w:rPr>
                <w:sz w:val="18"/>
              </w:rPr>
              <w:t>Usuario o contraseña vacíos</w:t>
            </w:r>
          </w:p>
        </w:tc>
        <w:tc>
          <w:tcPr>
            <w:tcW w:w="6236" w:type="dxa"/>
            <w:tcMar>
              <w:top w:w="70" w:type="dxa"/>
              <w:left w:w="110" w:type="dxa"/>
              <w:bottom w:w="70" w:type="dxa"/>
              <w:right w:w="110" w:type="dxa"/>
            </w:tcMar>
          </w:tcPr>
          <w:p w14:paraId="1BE79EE3" w14:textId="77777777" w:rsidR="00193E97" w:rsidRDefault="005A0168">
            <w:pPr>
              <w:keepNext/>
              <w:spacing w:after="0"/>
            </w:pPr>
            <w:r>
              <w:rPr>
                <w:sz w:val="18"/>
              </w:rPr>
              <w:t>«Ingrese usuario y contraseña»</w:t>
            </w:r>
          </w:p>
        </w:tc>
      </w:tr>
      <w:tr w:rsidR="00193E97" w14:paraId="2CE4B40E" w14:textId="77777777">
        <w:trPr>
          <w:cantSplit/>
          <w:jc w:val="center"/>
        </w:trPr>
        <w:tc>
          <w:tcPr>
            <w:tcW w:w="3175" w:type="dxa"/>
            <w:tcMar>
              <w:top w:w="70" w:type="dxa"/>
              <w:left w:w="110" w:type="dxa"/>
              <w:bottom w:w="70" w:type="dxa"/>
              <w:right w:w="110" w:type="dxa"/>
            </w:tcMar>
          </w:tcPr>
          <w:p w14:paraId="356CD15F" w14:textId="77777777" w:rsidR="00193E97" w:rsidRDefault="005A0168">
            <w:pPr>
              <w:keepNext/>
              <w:spacing w:after="0"/>
            </w:pPr>
            <w:r>
              <w:rPr>
                <w:sz w:val="18"/>
              </w:rPr>
              <w:t>Credenciales incorrectas</w:t>
            </w:r>
          </w:p>
        </w:tc>
        <w:tc>
          <w:tcPr>
            <w:tcW w:w="6236" w:type="dxa"/>
            <w:tcMar>
              <w:top w:w="70" w:type="dxa"/>
              <w:left w:w="110" w:type="dxa"/>
              <w:bottom w:w="70" w:type="dxa"/>
              <w:right w:w="110" w:type="dxa"/>
            </w:tcMar>
          </w:tcPr>
          <w:p w14:paraId="2AA8E84E" w14:textId="77777777" w:rsidR="00193E97" w:rsidRDefault="005A0168">
            <w:pPr>
              <w:keepNext/>
              <w:spacing w:after="0"/>
            </w:pPr>
            <w:r>
              <w:rPr>
                <w:sz w:val="18"/>
              </w:rPr>
              <w:t>«Usuario o contraseña incorrectos»</w:t>
            </w:r>
          </w:p>
        </w:tc>
      </w:tr>
      <w:tr w:rsidR="00193E97" w14:paraId="24198CF8" w14:textId="77777777">
        <w:trPr>
          <w:cantSplit/>
          <w:jc w:val="center"/>
        </w:trPr>
        <w:tc>
          <w:tcPr>
            <w:tcW w:w="3175" w:type="dxa"/>
            <w:tcMar>
              <w:top w:w="70" w:type="dxa"/>
              <w:left w:w="110" w:type="dxa"/>
              <w:bottom w:w="70" w:type="dxa"/>
              <w:right w:w="110" w:type="dxa"/>
            </w:tcMar>
          </w:tcPr>
          <w:p w14:paraId="5CDC4E02" w14:textId="77777777" w:rsidR="00193E97" w:rsidRDefault="005A0168">
            <w:pPr>
              <w:keepNext/>
              <w:spacing w:after="0"/>
            </w:pPr>
            <w:r>
              <w:rPr>
                <w:sz w:val="18"/>
              </w:rPr>
              <w:t>Cuenta sin acceso a la aplicación</w:t>
            </w:r>
          </w:p>
        </w:tc>
        <w:tc>
          <w:tcPr>
            <w:tcW w:w="6236" w:type="dxa"/>
            <w:tcMar>
              <w:top w:w="70" w:type="dxa"/>
              <w:left w:w="110" w:type="dxa"/>
              <w:bottom w:w="70" w:type="dxa"/>
              <w:right w:w="110" w:type="dxa"/>
            </w:tcMar>
          </w:tcPr>
          <w:p w14:paraId="0AA9832A" w14:textId="77777777" w:rsidR="00193E97" w:rsidRDefault="005A0168">
            <w:pPr>
              <w:keepNext/>
              <w:spacing w:after="0"/>
            </w:pPr>
            <w:r>
              <w:rPr>
                <w:sz w:val="18"/>
              </w:rPr>
              <w:t>«Esta cuenta no tiene acceso»</w:t>
            </w:r>
          </w:p>
        </w:tc>
      </w:tr>
      <w:tr w:rsidR="00193E97" w14:paraId="3FBB608D" w14:textId="77777777">
        <w:trPr>
          <w:cantSplit/>
          <w:jc w:val="center"/>
        </w:trPr>
        <w:tc>
          <w:tcPr>
            <w:tcW w:w="3175" w:type="dxa"/>
            <w:tcMar>
              <w:top w:w="70" w:type="dxa"/>
              <w:left w:w="110" w:type="dxa"/>
              <w:bottom w:w="70" w:type="dxa"/>
              <w:right w:w="110" w:type="dxa"/>
            </w:tcMar>
          </w:tcPr>
          <w:p w14:paraId="0341CE1B" w14:textId="77777777" w:rsidR="00193E97" w:rsidRDefault="005A0168">
            <w:pPr>
              <w:spacing w:after="0"/>
            </w:pPr>
            <w:r>
              <w:rPr>
                <w:sz w:val="18"/>
              </w:rPr>
              <w:t>Sin conexión con el servidor</w:t>
            </w:r>
          </w:p>
        </w:tc>
        <w:tc>
          <w:tcPr>
            <w:tcW w:w="6236" w:type="dxa"/>
            <w:tcMar>
              <w:top w:w="70" w:type="dxa"/>
              <w:left w:w="110" w:type="dxa"/>
              <w:bottom w:w="70" w:type="dxa"/>
              <w:right w:w="110" w:type="dxa"/>
            </w:tcMar>
          </w:tcPr>
          <w:p w14:paraId="0E8C8447" w14:textId="77777777" w:rsidR="00193E97" w:rsidRDefault="005A0168">
            <w:pPr>
              <w:spacing w:after="0"/>
            </w:pPr>
            <w:r>
              <w:rPr>
                <w:sz w:val="18"/>
              </w:rPr>
              <w:t xml:space="preserve">«No se pudo conectar. Verifique su </w:t>
            </w:r>
            <w:r>
              <w:rPr>
                <w:sz w:val="18"/>
              </w:rPr>
              <w:t>conexión a internet.»</w:t>
            </w:r>
          </w:p>
        </w:tc>
      </w:tr>
    </w:tbl>
    <w:p w14:paraId="1273DA04" w14:textId="77777777" w:rsidR="00193E97" w:rsidRDefault="00193E97">
      <w:pPr>
        <w:spacing w:after="40"/>
      </w:pPr>
    </w:p>
    <w:p w14:paraId="017F884D" w14:textId="77777777" w:rsidR="00193E97" w:rsidRDefault="005A0168">
      <w:pPr>
        <w:pStyle w:val="Ttulo2"/>
      </w:pPr>
      <w:bookmarkStart w:id="8" w:name="_Toc244156031"/>
      <w:r>
        <w:t>2.2  Reconocer la estructura de la aplicación</w:t>
      </w:r>
      <w:bookmarkEnd w:id="8"/>
    </w:p>
    <w:p w14:paraId="149C91F8" w14:textId="77777777" w:rsidR="00193E97" w:rsidRDefault="005A0168">
      <w:pPr>
        <w:keepNext/>
      </w:pPr>
      <w:r>
        <w:rPr>
          <w:b/>
          <w:sz w:val="19"/>
        </w:rPr>
        <w:t>Procedimiento MOB-GEN-002</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087F1651" w14:textId="77777777">
        <w:trPr>
          <w:cantSplit/>
          <w:jc w:val="center"/>
        </w:trPr>
        <w:tc>
          <w:tcPr>
            <w:tcW w:w="2041" w:type="dxa"/>
            <w:shd w:val="clear" w:color="auto" w:fill="F2F2F2"/>
            <w:tcMar>
              <w:top w:w="70" w:type="dxa"/>
              <w:left w:w="110" w:type="dxa"/>
              <w:bottom w:w="70" w:type="dxa"/>
              <w:right w:w="110" w:type="dxa"/>
            </w:tcMar>
          </w:tcPr>
          <w:p w14:paraId="5598A013"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5B41DB18" w14:textId="77777777" w:rsidR="00193E97" w:rsidRDefault="005A0168">
            <w:pPr>
              <w:keepNext/>
              <w:spacing w:after="0"/>
            </w:pPr>
            <w:r>
              <w:rPr>
                <w:sz w:val="19"/>
              </w:rPr>
              <w:t>Identificar los elementos de navegación que comparten todos los roles.</w:t>
            </w:r>
          </w:p>
        </w:tc>
      </w:tr>
      <w:tr w:rsidR="00193E97" w14:paraId="484FC38F" w14:textId="77777777">
        <w:trPr>
          <w:cantSplit/>
          <w:jc w:val="center"/>
        </w:trPr>
        <w:tc>
          <w:tcPr>
            <w:tcW w:w="2041" w:type="dxa"/>
            <w:shd w:val="clear" w:color="auto" w:fill="F2F2F2"/>
            <w:tcMar>
              <w:top w:w="70" w:type="dxa"/>
              <w:left w:w="110" w:type="dxa"/>
              <w:bottom w:w="70" w:type="dxa"/>
              <w:right w:w="110" w:type="dxa"/>
            </w:tcMar>
          </w:tcPr>
          <w:p w14:paraId="0E87D8CD"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0C94ECDE" w14:textId="77777777" w:rsidR="00193E97" w:rsidRDefault="005A0168">
            <w:pPr>
              <w:keepNext/>
              <w:spacing w:after="0"/>
            </w:pPr>
            <w:r>
              <w:rPr>
                <w:sz w:val="19"/>
              </w:rPr>
              <w:t xml:space="preserve">Cualquier pantalla </w:t>
            </w:r>
            <w:r>
              <w:rPr>
                <w:sz w:val="19"/>
              </w:rPr>
              <w:t>principal después de iniciar sesión.</w:t>
            </w:r>
          </w:p>
        </w:tc>
      </w:tr>
      <w:tr w:rsidR="00193E97" w14:paraId="223D49FF" w14:textId="77777777">
        <w:trPr>
          <w:cantSplit/>
          <w:jc w:val="center"/>
        </w:trPr>
        <w:tc>
          <w:tcPr>
            <w:tcW w:w="2041" w:type="dxa"/>
            <w:shd w:val="clear" w:color="auto" w:fill="F2F2F2"/>
            <w:tcMar>
              <w:top w:w="70" w:type="dxa"/>
              <w:left w:w="110" w:type="dxa"/>
              <w:bottom w:w="70" w:type="dxa"/>
              <w:right w:w="110" w:type="dxa"/>
            </w:tcMar>
          </w:tcPr>
          <w:p w14:paraId="370E26A8"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34EDCF7A" w14:textId="77777777" w:rsidR="00193E97" w:rsidRDefault="005A0168">
            <w:pPr>
              <w:keepNext/>
              <w:spacing w:after="0"/>
            </w:pPr>
            <w:r>
              <w:rPr>
                <w:sz w:val="19"/>
              </w:rPr>
              <w:t>Sesión iniciada.</w:t>
            </w:r>
          </w:p>
        </w:tc>
      </w:tr>
    </w:tbl>
    <w:p w14:paraId="244C8AD7"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203AD250" w14:textId="77777777">
        <w:trPr>
          <w:cantSplit/>
          <w:jc w:val="center"/>
        </w:trPr>
        <w:tc>
          <w:tcPr>
            <w:tcW w:w="4706" w:type="dxa"/>
            <w:tcMar>
              <w:top w:w="100" w:type="dxa"/>
              <w:left w:w="100" w:type="dxa"/>
              <w:bottom w:w="80" w:type="dxa"/>
              <w:right w:w="100" w:type="dxa"/>
            </w:tcMar>
          </w:tcPr>
          <w:p w14:paraId="27770D5C" w14:textId="77777777" w:rsidR="00193E97" w:rsidRDefault="005A0168">
            <w:pPr>
              <w:keepNext/>
              <w:spacing w:after="0"/>
              <w:jc w:val="center"/>
            </w:pPr>
            <w:r>
              <w:rPr>
                <w:noProof/>
              </w:rPr>
              <w:drawing>
                <wp:inline distT="0" distB="0" distL="0" distR="0" wp14:anchorId="3693385A" wp14:editId="48E592E3">
                  <wp:extent cx="2088000" cy="46888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GEN-002_p53_x210.jpg"/>
                          <pic:cNvPicPr/>
                        </pic:nvPicPr>
                        <pic:blipFill>
                          <a:blip r:embed="rId9"/>
                          <a:stretch>
                            <a:fillRect/>
                          </a:stretch>
                        </pic:blipFill>
                        <pic:spPr>
                          <a:xfrm>
                            <a:off x="0" y="0"/>
                            <a:ext cx="2088000" cy="4688842"/>
                          </a:xfrm>
                          <a:prstGeom prst="rect">
                            <a:avLst/>
                          </a:prstGeom>
                        </pic:spPr>
                      </pic:pic>
                    </a:graphicData>
                  </a:graphic>
                </wp:inline>
              </w:drawing>
            </w:r>
          </w:p>
          <w:p w14:paraId="1D483F31" w14:textId="7D44C924"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w:t>
            </w:r>
            <w:r>
              <w:rPr>
                <w:b/>
              </w:rPr>
              <w:fldChar w:fldCharType="end"/>
            </w:r>
            <w:r>
              <w:t>. Pantalla «Inicio» (ejemplo: Acopiador).</w:t>
            </w:r>
          </w:p>
        </w:tc>
        <w:tc>
          <w:tcPr>
            <w:tcW w:w="4706" w:type="dxa"/>
            <w:tcMar>
              <w:top w:w="100" w:type="dxa"/>
              <w:left w:w="100" w:type="dxa"/>
              <w:bottom w:w="80" w:type="dxa"/>
              <w:right w:w="100" w:type="dxa"/>
            </w:tcMar>
          </w:tcPr>
          <w:p w14:paraId="77ACFA30" w14:textId="77777777" w:rsidR="00193E97" w:rsidRDefault="005A0168">
            <w:pPr>
              <w:keepNext/>
              <w:spacing w:after="0"/>
              <w:jc w:val="center"/>
            </w:pPr>
            <w:r>
              <w:rPr>
                <w:noProof/>
              </w:rPr>
              <w:drawing>
                <wp:inline distT="0" distB="0" distL="0" distR="0" wp14:anchorId="2A40DF2A" wp14:editId="15BE19CA">
                  <wp:extent cx="2088000" cy="46888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GEN-002_p53_x215.jpg"/>
                          <pic:cNvPicPr/>
                        </pic:nvPicPr>
                        <pic:blipFill>
                          <a:blip r:embed="rId10"/>
                          <a:stretch>
                            <a:fillRect/>
                          </a:stretch>
                        </pic:blipFill>
                        <pic:spPr>
                          <a:xfrm>
                            <a:off x="0" y="0"/>
                            <a:ext cx="2088000" cy="4688842"/>
                          </a:xfrm>
                          <a:prstGeom prst="rect">
                            <a:avLst/>
                          </a:prstGeom>
                        </pic:spPr>
                      </pic:pic>
                    </a:graphicData>
                  </a:graphic>
                </wp:inline>
              </w:drawing>
            </w:r>
          </w:p>
          <w:p w14:paraId="4206F6E7" w14:textId="1F7E7A73"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w:t>
            </w:r>
            <w:r>
              <w:rPr>
                <w:b/>
              </w:rPr>
              <w:fldChar w:fldCharType="end"/>
            </w:r>
            <w:r>
              <w:t>. Menú lateral abierto (ejemplo: Acopiador).</w:t>
            </w:r>
          </w:p>
        </w:tc>
      </w:tr>
      <w:tr w:rsidR="00193E97" w14:paraId="1CE981EF" w14:textId="77777777">
        <w:trPr>
          <w:jc w:val="center"/>
        </w:trPr>
        <w:tc>
          <w:tcPr>
            <w:tcW w:w="4706" w:type="dxa"/>
            <w:gridSpan w:val="2"/>
            <w:tcMar>
              <w:top w:w="120" w:type="dxa"/>
              <w:left w:w="160" w:type="dxa"/>
              <w:bottom w:w="60" w:type="dxa"/>
              <w:right w:w="160" w:type="dxa"/>
            </w:tcMar>
          </w:tcPr>
          <w:p w14:paraId="0BA30B1A" w14:textId="77777777" w:rsidR="00193E97" w:rsidRDefault="005A0168">
            <w:pPr>
              <w:spacing w:after="120"/>
            </w:pPr>
            <w:r>
              <w:rPr>
                <w:b/>
                <w:sz w:val="20"/>
              </w:rPr>
              <w:t>Elementos señalados</w:t>
            </w:r>
          </w:p>
          <w:p w14:paraId="08ED953A" w14:textId="77777777" w:rsidR="00193E97" w:rsidRDefault="005A0168">
            <w:pPr>
              <w:keepLines/>
              <w:tabs>
                <w:tab w:val="left" w:pos="397"/>
              </w:tabs>
              <w:spacing w:after="100"/>
              <w:ind w:left="397" w:hanging="397"/>
            </w:pPr>
            <w:r>
              <w:rPr>
                <w:b/>
                <w:sz w:val="19"/>
              </w:rPr>
              <w:t>1</w:t>
            </w:r>
            <w:r>
              <w:rPr>
                <w:b/>
                <w:sz w:val="19"/>
              </w:rPr>
              <w:tab/>
            </w:r>
            <w:r>
              <w:rPr>
                <w:b/>
                <w:sz w:val="19"/>
              </w:rPr>
              <w:t xml:space="preserve">Botón de menú (☰). </w:t>
            </w:r>
            <w:r>
              <w:rPr>
                <w:sz w:val="19"/>
              </w:rPr>
              <w:t>Abre el menú lateral. En pantallas secundarias se reemplaza por la flecha «Volver».</w:t>
            </w:r>
          </w:p>
          <w:p w14:paraId="1D828F10" w14:textId="77777777" w:rsidR="00193E97" w:rsidRDefault="005A0168">
            <w:pPr>
              <w:keepLines/>
              <w:tabs>
                <w:tab w:val="left" w:pos="397"/>
              </w:tabs>
              <w:spacing w:after="100"/>
              <w:ind w:left="397" w:hanging="397"/>
            </w:pPr>
            <w:r>
              <w:rPr>
                <w:b/>
                <w:sz w:val="19"/>
              </w:rPr>
              <w:t>2</w:t>
            </w:r>
            <w:r>
              <w:rPr>
                <w:b/>
                <w:sz w:val="19"/>
              </w:rPr>
              <w:tab/>
              <w:t xml:space="preserve">Indicador de conexión y campana. </w:t>
            </w:r>
            <w:r>
              <w:rPr>
                <w:sz w:val="19"/>
              </w:rPr>
              <w:t xml:space="preserve">Punto verde: con conexión; punto naranja: sin conexión. La </w:t>
            </w:r>
            <w:r>
              <w:rPr>
                <w:sz w:val="19"/>
              </w:rPr>
              <w:lastRenderedPageBreak/>
              <w:t>campana abre «Notificaciones».</w:t>
            </w:r>
          </w:p>
          <w:p w14:paraId="34B72D1C" w14:textId="77777777" w:rsidR="00193E97" w:rsidRDefault="005A0168">
            <w:pPr>
              <w:keepLines/>
              <w:tabs>
                <w:tab w:val="left" w:pos="397"/>
              </w:tabs>
              <w:spacing w:after="100"/>
              <w:ind w:left="397" w:hanging="397"/>
            </w:pPr>
            <w:r>
              <w:rPr>
                <w:b/>
                <w:sz w:val="19"/>
              </w:rPr>
              <w:t>3</w:t>
            </w:r>
            <w:r>
              <w:rPr>
                <w:b/>
                <w:sz w:val="19"/>
              </w:rPr>
              <w:tab/>
              <w:t xml:space="preserve">Barra inferior. </w:t>
            </w:r>
            <w:r>
              <w:rPr>
                <w:sz w:val="19"/>
              </w:rPr>
              <w:t>Tres accesos directos a las pantallas principales del rol.</w:t>
            </w:r>
          </w:p>
          <w:p w14:paraId="724A4BE8" w14:textId="77777777" w:rsidR="00193E97" w:rsidRDefault="005A0168">
            <w:pPr>
              <w:keepLines/>
              <w:tabs>
                <w:tab w:val="left" w:pos="397"/>
              </w:tabs>
              <w:spacing w:after="100"/>
              <w:ind w:left="397" w:hanging="397"/>
            </w:pPr>
            <w:r>
              <w:rPr>
                <w:b/>
                <w:sz w:val="19"/>
              </w:rPr>
              <w:t>4</w:t>
            </w:r>
            <w:r>
              <w:rPr>
                <w:b/>
                <w:sz w:val="19"/>
              </w:rPr>
              <w:tab/>
              <w:t xml:space="preserve">Menú lateral. </w:t>
            </w:r>
            <w:r>
              <w:rPr>
                <w:sz w:val="19"/>
              </w:rPr>
              <w:t>Agrupa las opciones del rol en secciones como Operación, Gestión, Comunicación y Sistema.</w:t>
            </w:r>
          </w:p>
          <w:p w14:paraId="274F0116" w14:textId="77777777" w:rsidR="00193E97" w:rsidRDefault="005A0168">
            <w:pPr>
              <w:keepLines/>
              <w:tabs>
                <w:tab w:val="left" w:pos="397"/>
              </w:tabs>
              <w:spacing w:after="100"/>
              <w:ind w:left="397" w:hanging="397"/>
            </w:pPr>
            <w:r>
              <w:rPr>
                <w:b/>
                <w:sz w:val="19"/>
              </w:rPr>
              <w:t>5</w:t>
            </w:r>
            <w:r>
              <w:rPr>
                <w:b/>
                <w:sz w:val="19"/>
              </w:rPr>
              <w:tab/>
              <w:t xml:space="preserve">«Cerrar sesión». </w:t>
            </w:r>
            <w:r>
              <w:rPr>
                <w:sz w:val="19"/>
              </w:rPr>
              <w:t>Cierra la sesión del usuario en el teléfono.</w:t>
            </w:r>
          </w:p>
        </w:tc>
      </w:tr>
    </w:tbl>
    <w:p w14:paraId="452A789A" w14:textId="77777777" w:rsidR="00193E97" w:rsidRDefault="00193E97">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2948"/>
        <w:gridCol w:w="4422"/>
      </w:tblGrid>
      <w:tr w:rsidR="00193E97" w14:paraId="3A995D65" w14:textId="77777777">
        <w:trPr>
          <w:cantSplit/>
          <w:tblHeader/>
          <w:jc w:val="center"/>
        </w:trPr>
        <w:tc>
          <w:tcPr>
            <w:tcW w:w="2041" w:type="dxa"/>
            <w:shd w:val="clear" w:color="auto" w:fill="F2F2F2"/>
            <w:tcMar>
              <w:top w:w="70" w:type="dxa"/>
              <w:left w:w="110" w:type="dxa"/>
              <w:bottom w:w="70" w:type="dxa"/>
              <w:right w:w="110" w:type="dxa"/>
            </w:tcMar>
          </w:tcPr>
          <w:p w14:paraId="0961906E" w14:textId="77777777" w:rsidR="00193E97" w:rsidRDefault="005A0168">
            <w:pPr>
              <w:keepNext/>
              <w:spacing w:after="0"/>
            </w:pPr>
            <w:r>
              <w:rPr>
                <w:b/>
                <w:sz w:val="19"/>
              </w:rPr>
              <w:t>Rol</w:t>
            </w:r>
          </w:p>
        </w:tc>
        <w:tc>
          <w:tcPr>
            <w:tcW w:w="2948" w:type="dxa"/>
            <w:shd w:val="clear" w:color="auto" w:fill="F2F2F2"/>
            <w:tcMar>
              <w:top w:w="70" w:type="dxa"/>
              <w:left w:w="110" w:type="dxa"/>
              <w:bottom w:w="70" w:type="dxa"/>
              <w:right w:w="110" w:type="dxa"/>
            </w:tcMar>
          </w:tcPr>
          <w:p w14:paraId="7EEE6F53" w14:textId="77777777" w:rsidR="00193E97" w:rsidRDefault="005A0168">
            <w:pPr>
              <w:keepNext/>
              <w:spacing w:after="0"/>
            </w:pPr>
            <w:r>
              <w:rPr>
                <w:b/>
                <w:sz w:val="19"/>
              </w:rPr>
              <w:t>Barra inferior</w:t>
            </w:r>
          </w:p>
        </w:tc>
        <w:tc>
          <w:tcPr>
            <w:tcW w:w="4422" w:type="dxa"/>
            <w:shd w:val="clear" w:color="auto" w:fill="F2F2F2"/>
            <w:tcMar>
              <w:top w:w="70" w:type="dxa"/>
              <w:left w:w="110" w:type="dxa"/>
              <w:bottom w:w="70" w:type="dxa"/>
              <w:right w:w="110" w:type="dxa"/>
            </w:tcMar>
          </w:tcPr>
          <w:p w14:paraId="1C31B92B" w14:textId="77777777" w:rsidR="00193E97" w:rsidRDefault="005A0168">
            <w:pPr>
              <w:keepNext/>
              <w:spacing w:after="0"/>
            </w:pPr>
            <w:r>
              <w:rPr>
                <w:b/>
                <w:sz w:val="19"/>
              </w:rPr>
              <w:t>Secciones del menú lateral</w:t>
            </w:r>
          </w:p>
        </w:tc>
      </w:tr>
      <w:tr w:rsidR="00193E97" w14:paraId="760BF057" w14:textId="77777777">
        <w:trPr>
          <w:cantSplit/>
          <w:jc w:val="center"/>
        </w:trPr>
        <w:tc>
          <w:tcPr>
            <w:tcW w:w="2041" w:type="dxa"/>
            <w:tcMar>
              <w:top w:w="70" w:type="dxa"/>
              <w:left w:w="110" w:type="dxa"/>
              <w:bottom w:w="70" w:type="dxa"/>
              <w:right w:w="110" w:type="dxa"/>
            </w:tcMar>
          </w:tcPr>
          <w:p w14:paraId="28A0BD11" w14:textId="77777777" w:rsidR="00193E97" w:rsidRDefault="005A0168">
            <w:pPr>
              <w:keepNext/>
              <w:spacing w:after="0"/>
            </w:pPr>
            <w:r>
              <w:rPr>
                <w:sz w:val="19"/>
              </w:rPr>
              <w:t>Encargado de planta</w:t>
            </w:r>
          </w:p>
        </w:tc>
        <w:tc>
          <w:tcPr>
            <w:tcW w:w="2948" w:type="dxa"/>
            <w:tcMar>
              <w:top w:w="70" w:type="dxa"/>
              <w:left w:w="110" w:type="dxa"/>
              <w:bottom w:w="70" w:type="dxa"/>
              <w:right w:w="110" w:type="dxa"/>
            </w:tcMar>
          </w:tcPr>
          <w:p w14:paraId="3981F2B1" w14:textId="77777777" w:rsidR="00193E97" w:rsidRDefault="005A0168">
            <w:pPr>
              <w:keepNext/>
              <w:spacing w:after="0"/>
            </w:pPr>
            <w:r>
              <w:rPr>
                <w:sz w:val="19"/>
              </w:rPr>
              <w:t>Inicio · Producción · Inventario</w:t>
            </w:r>
          </w:p>
        </w:tc>
        <w:tc>
          <w:tcPr>
            <w:tcW w:w="4422" w:type="dxa"/>
            <w:tcMar>
              <w:top w:w="70" w:type="dxa"/>
              <w:left w:w="110" w:type="dxa"/>
              <w:bottom w:w="70" w:type="dxa"/>
              <w:right w:w="110" w:type="dxa"/>
            </w:tcMar>
          </w:tcPr>
          <w:p w14:paraId="49484F03" w14:textId="77777777" w:rsidR="00193E97" w:rsidRDefault="005A0168">
            <w:pPr>
              <w:keepNext/>
              <w:spacing w:after="0"/>
            </w:pPr>
            <w:r>
              <w:rPr>
                <w:sz w:val="19"/>
              </w:rPr>
              <w:t>Operación, Inventario, Gestión, Sistema</w:t>
            </w:r>
          </w:p>
        </w:tc>
      </w:tr>
      <w:tr w:rsidR="00193E97" w14:paraId="12B6D909" w14:textId="77777777">
        <w:trPr>
          <w:cantSplit/>
          <w:jc w:val="center"/>
        </w:trPr>
        <w:tc>
          <w:tcPr>
            <w:tcW w:w="2041" w:type="dxa"/>
            <w:tcMar>
              <w:top w:w="70" w:type="dxa"/>
              <w:left w:w="110" w:type="dxa"/>
              <w:bottom w:w="70" w:type="dxa"/>
              <w:right w:w="110" w:type="dxa"/>
            </w:tcMar>
          </w:tcPr>
          <w:p w14:paraId="43103A08" w14:textId="77777777" w:rsidR="00193E97" w:rsidRDefault="005A0168">
            <w:pPr>
              <w:keepNext/>
              <w:spacing w:after="0"/>
            </w:pPr>
            <w:r>
              <w:rPr>
                <w:sz w:val="19"/>
              </w:rPr>
              <w:t>Personal de ventas</w:t>
            </w:r>
          </w:p>
        </w:tc>
        <w:tc>
          <w:tcPr>
            <w:tcW w:w="2948" w:type="dxa"/>
            <w:tcMar>
              <w:top w:w="70" w:type="dxa"/>
              <w:left w:w="110" w:type="dxa"/>
              <w:bottom w:w="70" w:type="dxa"/>
              <w:right w:w="110" w:type="dxa"/>
            </w:tcMar>
          </w:tcPr>
          <w:p w14:paraId="608F2BA2" w14:textId="77777777" w:rsidR="00193E97" w:rsidRDefault="005A0168">
            <w:pPr>
              <w:keepNext/>
              <w:spacing w:after="0"/>
            </w:pPr>
            <w:r>
              <w:rPr>
                <w:sz w:val="19"/>
              </w:rPr>
              <w:t>Inicio · Vender · Historial</w:t>
            </w:r>
          </w:p>
        </w:tc>
        <w:tc>
          <w:tcPr>
            <w:tcW w:w="4422" w:type="dxa"/>
            <w:tcMar>
              <w:top w:w="70" w:type="dxa"/>
              <w:left w:w="110" w:type="dxa"/>
              <w:bottom w:w="70" w:type="dxa"/>
              <w:right w:w="110" w:type="dxa"/>
            </w:tcMar>
          </w:tcPr>
          <w:p w14:paraId="6F89C0D0" w14:textId="77777777" w:rsidR="00193E97" w:rsidRDefault="005A0168">
            <w:pPr>
              <w:keepNext/>
              <w:spacing w:after="0"/>
            </w:pPr>
            <w:r>
              <w:rPr>
                <w:sz w:val="19"/>
              </w:rPr>
              <w:t>Operación, Gestión, Comunicación, Sistema</w:t>
            </w:r>
          </w:p>
        </w:tc>
      </w:tr>
      <w:tr w:rsidR="00193E97" w14:paraId="4540A3AB" w14:textId="77777777">
        <w:trPr>
          <w:cantSplit/>
          <w:jc w:val="center"/>
        </w:trPr>
        <w:tc>
          <w:tcPr>
            <w:tcW w:w="2041" w:type="dxa"/>
            <w:tcMar>
              <w:top w:w="70" w:type="dxa"/>
              <w:left w:w="110" w:type="dxa"/>
              <w:bottom w:w="70" w:type="dxa"/>
              <w:right w:w="110" w:type="dxa"/>
            </w:tcMar>
          </w:tcPr>
          <w:p w14:paraId="0BB0F049" w14:textId="77777777" w:rsidR="00193E97" w:rsidRDefault="005A0168">
            <w:pPr>
              <w:keepNext/>
              <w:spacing w:after="0"/>
            </w:pPr>
            <w:r>
              <w:rPr>
                <w:sz w:val="19"/>
              </w:rPr>
              <w:t>Analista de calidad</w:t>
            </w:r>
          </w:p>
        </w:tc>
        <w:tc>
          <w:tcPr>
            <w:tcW w:w="2948" w:type="dxa"/>
            <w:tcMar>
              <w:top w:w="70" w:type="dxa"/>
              <w:left w:w="110" w:type="dxa"/>
              <w:bottom w:w="70" w:type="dxa"/>
              <w:right w:w="110" w:type="dxa"/>
            </w:tcMar>
          </w:tcPr>
          <w:p w14:paraId="1DFED4F9" w14:textId="77777777" w:rsidR="00193E97" w:rsidRDefault="005A0168">
            <w:pPr>
              <w:keepNext/>
              <w:spacing w:after="0"/>
            </w:pPr>
            <w:r>
              <w:rPr>
                <w:sz w:val="19"/>
              </w:rPr>
              <w:t xml:space="preserve">Inicio · </w:t>
            </w:r>
            <w:r>
              <w:rPr>
                <w:sz w:val="19"/>
              </w:rPr>
              <w:t>Muestreo · Historial</w:t>
            </w:r>
          </w:p>
        </w:tc>
        <w:tc>
          <w:tcPr>
            <w:tcW w:w="4422" w:type="dxa"/>
            <w:tcMar>
              <w:top w:w="70" w:type="dxa"/>
              <w:left w:w="110" w:type="dxa"/>
              <w:bottom w:w="70" w:type="dxa"/>
              <w:right w:w="110" w:type="dxa"/>
            </w:tcMar>
          </w:tcPr>
          <w:p w14:paraId="543D0DA0" w14:textId="77777777" w:rsidR="00193E97" w:rsidRDefault="005A0168">
            <w:pPr>
              <w:keepNext/>
              <w:spacing w:after="0"/>
            </w:pPr>
            <w:r>
              <w:rPr>
                <w:sz w:val="19"/>
              </w:rPr>
              <w:t>Operación, Consulta, Comunicación, Sistema</w:t>
            </w:r>
          </w:p>
        </w:tc>
      </w:tr>
      <w:tr w:rsidR="00193E97" w14:paraId="3D7DAE28" w14:textId="77777777">
        <w:trPr>
          <w:cantSplit/>
          <w:jc w:val="center"/>
        </w:trPr>
        <w:tc>
          <w:tcPr>
            <w:tcW w:w="2041" w:type="dxa"/>
            <w:tcMar>
              <w:top w:w="70" w:type="dxa"/>
              <w:left w:w="110" w:type="dxa"/>
              <w:bottom w:w="70" w:type="dxa"/>
              <w:right w:w="110" w:type="dxa"/>
            </w:tcMar>
          </w:tcPr>
          <w:p w14:paraId="5BD3AA37" w14:textId="77777777" w:rsidR="00193E97" w:rsidRDefault="005A0168">
            <w:pPr>
              <w:keepNext/>
              <w:spacing w:after="0"/>
            </w:pPr>
            <w:r>
              <w:rPr>
                <w:sz w:val="19"/>
              </w:rPr>
              <w:t>Proveedor</w:t>
            </w:r>
          </w:p>
        </w:tc>
        <w:tc>
          <w:tcPr>
            <w:tcW w:w="2948" w:type="dxa"/>
            <w:tcMar>
              <w:top w:w="70" w:type="dxa"/>
              <w:left w:w="110" w:type="dxa"/>
              <w:bottom w:w="70" w:type="dxa"/>
              <w:right w:w="110" w:type="dxa"/>
            </w:tcMar>
          </w:tcPr>
          <w:p w14:paraId="6235EAAD" w14:textId="77777777" w:rsidR="00193E97" w:rsidRDefault="005A0168">
            <w:pPr>
              <w:keepNext/>
              <w:spacing w:after="0"/>
            </w:pPr>
            <w:r>
              <w:rPr>
                <w:sz w:val="19"/>
              </w:rPr>
              <w:t>Inicio · Entregas · Pagos</w:t>
            </w:r>
          </w:p>
        </w:tc>
        <w:tc>
          <w:tcPr>
            <w:tcW w:w="4422" w:type="dxa"/>
            <w:tcMar>
              <w:top w:w="70" w:type="dxa"/>
              <w:left w:w="110" w:type="dxa"/>
              <w:bottom w:w="70" w:type="dxa"/>
              <w:right w:w="110" w:type="dxa"/>
            </w:tcMar>
          </w:tcPr>
          <w:p w14:paraId="4978E1DD" w14:textId="77777777" w:rsidR="00193E97" w:rsidRDefault="005A0168">
            <w:pPr>
              <w:keepNext/>
              <w:spacing w:after="0"/>
            </w:pPr>
            <w:r>
              <w:rPr>
                <w:sz w:val="19"/>
              </w:rPr>
              <w:t>Operación, Gestión, Comunicación, Sistema</w:t>
            </w:r>
          </w:p>
        </w:tc>
      </w:tr>
      <w:tr w:rsidR="00193E97" w14:paraId="3366D082" w14:textId="77777777">
        <w:trPr>
          <w:cantSplit/>
          <w:jc w:val="center"/>
        </w:trPr>
        <w:tc>
          <w:tcPr>
            <w:tcW w:w="2041" w:type="dxa"/>
            <w:tcMar>
              <w:top w:w="70" w:type="dxa"/>
              <w:left w:w="110" w:type="dxa"/>
              <w:bottom w:w="70" w:type="dxa"/>
              <w:right w:w="110" w:type="dxa"/>
            </w:tcMar>
          </w:tcPr>
          <w:p w14:paraId="198F0A54" w14:textId="77777777" w:rsidR="00193E97" w:rsidRDefault="005A0168">
            <w:pPr>
              <w:spacing w:after="0"/>
            </w:pPr>
            <w:r>
              <w:rPr>
                <w:sz w:val="19"/>
              </w:rPr>
              <w:t>Acopiador</w:t>
            </w:r>
          </w:p>
        </w:tc>
        <w:tc>
          <w:tcPr>
            <w:tcW w:w="2948" w:type="dxa"/>
            <w:tcMar>
              <w:top w:w="70" w:type="dxa"/>
              <w:left w:w="110" w:type="dxa"/>
              <w:bottom w:w="70" w:type="dxa"/>
              <w:right w:w="110" w:type="dxa"/>
            </w:tcMar>
          </w:tcPr>
          <w:p w14:paraId="1F8BEB2B" w14:textId="77777777" w:rsidR="00193E97" w:rsidRDefault="005A0168">
            <w:pPr>
              <w:spacing w:after="0"/>
            </w:pPr>
            <w:r>
              <w:rPr>
                <w:sz w:val="19"/>
              </w:rPr>
              <w:t>Inicio · Entregas · Proveedores</w:t>
            </w:r>
          </w:p>
        </w:tc>
        <w:tc>
          <w:tcPr>
            <w:tcW w:w="4422" w:type="dxa"/>
            <w:tcMar>
              <w:top w:w="70" w:type="dxa"/>
              <w:left w:w="110" w:type="dxa"/>
              <w:bottom w:w="70" w:type="dxa"/>
              <w:right w:w="110" w:type="dxa"/>
            </w:tcMar>
          </w:tcPr>
          <w:p w14:paraId="55C9A25E" w14:textId="77777777" w:rsidR="00193E97" w:rsidRDefault="005A0168">
            <w:pPr>
              <w:spacing w:after="0"/>
            </w:pPr>
            <w:r>
              <w:rPr>
                <w:sz w:val="19"/>
              </w:rPr>
              <w:t>Operación, Gestión, Comunicación, Sistema</w:t>
            </w:r>
          </w:p>
        </w:tc>
      </w:tr>
    </w:tbl>
    <w:p w14:paraId="0A59D556"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294D325A" w14:textId="77777777">
        <w:trPr>
          <w:cantSplit/>
          <w:jc w:val="center"/>
        </w:trPr>
        <w:tc>
          <w:tcPr>
            <w:tcW w:w="9411" w:type="dxa"/>
            <w:tcMar>
              <w:top w:w="90" w:type="dxa"/>
              <w:left w:w="140" w:type="dxa"/>
              <w:bottom w:w="90" w:type="dxa"/>
              <w:right w:w="140" w:type="dxa"/>
            </w:tcMar>
          </w:tcPr>
          <w:p w14:paraId="3359EA02" w14:textId="77777777" w:rsidR="00193E97" w:rsidRDefault="005A0168">
            <w:pPr>
              <w:spacing w:after="0"/>
            </w:pPr>
            <w:r>
              <w:rPr>
                <w:b/>
                <w:sz w:val="19"/>
              </w:rPr>
              <w:t xml:space="preserve">RESULTADO ESPERADO. </w:t>
            </w:r>
            <w:r>
              <w:rPr>
                <w:sz w:val="20"/>
              </w:rPr>
              <w:t>El usuario reconoce dónde abrir cada sección y el estado de conexión del teléfono.</w:t>
            </w:r>
          </w:p>
          <w:p w14:paraId="1B73172F"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11917D17" w14:textId="77777777" w:rsidR="00193E97" w:rsidRDefault="00193E97">
      <w:pPr>
        <w:spacing w:after="40"/>
      </w:pPr>
    </w:p>
    <w:p w14:paraId="15789F65" w14:textId="77777777" w:rsidR="00193E97" w:rsidRDefault="005A0168">
      <w:pPr>
        <w:pStyle w:val="Ttulo2"/>
      </w:pPr>
      <w:bookmarkStart w:id="9" w:name="_Toc244156032"/>
      <w:r>
        <w:lastRenderedPageBreak/>
        <w:t>2.3  Registrar la asistencia del día</w:t>
      </w:r>
      <w:bookmarkEnd w:id="9"/>
    </w:p>
    <w:p w14:paraId="4F879678" w14:textId="77777777" w:rsidR="00193E97" w:rsidRDefault="005A0168">
      <w:pPr>
        <w:keepNext/>
      </w:pPr>
      <w:r>
        <w:rPr>
          <w:b/>
          <w:sz w:val="19"/>
        </w:rPr>
        <w:t>Procedimiento MOB-GEN-003</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1F328A25" w14:textId="77777777">
        <w:trPr>
          <w:cantSplit/>
          <w:jc w:val="center"/>
        </w:trPr>
        <w:tc>
          <w:tcPr>
            <w:tcW w:w="2041" w:type="dxa"/>
            <w:shd w:val="clear" w:color="auto" w:fill="F2F2F2"/>
            <w:tcMar>
              <w:top w:w="70" w:type="dxa"/>
              <w:left w:w="110" w:type="dxa"/>
              <w:bottom w:w="70" w:type="dxa"/>
              <w:right w:w="110" w:type="dxa"/>
            </w:tcMar>
          </w:tcPr>
          <w:p w14:paraId="1FA45CF3"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7F8EAA91" w14:textId="77777777" w:rsidR="00193E97" w:rsidRDefault="005A0168">
            <w:pPr>
              <w:keepNext/>
              <w:spacing w:after="0"/>
            </w:pPr>
            <w:r>
              <w:rPr>
                <w:sz w:val="19"/>
              </w:rPr>
              <w:t>Habilitar las operaciones del día mostrando el código QR personal al administrador.</w:t>
            </w:r>
          </w:p>
        </w:tc>
      </w:tr>
      <w:tr w:rsidR="00193E97" w14:paraId="24EFE809" w14:textId="77777777">
        <w:trPr>
          <w:cantSplit/>
          <w:jc w:val="center"/>
        </w:trPr>
        <w:tc>
          <w:tcPr>
            <w:tcW w:w="2041" w:type="dxa"/>
            <w:shd w:val="clear" w:color="auto" w:fill="F2F2F2"/>
            <w:tcMar>
              <w:top w:w="70" w:type="dxa"/>
              <w:left w:w="110" w:type="dxa"/>
              <w:bottom w:w="70" w:type="dxa"/>
              <w:right w:w="110" w:type="dxa"/>
            </w:tcMar>
          </w:tcPr>
          <w:p w14:paraId="70EA5E84"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6A38ED2E" w14:textId="77777777" w:rsidR="00193E97" w:rsidRDefault="005A0168">
            <w:pPr>
              <w:keepNext/>
              <w:spacing w:after="0"/>
            </w:pPr>
            <w:r>
              <w:rPr>
                <w:sz w:val="19"/>
              </w:rPr>
              <w:t>Aviso «Asistencia pendiente» en «Inicio», acción rápida «Mi QR» o Menú › Mi QR.</w:t>
            </w:r>
          </w:p>
        </w:tc>
      </w:tr>
      <w:tr w:rsidR="00193E97" w14:paraId="0A0E85F7" w14:textId="77777777">
        <w:trPr>
          <w:cantSplit/>
          <w:jc w:val="center"/>
        </w:trPr>
        <w:tc>
          <w:tcPr>
            <w:tcW w:w="2041" w:type="dxa"/>
            <w:shd w:val="clear" w:color="auto" w:fill="F2F2F2"/>
            <w:tcMar>
              <w:top w:w="70" w:type="dxa"/>
              <w:left w:w="110" w:type="dxa"/>
              <w:bottom w:w="70" w:type="dxa"/>
              <w:right w:w="110" w:type="dxa"/>
            </w:tcMar>
          </w:tcPr>
          <w:p w14:paraId="22A57172"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3FFDE387" w14:textId="77777777" w:rsidR="00193E97" w:rsidRDefault="005A0168">
            <w:pPr>
              <w:keepNext/>
              <w:spacing w:after="0"/>
            </w:pPr>
            <w:r>
              <w:rPr>
                <w:sz w:val="19"/>
              </w:rPr>
              <w:t xml:space="preserve">Roles Encargado de planta, Personal de ventas, </w:t>
            </w:r>
            <w:r>
              <w:rPr>
                <w:sz w:val="19"/>
              </w:rPr>
              <w:t>Analista de calidad y Acopiador. El Proveedor no registra asistencia.</w:t>
            </w:r>
          </w:p>
        </w:tc>
      </w:tr>
    </w:tbl>
    <w:p w14:paraId="6A3618FD"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41E9051D" w14:textId="77777777">
        <w:trPr>
          <w:cantSplit/>
          <w:jc w:val="center"/>
        </w:trPr>
        <w:tc>
          <w:tcPr>
            <w:tcW w:w="4706" w:type="dxa"/>
            <w:tcMar>
              <w:top w:w="100" w:type="dxa"/>
              <w:left w:w="100" w:type="dxa"/>
              <w:bottom w:w="80" w:type="dxa"/>
              <w:right w:w="100" w:type="dxa"/>
            </w:tcMar>
          </w:tcPr>
          <w:p w14:paraId="38698DF5" w14:textId="77777777" w:rsidR="00193E97" w:rsidRDefault="005A0168">
            <w:pPr>
              <w:keepNext/>
              <w:spacing w:after="0"/>
              <w:jc w:val="center"/>
            </w:pPr>
            <w:r>
              <w:rPr>
                <w:noProof/>
              </w:rPr>
              <w:drawing>
                <wp:inline distT="0" distB="0" distL="0" distR="0" wp14:anchorId="38F01175" wp14:editId="6CDA7C62">
                  <wp:extent cx="2088000" cy="4684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GEN-003_p08_x95.jpg"/>
                          <pic:cNvPicPr/>
                        </pic:nvPicPr>
                        <pic:blipFill>
                          <a:blip r:embed="rId11"/>
                          <a:stretch>
                            <a:fillRect/>
                          </a:stretch>
                        </pic:blipFill>
                        <pic:spPr>
                          <a:xfrm>
                            <a:off x="0" y="0"/>
                            <a:ext cx="2088000" cy="4684529"/>
                          </a:xfrm>
                          <a:prstGeom prst="rect">
                            <a:avLst/>
                          </a:prstGeom>
                        </pic:spPr>
                      </pic:pic>
                    </a:graphicData>
                  </a:graphic>
                </wp:inline>
              </w:drawing>
            </w:r>
          </w:p>
          <w:p w14:paraId="4477C6FF" w14:textId="4AC6D126"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w:t>
            </w:r>
            <w:r>
              <w:rPr>
                <w:b/>
              </w:rPr>
              <w:fldChar w:fldCharType="end"/>
            </w:r>
            <w:r>
              <w:t>. Aviso «Asistencia pendiente» en «Inicio».</w:t>
            </w:r>
          </w:p>
        </w:tc>
        <w:tc>
          <w:tcPr>
            <w:tcW w:w="4706" w:type="dxa"/>
            <w:tcMar>
              <w:top w:w="100" w:type="dxa"/>
              <w:left w:w="100" w:type="dxa"/>
              <w:bottom w:w="80" w:type="dxa"/>
              <w:right w:w="100" w:type="dxa"/>
            </w:tcMar>
          </w:tcPr>
          <w:p w14:paraId="4219FA0E" w14:textId="77777777" w:rsidR="00193E97" w:rsidRDefault="005A0168">
            <w:pPr>
              <w:keepNext/>
              <w:spacing w:after="0"/>
              <w:jc w:val="center"/>
            </w:pPr>
            <w:r>
              <w:rPr>
                <w:noProof/>
              </w:rPr>
              <w:drawing>
                <wp:inline distT="0" distB="0" distL="0" distR="0" wp14:anchorId="14E2B55D" wp14:editId="58546AB4">
                  <wp:extent cx="2088000" cy="46845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GEN-003_p08_x94.jpg"/>
                          <pic:cNvPicPr/>
                        </pic:nvPicPr>
                        <pic:blipFill>
                          <a:blip r:embed="rId12"/>
                          <a:stretch>
                            <a:fillRect/>
                          </a:stretch>
                        </pic:blipFill>
                        <pic:spPr>
                          <a:xfrm>
                            <a:off x="0" y="0"/>
                            <a:ext cx="2088000" cy="4684529"/>
                          </a:xfrm>
                          <a:prstGeom prst="rect">
                            <a:avLst/>
                          </a:prstGeom>
                        </pic:spPr>
                      </pic:pic>
                    </a:graphicData>
                  </a:graphic>
                </wp:inline>
              </w:drawing>
            </w:r>
          </w:p>
          <w:p w14:paraId="799AC79F" w14:textId="30DEDB40"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w:t>
            </w:r>
            <w:r>
              <w:rPr>
                <w:b/>
              </w:rPr>
              <w:fldChar w:fldCharType="end"/>
            </w:r>
            <w:r>
              <w:t>. Pantalla «Mi QR / Asistencia».</w:t>
            </w:r>
          </w:p>
        </w:tc>
      </w:tr>
      <w:tr w:rsidR="00193E97" w14:paraId="533E9EB1" w14:textId="77777777">
        <w:trPr>
          <w:jc w:val="center"/>
        </w:trPr>
        <w:tc>
          <w:tcPr>
            <w:tcW w:w="4706" w:type="dxa"/>
            <w:gridSpan w:val="2"/>
            <w:tcMar>
              <w:top w:w="120" w:type="dxa"/>
              <w:left w:w="160" w:type="dxa"/>
              <w:bottom w:w="60" w:type="dxa"/>
              <w:right w:w="160" w:type="dxa"/>
            </w:tcMar>
          </w:tcPr>
          <w:p w14:paraId="2376082C" w14:textId="77777777" w:rsidR="00193E97" w:rsidRDefault="005A0168">
            <w:pPr>
              <w:keepLines/>
              <w:tabs>
                <w:tab w:val="left" w:pos="992"/>
              </w:tabs>
              <w:spacing w:after="100"/>
              <w:ind w:left="992" w:hanging="992"/>
            </w:pPr>
            <w:r>
              <w:rPr>
                <w:b/>
                <w:sz w:val="19"/>
              </w:rPr>
              <w:t>Paso 01</w:t>
            </w:r>
            <w:r>
              <w:rPr>
                <w:b/>
                <w:sz w:val="19"/>
              </w:rPr>
              <w:tab/>
            </w:r>
            <w:r>
              <w:rPr>
                <w:b/>
                <w:sz w:val="19"/>
              </w:rPr>
              <w:t xml:space="preserve">Revisar el aviso. </w:t>
            </w:r>
            <w:r>
              <w:rPr>
                <w:sz w:val="19"/>
              </w:rPr>
              <w:t>Al iniciar el día, «Inicio» muestra «Asistencia pendiente» mientras el servidor no registre su asistencia.</w:t>
            </w:r>
          </w:p>
          <w:p w14:paraId="02244346" w14:textId="77777777" w:rsidR="00193E97" w:rsidRDefault="005A0168">
            <w:pPr>
              <w:keepLines/>
              <w:tabs>
                <w:tab w:val="left" w:pos="992"/>
              </w:tabs>
              <w:spacing w:after="100"/>
              <w:ind w:left="992" w:hanging="992"/>
            </w:pPr>
            <w:r>
              <w:rPr>
                <w:b/>
                <w:sz w:val="19"/>
              </w:rPr>
              <w:t>Paso 02</w:t>
            </w:r>
            <w:r>
              <w:rPr>
                <w:b/>
                <w:sz w:val="19"/>
              </w:rPr>
              <w:tab/>
              <w:t xml:space="preserve">Abrir el código. </w:t>
            </w:r>
            <w:r>
              <w:rPr>
                <w:sz w:val="19"/>
              </w:rPr>
              <w:t>Pulse «Ver mi QR». También puede usar la acción rápida «Mi QR» o el menú lateral.</w:t>
            </w:r>
          </w:p>
          <w:p w14:paraId="44358C40" w14:textId="77777777" w:rsidR="00193E97" w:rsidRDefault="005A0168">
            <w:pPr>
              <w:keepLines/>
              <w:tabs>
                <w:tab w:val="left" w:pos="992"/>
              </w:tabs>
              <w:spacing w:after="100"/>
              <w:ind w:left="992" w:hanging="992"/>
            </w:pPr>
            <w:r>
              <w:rPr>
                <w:b/>
                <w:sz w:val="19"/>
              </w:rPr>
              <w:t>Paso 03</w:t>
            </w:r>
            <w:r>
              <w:rPr>
                <w:b/>
                <w:sz w:val="19"/>
              </w:rPr>
              <w:tab/>
              <w:t xml:space="preserve">Mostrar el QR. </w:t>
            </w:r>
            <w:r>
              <w:rPr>
                <w:sz w:val="19"/>
              </w:rPr>
              <w:t>Muestre el código al administrador para que lo escanee desde EcoLactWeb.</w:t>
            </w:r>
          </w:p>
          <w:p w14:paraId="55525974" w14:textId="77777777" w:rsidR="00193E97" w:rsidRDefault="005A0168">
            <w:pPr>
              <w:keepLines/>
              <w:tabs>
                <w:tab w:val="left" w:pos="992"/>
              </w:tabs>
              <w:spacing w:after="100"/>
              <w:ind w:left="992" w:hanging="992"/>
            </w:pPr>
            <w:r>
              <w:rPr>
                <w:b/>
                <w:sz w:val="19"/>
              </w:rPr>
              <w:t>Paso 04</w:t>
            </w:r>
            <w:r>
              <w:rPr>
                <w:b/>
                <w:sz w:val="19"/>
              </w:rPr>
              <w:tab/>
              <w:t xml:space="preserve">Esperar la habilitación. </w:t>
            </w:r>
            <w:r>
              <w:rPr>
                <w:sz w:val="19"/>
              </w:rPr>
              <w:t>El aviso de la pantalla recuerda que el administrador usa este QR para la asistencia diaria. Con conexión, la aplicación vuelve a consultar el estado cada minuto; cuando la asistencia queda registrada, el aviso de «Inicio» desaparece sin cerrar sesión.</w:t>
            </w:r>
          </w:p>
        </w:tc>
      </w:tr>
    </w:tbl>
    <w:p w14:paraId="245AC731"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24979D25" w14:textId="77777777">
        <w:trPr>
          <w:cantSplit/>
          <w:jc w:val="center"/>
        </w:trPr>
        <w:tc>
          <w:tcPr>
            <w:tcW w:w="9411" w:type="dxa"/>
            <w:tcMar>
              <w:top w:w="90" w:type="dxa"/>
              <w:left w:w="140" w:type="dxa"/>
              <w:bottom w:w="90" w:type="dxa"/>
              <w:right w:w="140" w:type="dxa"/>
            </w:tcMar>
          </w:tcPr>
          <w:p w14:paraId="499862F0" w14:textId="77777777" w:rsidR="00193E97" w:rsidRDefault="005A0168">
            <w:pPr>
              <w:spacing w:after="0"/>
            </w:pPr>
            <w:r>
              <w:rPr>
                <w:b/>
                <w:sz w:val="19"/>
              </w:rPr>
              <w:t xml:space="preserve">RESULTADO ESPERADO. </w:t>
            </w:r>
            <w:r>
              <w:rPr>
                <w:sz w:val="20"/>
              </w:rPr>
              <w:t>Sin asistencia válida del día el usuario puede consultar información, pero no operar. Después del registro, el aviso deja de mostrarse y las operaciones quedan habilitadas.</w:t>
            </w:r>
          </w:p>
          <w:p w14:paraId="76187D9B" w14:textId="77777777" w:rsidR="00193E97" w:rsidRDefault="005A0168">
            <w:pPr>
              <w:spacing w:before="60" w:after="0"/>
            </w:pPr>
            <w:r>
              <w:rPr>
                <w:b/>
                <w:color w:val="404040"/>
                <w:sz w:val="17"/>
              </w:rPr>
              <w:t xml:space="preserve">Evidencia: </w:t>
            </w:r>
            <w:r>
              <w:rPr>
                <w:i/>
                <w:color w:val="404040"/>
                <w:sz w:val="17"/>
              </w:rPr>
              <w:t>Aviso observado en las capturas; habilitación según la implementación actual.</w:t>
            </w:r>
          </w:p>
        </w:tc>
      </w:tr>
    </w:tbl>
    <w:p w14:paraId="67745567" w14:textId="77777777" w:rsidR="00193E97" w:rsidRDefault="00193E97">
      <w:pPr>
        <w:spacing w:after="40"/>
      </w:pPr>
    </w:p>
    <w:p w14:paraId="74FD3CC3" w14:textId="77777777" w:rsidR="00193E97" w:rsidRDefault="005A0168">
      <w:pPr>
        <w:keepNext/>
        <w:spacing w:before="80" w:after="60"/>
      </w:pPr>
      <w:r>
        <w:rPr>
          <w:b/>
        </w:rP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032CE0D9" w14:textId="77777777">
        <w:trPr>
          <w:cantSplit/>
          <w:tblHeader/>
          <w:jc w:val="center"/>
        </w:trPr>
        <w:tc>
          <w:tcPr>
            <w:tcW w:w="3175" w:type="dxa"/>
            <w:shd w:val="clear" w:color="auto" w:fill="F2F2F2"/>
            <w:tcMar>
              <w:top w:w="70" w:type="dxa"/>
              <w:left w:w="110" w:type="dxa"/>
              <w:bottom w:w="70" w:type="dxa"/>
              <w:right w:w="110" w:type="dxa"/>
            </w:tcMar>
          </w:tcPr>
          <w:p w14:paraId="3210F7B5" w14:textId="77777777" w:rsidR="00193E97" w:rsidRDefault="005A0168">
            <w:pPr>
              <w:keepNext/>
              <w:spacing w:after="0"/>
            </w:pPr>
            <w:r>
              <w:rPr>
                <w:b/>
                <w:sz w:val="18"/>
              </w:rPr>
              <w:t>Condición</w:t>
            </w:r>
          </w:p>
        </w:tc>
        <w:tc>
          <w:tcPr>
            <w:tcW w:w="6236" w:type="dxa"/>
            <w:shd w:val="clear" w:color="auto" w:fill="F2F2F2"/>
            <w:tcMar>
              <w:top w:w="70" w:type="dxa"/>
              <w:left w:w="110" w:type="dxa"/>
              <w:bottom w:w="70" w:type="dxa"/>
              <w:right w:w="110" w:type="dxa"/>
            </w:tcMar>
          </w:tcPr>
          <w:p w14:paraId="4FFB9FC3" w14:textId="77777777" w:rsidR="00193E97" w:rsidRDefault="005A0168">
            <w:pPr>
              <w:keepNext/>
              <w:spacing w:after="0"/>
            </w:pPr>
            <w:r>
              <w:rPr>
                <w:b/>
                <w:sz w:val="18"/>
              </w:rPr>
              <w:t>Mensaje o regla</w:t>
            </w:r>
          </w:p>
        </w:tc>
      </w:tr>
      <w:tr w:rsidR="00193E97" w14:paraId="1ED21D4B" w14:textId="77777777">
        <w:trPr>
          <w:cantSplit/>
          <w:jc w:val="center"/>
        </w:trPr>
        <w:tc>
          <w:tcPr>
            <w:tcW w:w="3175" w:type="dxa"/>
            <w:tcMar>
              <w:top w:w="70" w:type="dxa"/>
              <w:left w:w="110" w:type="dxa"/>
              <w:bottom w:w="70" w:type="dxa"/>
              <w:right w:w="110" w:type="dxa"/>
            </w:tcMar>
          </w:tcPr>
          <w:p w14:paraId="6BBA929C" w14:textId="77777777" w:rsidR="00193E97" w:rsidRDefault="005A0168">
            <w:pPr>
              <w:keepNext/>
              <w:spacing w:after="0"/>
            </w:pPr>
            <w:r>
              <w:rPr>
                <w:sz w:val="18"/>
              </w:rPr>
              <w:t>Operación sin asistencia registrada</w:t>
            </w:r>
          </w:p>
        </w:tc>
        <w:tc>
          <w:tcPr>
            <w:tcW w:w="6236" w:type="dxa"/>
            <w:tcMar>
              <w:top w:w="70" w:type="dxa"/>
              <w:left w:w="110" w:type="dxa"/>
              <w:bottom w:w="70" w:type="dxa"/>
              <w:right w:w="110" w:type="dxa"/>
            </w:tcMar>
          </w:tcPr>
          <w:p w14:paraId="6F976A33" w14:textId="77777777" w:rsidR="00193E97" w:rsidRDefault="005A0168">
            <w:pPr>
              <w:keepNext/>
              <w:spacing w:after="0"/>
            </w:pPr>
            <w:r>
              <w:rPr>
                <w:sz w:val="18"/>
              </w:rPr>
              <w:t xml:space="preserve">«Necesitas </w:t>
            </w:r>
            <w:r>
              <w:rPr>
                <w:sz w:val="18"/>
              </w:rPr>
              <w:t>registrar tu asistencia antes de realizar esta operación.»</w:t>
            </w:r>
          </w:p>
        </w:tc>
      </w:tr>
      <w:tr w:rsidR="00193E97" w14:paraId="1D620599" w14:textId="77777777">
        <w:trPr>
          <w:cantSplit/>
          <w:jc w:val="center"/>
        </w:trPr>
        <w:tc>
          <w:tcPr>
            <w:tcW w:w="3175" w:type="dxa"/>
            <w:tcMar>
              <w:top w:w="70" w:type="dxa"/>
              <w:left w:w="110" w:type="dxa"/>
              <w:bottom w:w="70" w:type="dxa"/>
              <w:right w:w="110" w:type="dxa"/>
            </w:tcMar>
          </w:tcPr>
          <w:p w14:paraId="7DBA75F9" w14:textId="77777777" w:rsidR="00193E97" w:rsidRDefault="005A0168">
            <w:pPr>
              <w:keepNext/>
              <w:spacing w:after="0"/>
            </w:pPr>
            <w:r>
              <w:rPr>
                <w:sz w:val="18"/>
              </w:rPr>
              <w:t>Sin conexión y sin asistencia confirmada hoy</w:t>
            </w:r>
          </w:p>
        </w:tc>
        <w:tc>
          <w:tcPr>
            <w:tcW w:w="6236" w:type="dxa"/>
            <w:tcMar>
              <w:top w:w="70" w:type="dxa"/>
              <w:left w:w="110" w:type="dxa"/>
              <w:bottom w:w="70" w:type="dxa"/>
              <w:right w:w="110" w:type="dxa"/>
            </w:tcMar>
          </w:tcPr>
          <w:p w14:paraId="754CC658" w14:textId="77777777" w:rsidR="00193E97" w:rsidRDefault="005A0168">
            <w:pPr>
              <w:keepNext/>
              <w:spacing w:after="0"/>
            </w:pPr>
            <w:r>
              <w:rPr>
                <w:sz w:val="18"/>
              </w:rPr>
              <w:t>«Asistencia no verificada para hoy. Conéctate a Internet después de registrar tu asistencia para habilitar las operaciones.»</w:t>
            </w:r>
          </w:p>
        </w:tc>
      </w:tr>
      <w:tr w:rsidR="00193E97" w14:paraId="336DD9D8" w14:textId="77777777">
        <w:trPr>
          <w:cantSplit/>
          <w:jc w:val="center"/>
        </w:trPr>
        <w:tc>
          <w:tcPr>
            <w:tcW w:w="3175" w:type="dxa"/>
            <w:tcMar>
              <w:top w:w="70" w:type="dxa"/>
              <w:left w:w="110" w:type="dxa"/>
              <w:bottom w:w="70" w:type="dxa"/>
              <w:right w:w="110" w:type="dxa"/>
            </w:tcMar>
          </w:tcPr>
          <w:p w14:paraId="547D7A26" w14:textId="77777777" w:rsidR="00193E97" w:rsidRDefault="005A0168">
            <w:pPr>
              <w:spacing w:after="0"/>
            </w:pPr>
            <w:r>
              <w:rPr>
                <w:sz w:val="18"/>
              </w:rPr>
              <w:t xml:space="preserve">Trabajador sin QR </w:t>
            </w:r>
            <w:r>
              <w:rPr>
                <w:sz w:val="18"/>
              </w:rPr>
              <w:t>activo</w:t>
            </w:r>
          </w:p>
        </w:tc>
        <w:tc>
          <w:tcPr>
            <w:tcW w:w="6236" w:type="dxa"/>
            <w:tcMar>
              <w:top w:w="70" w:type="dxa"/>
              <w:left w:w="110" w:type="dxa"/>
              <w:bottom w:w="70" w:type="dxa"/>
              <w:right w:w="110" w:type="dxa"/>
            </w:tcMar>
          </w:tcPr>
          <w:p w14:paraId="6CC3ED27" w14:textId="77777777" w:rsidR="00193E97" w:rsidRDefault="005A0168">
            <w:pPr>
              <w:spacing w:after="0"/>
            </w:pPr>
            <w:r>
              <w:rPr>
                <w:sz w:val="18"/>
              </w:rPr>
              <w:t>«Tu QR de asistencia no está activo. Consulta con el administrador.»</w:t>
            </w:r>
          </w:p>
        </w:tc>
      </w:tr>
    </w:tbl>
    <w:p w14:paraId="184B03DF"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03DE34AE" w14:textId="77777777">
        <w:trPr>
          <w:cantSplit/>
          <w:jc w:val="center"/>
        </w:trPr>
        <w:tc>
          <w:tcPr>
            <w:tcW w:w="9411" w:type="dxa"/>
            <w:tcMar>
              <w:top w:w="90" w:type="dxa"/>
              <w:left w:w="140" w:type="dxa"/>
              <w:bottom w:w="90" w:type="dxa"/>
              <w:right w:w="140" w:type="dxa"/>
            </w:tcMar>
          </w:tcPr>
          <w:p w14:paraId="10E031AB" w14:textId="77777777" w:rsidR="00193E97" w:rsidRDefault="005A0168">
            <w:pPr>
              <w:spacing w:after="0"/>
            </w:pPr>
            <w:r>
              <w:rPr>
                <w:b/>
                <w:sz w:val="19"/>
              </w:rPr>
              <w:t xml:space="preserve">OBSERVACIÓN. </w:t>
            </w:r>
            <w:r>
              <w:rPr>
                <w:sz w:val="20"/>
              </w:rPr>
              <w:t>El QR es personal: identifica al trabajador con su nombre, rol y DNI. No lo comparta ni lo use para cobrar ventas.</w:t>
            </w:r>
          </w:p>
        </w:tc>
      </w:tr>
    </w:tbl>
    <w:p w14:paraId="7E97BC97"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70FA5D01" w14:textId="77777777">
        <w:trPr>
          <w:cantSplit/>
          <w:jc w:val="center"/>
        </w:trPr>
        <w:tc>
          <w:tcPr>
            <w:tcW w:w="9411" w:type="dxa"/>
            <w:tcMar>
              <w:top w:w="90" w:type="dxa"/>
              <w:left w:w="140" w:type="dxa"/>
              <w:bottom w:w="90" w:type="dxa"/>
              <w:right w:w="140" w:type="dxa"/>
            </w:tcMar>
          </w:tcPr>
          <w:p w14:paraId="1E2AF4B4" w14:textId="77777777" w:rsidR="00193E97" w:rsidRDefault="005A0168">
            <w:pPr>
              <w:spacing w:after="0"/>
            </w:pPr>
            <w:r>
              <w:rPr>
                <w:b/>
                <w:sz w:val="19"/>
              </w:rPr>
              <w:t xml:space="preserve">OBSERVACIÓN. </w:t>
            </w:r>
            <w:r>
              <w:rPr>
                <w:sz w:val="20"/>
              </w:rPr>
              <w:t>La confirmación de asistencia vale solo para el día en que se registró; al día siguiente debe registrarse de nuevo.</w:t>
            </w:r>
          </w:p>
        </w:tc>
      </w:tr>
    </w:tbl>
    <w:p w14:paraId="4FCED15E" w14:textId="77777777" w:rsidR="00193E97" w:rsidRDefault="00193E97">
      <w:pPr>
        <w:spacing w:after="40"/>
      </w:pPr>
    </w:p>
    <w:p w14:paraId="4C42F377" w14:textId="77777777" w:rsidR="00193E97" w:rsidRDefault="005A0168">
      <w:pPr>
        <w:pStyle w:val="Ttulo2"/>
      </w:pPr>
      <w:bookmarkStart w:id="10" w:name="_Toc244156033"/>
      <w:r>
        <w:lastRenderedPageBreak/>
        <w:t>2.4  Trabajar sin conexión y sincronizar</w:t>
      </w:r>
      <w:bookmarkEnd w:id="10"/>
    </w:p>
    <w:p w14:paraId="3F8300C9" w14:textId="77777777" w:rsidR="00193E97" w:rsidRDefault="005A0168">
      <w:pPr>
        <w:keepNext/>
      </w:pPr>
      <w:r>
        <w:rPr>
          <w:b/>
          <w:sz w:val="19"/>
        </w:rPr>
        <w:t>Procedimiento MOB-GEN-004</w:t>
      </w:r>
      <w:r>
        <w:rPr>
          <w:color w:val="404040"/>
          <w:sz w:val="19"/>
        </w:rPr>
        <w:t xml:space="preserve">   ·   Estado: Verificado parcialmente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6470E6F2" w14:textId="77777777">
        <w:trPr>
          <w:cantSplit/>
          <w:jc w:val="center"/>
        </w:trPr>
        <w:tc>
          <w:tcPr>
            <w:tcW w:w="2041" w:type="dxa"/>
            <w:shd w:val="clear" w:color="auto" w:fill="F2F2F2"/>
            <w:tcMar>
              <w:top w:w="70" w:type="dxa"/>
              <w:left w:w="110" w:type="dxa"/>
              <w:bottom w:w="70" w:type="dxa"/>
              <w:right w:w="110" w:type="dxa"/>
            </w:tcMar>
          </w:tcPr>
          <w:p w14:paraId="1FC1EFB8"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6E16315E" w14:textId="77777777" w:rsidR="00193E97" w:rsidRDefault="005A0168">
            <w:pPr>
              <w:keepNext/>
              <w:spacing w:after="0"/>
            </w:pPr>
            <w:r>
              <w:rPr>
                <w:sz w:val="19"/>
              </w:rPr>
              <w:t xml:space="preserve">Continuar operando cuando el teléfono pierde la </w:t>
            </w:r>
            <w:r>
              <w:rPr>
                <w:sz w:val="19"/>
              </w:rPr>
              <w:t>conexión a Internet.</w:t>
            </w:r>
          </w:p>
        </w:tc>
      </w:tr>
      <w:tr w:rsidR="00193E97" w14:paraId="25C36FFC" w14:textId="77777777">
        <w:trPr>
          <w:cantSplit/>
          <w:jc w:val="center"/>
        </w:trPr>
        <w:tc>
          <w:tcPr>
            <w:tcW w:w="2041" w:type="dxa"/>
            <w:shd w:val="clear" w:color="auto" w:fill="F2F2F2"/>
            <w:tcMar>
              <w:top w:w="70" w:type="dxa"/>
              <w:left w:w="110" w:type="dxa"/>
              <w:bottom w:w="70" w:type="dxa"/>
              <w:right w:w="110" w:type="dxa"/>
            </w:tcMar>
          </w:tcPr>
          <w:p w14:paraId="5A58BF3C"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19AD3B2A" w14:textId="77777777" w:rsidR="00193E97" w:rsidRDefault="005A0168">
            <w:pPr>
              <w:keepNext/>
              <w:spacing w:after="0"/>
            </w:pPr>
            <w:r>
              <w:rPr>
                <w:sz w:val="19"/>
              </w:rPr>
              <w:t>Automático. El indicador de la barra superior cambia a naranja sin conexión.</w:t>
            </w:r>
          </w:p>
        </w:tc>
      </w:tr>
      <w:tr w:rsidR="00193E97" w14:paraId="659EA65A" w14:textId="77777777">
        <w:trPr>
          <w:cantSplit/>
          <w:jc w:val="center"/>
        </w:trPr>
        <w:tc>
          <w:tcPr>
            <w:tcW w:w="2041" w:type="dxa"/>
            <w:shd w:val="clear" w:color="auto" w:fill="F2F2F2"/>
            <w:tcMar>
              <w:top w:w="70" w:type="dxa"/>
              <w:left w:w="110" w:type="dxa"/>
              <w:bottom w:w="70" w:type="dxa"/>
              <w:right w:w="110" w:type="dxa"/>
            </w:tcMar>
          </w:tcPr>
          <w:p w14:paraId="55ABD317"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3BCDEA34" w14:textId="77777777" w:rsidR="00193E97" w:rsidRDefault="005A0168">
            <w:pPr>
              <w:keepNext/>
              <w:spacing w:after="0"/>
            </w:pPr>
            <w:r>
              <w:rPr>
                <w:sz w:val="19"/>
              </w:rPr>
              <w:t>Haber iniciado sesión con conexión y, para los trabajadores, tener la asistencia del día confirmada mientras había conexión.</w:t>
            </w:r>
          </w:p>
        </w:tc>
      </w:tr>
    </w:tbl>
    <w:p w14:paraId="1260C641"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7E992F20" w14:textId="77777777">
        <w:trPr>
          <w:cantSplit/>
          <w:jc w:val="center"/>
        </w:trPr>
        <w:tc>
          <w:tcPr>
            <w:tcW w:w="3685" w:type="dxa"/>
            <w:tcMar>
              <w:top w:w="100" w:type="dxa"/>
              <w:left w:w="100" w:type="dxa"/>
              <w:bottom w:w="80" w:type="dxa"/>
              <w:right w:w="100" w:type="dxa"/>
            </w:tcMar>
          </w:tcPr>
          <w:p w14:paraId="25A2733F" w14:textId="77777777" w:rsidR="00193E97" w:rsidRDefault="005A0168">
            <w:pPr>
              <w:keepNext/>
              <w:spacing w:after="0"/>
              <w:jc w:val="center"/>
            </w:pPr>
            <w:r>
              <w:rPr>
                <w:noProof/>
              </w:rPr>
              <w:drawing>
                <wp:inline distT="0" distB="0" distL="0" distR="0" wp14:anchorId="398E64E4" wp14:editId="26C14F14">
                  <wp:extent cx="2088000" cy="46888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GEN-004_p56_x223.jpg"/>
                          <pic:cNvPicPr/>
                        </pic:nvPicPr>
                        <pic:blipFill>
                          <a:blip r:embed="rId13"/>
                          <a:stretch>
                            <a:fillRect/>
                          </a:stretch>
                        </pic:blipFill>
                        <pic:spPr>
                          <a:xfrm>
                            <a:off x="0" y="0"/>
                            <a:ext cx="2088000" cy="4688842"/>
                          </a:xfrm>
                          <a:prstGeom prst="rect">
                            <a:avLst/>
                          </a:prstGeom>
                        </pic:spPr>
                      </pic:pic>
                    </a:graphicData>
                  </a:graphic>
                </wp:inline>
              </w:drawing>
            </w:r>
          </w:p>
          <w:p w14:paraId="642C043D" w14:textId="5BAE4906"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w:t>
            </w:r>
            <w:r>
              <w:rPr>
                <w:b/>
              </w:rPr>
              <w:fldChar w:fldCharType="end"/>
            </w:r>
            <w:r>
              <w:t>. Entrega guardada sin conexión (Acopiador).</w:t>
            </w:r>
          </w:p>
        </w:tc>
        <w:tc>
          <w:tcPr>
            <w:tcW w:w="5726" w:type="dxa"/>
            <w:tcMar>
              <w:top w:w="120" w:type="dxa"/>
              <w:left w:w="160" w:type="dxa"/>
              <w:bottom w:w="80" w:type="dxa"/>
              <w:right w:w="140" w:type="dxa"/>
            </w:tcMar>
          </w:tcPr>
          <w:p w14:paraId="07AB7586" w14:textId="77777777" w:rsidR="00193E97" w:rsidRDefault="005A0168">
            <w:pPr>
              <w:keepLines/>
              <w:tabs>
                <w:tab w:val="left" w:pos="992"/>
              </w:tabs>
              <w:spacing w:after="100"/>
              <w:ind w:left="992" w:hanging="992"/>
            </w:pPr>
            <w:r>
              <w:rPr>
                <w:b/>
                <w:sz w:val="19"/>
              </w:rPr>
              <w:t>Paso 01</w:t>
            </w:r>
            <w:r>
              <w:rPr>
                <w:b/>
                <w:sz w:val="19"/>
              </w:rPr>
              <w:tab/>
              <w:t xml:space="preserve">Operar normalmente. </w:t>
            </w:r>
            <w:r>
              <w:rPr>
                <w:sz w:val="19"/>
              </w:rPr>
              <w:t>Registre la operación como de costumbre. La aplicación la guarda en el teléfono y la marca como «Pendiente» o «Pendiente de sincronización».</w:t>
            </w:r>
          </w:p>
          <w:p w14:paraId="57C85598" w14:textId="77777777" w:rsidR="00193E97" w:rsidRDefault="005A0168">
            <w:pPr>
              <w:keepLines/>
              <w:tabs>
                <w:tab w:val="left" w:pos="992"/>
              </w:tabs>
              <w:spacing w:after="100"/>
              <w:ind w:left="992" w:hanging="992"/>
            </w:pPr>
            <w:r>
              <w:rPr>
                <w:b/>
                <w:sz w:val="19"/>
              </w:rPr>
              <w:t>Paso 02</w:t>
            </w:r>
            <w:r>
              <w:rPr>
                <w:b/>
                <w:sz w:val="19"/>
              </w:rPr>
              <w:tab/>
            </w:r>
            <w:r>
              <w:rPr>
                <w:b/>
                <w:sz w:val="19"/>
              </w:rPr>
              <w:t xml:space="preserve">Recuperar la conexión. </w:t>
            </w:r>
            <w:r>
              <w:rPr>
                <w:sz w:val="19"/>
              </w:rPr>
              <w:t>No es necesario hacer nada más: al volver la conexión, la aplicación envía automáticamente lo pendiente.</w:t>
            </w:r>
          </w:p>
          <w:p w14:paraId="3B887FBC" w14:textId="77777777" w:rsidR="00193E97" w:rsidRDefault="005A0168">
            <w:pPr>
              <w:keepLines/>
              <w:tabs>
                <w:tab w:val="left" w:pos="992"/>
              </w:tabs>
              <w:spacing w:after="100"/>
              <w:ind w:left="992" w:hanging="992"/>
            </w:pPr>
            <w:r>
              <w:rPr>
                <w:b/>
                <w:sz w:val="19"/>
              </w:rPr>
              <w:t>Paso 03</w:t>
            </w:r>
            <w:r>
              <w:rPr>
                <w:b/>
                <w:sz w:val="19"/>
              </w:rPr>
              <w:tab/>
              <w:t xml:space="preserve">Comprobar el envío. </w:t>
            </w:r>
            <w:r>
              <w:rPr>
                <w:sz w:val="19"/>
              </w:rPr>
              <w:t xml:space="preserve">Revise el historial del módulo: el registro debe cambiar a «Sincronizada» o mostrar el </w:t>
            </w:r>
            <w:r>
              <w:rPr>
                <w:sz w:val="19"/>
              </w:rPr>
              <w:t>resultado del servidor.</w:t>
            </w:r>
          </w:p>
        </w:tc>
      </w:tr>
    </w:tbl>
    <w:p w14:paraId="55B1EB0A" w14:textId="77777777" w:rsidR="00193E97" w:rsidRDefault="00193E97">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4309"/>
        <w:gridCol w:w="3175"/>
      </w:tblGrid>
      <w:tr w:rsidR="00193E97" w14:paraId="0AB44755" w14:textId="77777777">
        <w:trPr>
          <w:cantSplit/>
          <w:tblHeader/>
          <w:jc w:val="center"/>
        </w:trPr>
        <w:tc>
          <w:tcPr>
            <w:tcW w:w="1928" w:type="dxa"/>
            <w:shd w:val="clear" w:color="auto" w:fill="F2F2F2"/>
            <w:tcMar>
              <w:top w:w="70" w:type="dxa"/>
              <w:left w:w="110" w:type="dxa"/>
              <w:bottom w:w="70" w:type="dxa"/>
              <w:right w:w="110" w:type="dxa"/>
            </w:tcMar>
          </w:tcPr>
          <w:p w14:paraId="2592C7C2" w14:textId="77777777" w:rsidR="00193E97" w:rsidRDefault="005A0168">
            <w:pPr>
              <w:keepNext/>
              <w:spacing w:after="0"/>
            </w:pPr>
            <w:r>
              <w:rPr>
                <w:b/>
                <w:sz w:val="19"/>
              </w:rPr>
              <w:lastRenderedPageBreak/>
              <w:t>Rol</w:t>
            </w:r>
          </w:p>
        </w:tc>
        <w:tc>
          <w:tcPr>
            <w:tcW w:w="4309" w:type="dxa"/>
            <w:shd w:val="clear" w:color="auto" w:fill="F2F2F2"/>
            <w:tcMar>
              <w:top w:w="70" w:type="dxa"/>
              <w:left w:w="110" w:type="dxa"/>
              <w:bottom w:w="70" w:type="dxa"/>
              <w:right w:w="110" w:type="dxa"/>
            </w:tcMar>
          </w:tcPr>
          <w:p w14:paraId="0B063140" w14:textId="77777777" w:rsidR="00193E97" w:rsidRDefault="005A0168">
            <w:pPr>
              <w:keepNext/>
              <w:spacing w:after="0"/>
            </w:pPr>
            <w:r>
              <w:rPr>
                <w:b/>
                <w:sz w:val="19"/>
              </w:rPr>
              <w:t>Operaciones disponibles sin conexión</w:t>
            </w:r>
          </w:p>
        </w:tc>
        <w:tc>
          <w:tcPr>
            <w:tcW w:w="3175" w:type="dxa"/>
            <w:shd w:val="clear" w:color="auto" w:fill="F2F2F2"/>
            <w:tcMar>
              <w:top w:w="70" w:type="dxa"/>
              <w:left w:w="110" w:type="dxa"/>
              <w:bottom w:w="70" w:type="dxa"/>
              <w:right w:w="110" w:type="dxa"/>
            </w:tcMar>
          </w:tcPr>
          <w:p w14:paraId="079C1A94" w14:textId="77777777" w:rsidR="00193E97" w:rsidRDefault="005A0168">
            <w:pPr>
              <w:keepNext/>
              <w:spacing w:after="0"/>
            </w:pPr>
            <w:r>
              <w:rPr>
                <w:b/>
                <w:sz w:val="19"/>
              </w:rPr>
              <w:t>Requieren conexión</w:t>
            </w:r>
          </w:p>
        </w:tc>
      </w:tr>
      <w:tr w:rsidR="00193E97" w14:paraId="23E472A6" w14:textId="77777777">
        <w:trPr>
          <w:cantSplit/>
          <w:jc w:val="center"/>
        </w:trPr>
        <w:tc>
          <w:tcPr>
            <w:tcW w:w="1928" w:type="dxa"/>
            <w:tcMar>
              <w:top w:w="70" w:type="dxa"/>
              <w:left w:w="110" w:type="dxa"/>
              <w:bottom w:w="70" w:type="dxa"/>
              <w:right w:w="110" w:type="dxa"/>
            </w:tcMar>
          </w:tcPr>
          <w:p w14:paraId="412137C2" w14:textId="77777777" w:rsidR="00193E97" w:rsidRDefault="005A0168">
            <w:pPr>
              <w:keepNext/>
              <w:spacing w:after="0"/>
            </w:pPr>
            <w:r>
              <w:rPr>
                <w:sz w:val="19"/>
              </w:rPr>
              <w:t>Encargado de planta</w:t>
            </w:r>
          </w:p>
        </w:tc>
        <w:tc>
          <w:tcPr>
            <w:tcW w:w="4309" w:type="dxa"/>
            <w:tcMar>
              <w:top w:w="70" w:type="dxa"/>
              <w:left w:w="110" w:type="dxa"/>
              <w:bottom w:w="70" w:type="dxa"/>
              <w:right w:w="110" w:type="dxa"/>
            </w:tcMar>
          </w:tcPr>
          <w:p w14:paraId="3264E9F0" w14:textId="77777777" w:rsidR="00193E97" w:rsidRDefault="005A0168">
            <w:pPr>
              <w:keepNext/>
              <w:spacing w:after="0"/>
            </w:pPr>
            <w:r>
              <w:rPr>
                <w:sz w:val="19"/>
              </w:rPr>
              <w:t>Iniciar y finalizar producción; registrar compra manual; tomar la foto de una boleta (se lee al volver la conexión).</w:t>
            </w:r>
          </w:p>
        </w:tc>
        <w:tc>
          <w:tcPr>
            <w:tcW w:w="3175" w:type="dxa"/>
            <w:tcMar>
              <w:top w:w="70" w:type="dxa"/>
              <w:left w:w="110" w:type="dxa"/>
              <w:bottom w:w="70" w:type="dxa"/>
              <w:right w:w="110" w:type="dxa"/>
            </w:tcMar>
          </w:tcPr>
          <w:p w14:paraId="646F7B92" w14:textId="77777777" w:rsidR="00193E97" w:rsidRDefault="005A0168">
            <w:pPr>
              <w:keepNext/>
              <w:spacing w:after="0"/>
            </w:pPr>
            <w:r>
              <w:rPr>
                <w:sz w:val="19"/>
              </w:rPr>
              <w:t xml:space="preserve">Lectura automática (OCR) de la </w:t>
            </w:r>
            <w:r>
              <w:rPr>
                <w:sz w:val="19"/>
              </w:rPr>
              <w:t>boleta.</w:t>
            </w:r>
          </w:p>
        </w:tc>
      </w:tr>
      <w:tr w:rsidR="00193E97" w14:paraId="208AB4A4" w14:textId="77777777">
        <w:trPr>
          <w:cantSplit/>
          <w:jc w:val="center"/>
        </w:trPr>
        <w:tc>
          <w:tcPr>
            <w:tcW w:w="1928" w:type="dxa"/>
            <w:tcMar>
              <w:top w:w="70" w:type="dxa"/>
              <w:left w:w="110" w:type="dxa"/>
              <w:bottom w:w="70" w:type="dxa"/>
              <w:right w:w="110" w:type="dxa"/>
            </w:tcMar>
          </w:tcPr>
          <w:p w14:paraId="0E0EFF48" w14:textId="77777777" w:rsidR="00193E97" w:rsidRDefault="005A0168">
            <w:pPr>
              <w:keepNext/>
              <w:spacing w:after="0"/>
            </w:pPr>
            <w:r>
              <w:rPr>
                <w:sz w:val="19"/>
              </w:rPr>
              <w:t>Personal de ventas</w:t>
            </w:r>
          </w:p>
        </w:tc>
        <w:tc>
          <w:tcPr>
            <w:tcW w:w="4309" w:type="dxa"/>
            <w:tcMar>
              <w:top w:w="70" w:type="dxa"/>
              <w:left w:w="110" w:type="dxa"/>
              <w:bottom w:w="70" w:type="dxa"/>
              <w:right w:w="110" w:type="dxa"/>
            </w:tcMar>
          </w:tcPr>
          <w:p w14:paraId="706430BD" w14:textId="77777777" w:rsidR="00193E97" w:rsidRDefault="005A0168">
            <w:pPr>
              <w:keepNext/>
              <w:spacing w:after="0"/>
            </w:pPr>
            <w:r>
              <w:rPr>
                <w:sz w:val="19"/>
              </w:rPr>
              <w:t>Venta al contado con el precio guardado (se valida al enviarla).</w:t>
            </w:r>
          </w:p>
        </w:tc>
        <w:tc>
          <w:tcPr>
            <w:tcW w:w="3175" w:type="dxa"/>
            <w:tcMar>
              <w:top w:w="70" w:type="dxa"/>
              <w:left w:w="110" w:type="dxa"/>
              <w:bottom w:w="70" w:type="dxa"/>
              <w:right w:w="110" w:type="dxa"/>
            </w:tcMar>
          </w:tcPr>
          <w:p w14:paraId="4EAEBCB8" w14:textId="77777777" w:rsidR="00193E97" w:rsidRDefault="005A0168">
            <w:pPr>
              <w:keepNext/>
              <w:spacing w:after="0"/>
            </w:pPr>
            <w:r>
              <w:rPr>
                <w:sz w:val="19"/>
              </w:rPr>
              <w:t>Pago con «Descuento del pago semanal»; registrar un comprador.</w:t>
            </w:r>
          </w:p>
        </w:tc>
      </w:tr>
      <w:tr w:rsidR="00193E97" w14:paraId="715610A4" w14:textId="77777777">
        <w:trPr>
          <w:cantSplit/>
          <w:jc w:val="center"/>
        </w:trPr>
        <w:tc>
          <w:tcPr>
            <w:tcW w:w="1928" w:type="dxa"/>
            <w:tcMar>
              <w:top w:w="70" w:type="dxa"/>
              <w:left w:w="110" w:type="dxa"/>
              <w:bottom w:w="70" w:type="dxa"/>
              <w:right w:w="110" w:type="dxa"/>
            </w:tcMar>
          </w:tcPr>
          <w:p w14:paraId="0440AA3C" w14:textId="77777777" w:rsidR="00193E97" w:rsidRDefault="005A0168">
            <w:pPr>
              <w:keepNext/>
              <w:spacing w:after="0"/>
            </w:pPr>
            <w:r>
              <w:rPr>
                <w:sz w:val="19"/>
              </w:rPr>
              <w:t>Analista de calidad</w:t>
            </w:r>
          </w:p>
        </w:tc>
        <w:tc>
          <w:tcPr>
            <w:tcW w:w="4309" w:type="dxa"/>
            <w:tcMar>
              <w:top w:w="70" w:type="dxa"/>
              <w:left w:w="110" w:type="dxa"/>
              <w:bottom w:w="70" w:type="dxa"/>
              <w:right w:w="110" w:type="dxa"/>
            </w:tcMar>
          </w:tcPr>
          <w:p w14:paraId="3FCF6B2E" w14:textId="77777777" w:rsidR="00193E97" w:rsidRDefault="005A0168">
            <w:pPr>
              <w:keepNext/>
              <w:spacing w:after="0"/>
            </w:pPr>
            <w:r>
              <w:rPr>
                <w:sz w:val="19"/>
              </w:rPr>
              <w:t xml:space="preserve">Muestreo directo; selección manual de muestras; análisis con valores </w:t>
            </w:r>
            <w:r>
              <w:rPr>
                <w:sz w:val="19"/>
              </w:rPr>
              <w:t>ingresados a mano.</w:t>
            </w:r>
          </w:p>
        </w:tc>
        <w:tc>
          <w:tcPr>
            <w:tcW w:w="3175" w:type="dxa"/>
            <w:tcMar>
              <w:top w:w="70" w:type="dxa"/>
              <w:left w:w="110" w:type="dxa"/>
              <w:bottom w:w="70" w:type="dxa"/>
              <w:right w:w="110" w:type="dxa"/>
            </w:tcMar>
          </w:tcPr>
          <w:p w14:paraId="134FA412" w14:textId="77777777" w:rsidR="00193E97" w:rsidRDefault="005A0168">
            <w:pPr>
              <w:keepNext/>
              <w:spacing w:after="0"/>
            </w:pPr>
            <w:r>
              <w:rPr>
                <w:sz w:val="19"/>
              </w:rPr>
              <w:t>Elegir una muestra al azar; lectura automática del ticket.</w:t>
            </w:r>
          </w:p>
        </w:tc>
      </w:tr>
      <w:tr w:rsidR="00193E97" w14:paraId="335B198D" w14:textId="77777777">
        <w:trPr>
          <w:cantSplit/>
          <w:jc w:val="center"/>
        </w:trPr>
        <w:tc>
          <w:tcPr>
            <w:tcW w:w="1928" w:type="dxa"/>
            <w:tcMar>
              <w:top w:w="70" w:type="dxa"/>
              <w:left w:w="110" w:type="dxa"/>
              <w:bottom w:w="70" w:type="dxa"/>
              <w:right w:w="110" w:type="dxa"/>
            </w:tcMar>
          </w:tcPr>
          <w:p w14:paraId="0DC95612" w14:textId="77777777" w:rsidR="00193E97" w:rsidRDefault="005A0168">
            <w:pPr>
              <w:keepNext/>
              <w:spacing w:after="0"/>
            </w:pPr>
            <w:r>
              <w:rPr>
                <w:sz w:val="19"/>
              </w:rPr>
              <w:t>Acopiador</w:t>
            </w:r>
          </w:p>
        </w:tc>
        <w:tc>
          <w:tcPr>
            <w:tcW w:w="4309" w:type="dxa"/>
            <w:tcMar>
              <w:top w:w="70" w:type="dxa"/>
              <w:left w:w="110" w:type="dxa"/>
              <w:bottom w:w="70" w:type="dxa"/>
              <w:right w:w="110" w:type="dxa"/>
            </w:tcMar>
          </w:tcPr>
          <w:p w14:paraId="7FF7B8FE" w14:textId="77777777" w:rsidR="00193E97" w:rsidRDefault="005A0168">
            <w:pPr>
              <w:keepNext/>
              <w:spacing w:after="0"/>
            </w:pPr>
            <w:r>
              <w:rPr>
                <w:sz w:val="19"/>
              </w:rPr>
              <w:t>Registrar entregas; registrar paradas del recorrido.</w:t>
            </w:r>
          </w:p>
        </w:tc>
        <w:tc>
          <w:tcPr>
            <w:tcW w:w="3175" w:type="dxa"/>
            <w:tcMar>
              <w:top w:w="70" w:type="dxa"/>
              <w:left w:w="110" w:type="dxa"/>
              <w:bottom w:w="70" w:type="dxa"/>
              <w:right w:w="110" w:type="dxa"/>
            </w:tcMar>
          </w:tcPr>
          <w:p w14:paraId="5D80DAEA" w14:textId="77777777" w:rsidR="00193E97" w:rsidRDefault="005A0168">
            <w:pPr>
              <w:keepNext/>
              <w:spacing w:after="0"/>
            </w:pPr>
            <w:r>
              <w:rPr>
                <w:sz w:val="19"/>
              </w:rPr>
              <w:t>—</w:t>
            </w:r>
          </w:p>
        </w:tc>
      </w:tr>
      <w:tr w:rsidR="00193E97" w14:paraId="724D269F" w14:textId="77777777">
        <w:trPr>
          <w:cantSplit/>
          <w:jc w:val="center"/>
        </w:trPr>
        <w:tc>
          <w:tcPr>
            <w:tcW w:w="1928" w:type="dxa"/>
            <w:tcMar>
              <w:top w:w="70" w:type="dxa"/>
              <w:left w:w="110" w:type="dxa"/>
              <w:bottom w:w="70" w:type="dxa"/>
              <w:right w:w="110" w:type="dxa"/>
            </w:tcMar>
          </w:tcPr>
          <w:p w14:paraId="48F00832" w14:textId="77777777" w:rsidR="00193E97" w:rsidRDefault="005A0168">
            <w:pPr>
              <w:spacing w:after="0"/>
            </w:pPr>
            <w:r>
              <w:rPr>
                <w:sz w:val="19"/>
              </w:rPr>
              <w:t>Proveedor</w:t>
            </w:r>
          </w:p>
        </w:tc>
        <w:tc>
          <w:tcPr>
            <w:tcW w:w="4309" w:type="dxa"/>
            <w:tcMar>
              <w:top w:w="70" w:type="dxa"/>
              <w:left w:w="110" w:type="dxa"/>
              <w:bottom w:w="70" w:type="dxa"/>
              <w:right w:w="110" w:type="dxa"/>
            </w:tcMar>
          </w:tcPr>
          <w:p w14:paraId="3B773510" w14:textId="77777777" w:rsidR="00193E97" w:rsidRDefault="005A0168">
            <w:pPr>
              <w:spacing w:after="0"/>
            </w:pPr>
            <w:r>
              <w:rPr>
                <w:sz w:val="19"/>
              </w:rPr>
              <w:t>Consultar la información guardada; marcar notificaciones como leídas.</w:t>
            </w:r>
          </w:p>
        </w:tc>
        <w:tc>
          <w:tcPr>
            <w:tcW w:w="3175" w:type="dxa"/>
            <w:tcMar>
              <w:top w:w="70" w:type="dxa"/>
              <w:left w:w="110" w:type="dxa"/>
              <w:bottom w:w="70" w:type="dxa"/>
              <w:right w:w="110" w:type="dxa"/>
            </w:tcMar>
          </w:tcPr>
          <w:p w14:paraId="673B8AEA" w14:textId="77777777" w:rsidR="00193E97" w:rsidRDefault="005A0168">
            <w:pPr>
              <w:spacing w:after="0"/>
            </w:pPr>
            <w:r>
              <w:rPr>
                <w:sz w:val="19"/>
              </w:rPr>
              <w:t>Actualizar datos desde el servidor.</w:t>
            </w:r>
          </w:p>
        </w:tc>
      </w:tr>
    </w:tbl>
    <w:p w14:paraId="14CF8605"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15B555BA" w14:textId="77777777">
        <w:trPr>
          <w:cantSplit/>
          <w:jc w:val="center"/>
        </w:trPr>
        <w:tc>
          <w:tcPr>
            <w:tcW w:w="9411" w:type="dxa"/>
            <w:tcMar>
              <w:top w:w="90" w:type="dxa"/>
              <w:left w:w="140" w:type="dxa"/>
              <w:bottom w:w="90" w:type="dxa"/>
              <w:right w:w="140" w:type="dxa"/>
            </w:tcMar>
          </w:tcPr>
          <w:p w14:paraId="785522CA" w14:textId="77777777" w:rsidR="00193E97" w:rsidRDefault="005A0168">
            <w:pPr>
              <w:spacing w:after="0"/>
            </w:pPr>
            <w:r>
              <w:rPr>
                <w:b/>
                <w:sz w:val="19"/>
              </w:rPr>
              <w:t xml:space="preserve">RESULTADO ESPERADO. </w:t>
            </w:r>
            <w:r>
              <w:rPr>
                <w:sz w:val="20"/>
              </w:rPr>
              <w:t>Las operaciones quedan guardadas en el teléfono y se envían solas al recuperar la conexión. Si el servidor rechaza una operación (por ejemplo, porque el inventario cambió), la aplicación muestra el motivo.</w:t>
            </w:r>
          </w:p>
          <w:p w14:paraId="75248954" w14:textId="77777777" w:rsidR="00193E97" w:rsidRDefault="005A0168">
            <w:pPr>
              <w:spacing w:before="60" w:after="0"/>
            </w:pPr>
            <w:r>
              <w:rPr>
                <w:b/>
                <w:color w:val="404040"/>
                <w:sz w:val="17"/>
              </w:rPr>
              <w:t xml:space="preserve">Evidencia: </w:t>
            </w:r>
            <w:r>
              <w:rPr>
                <w:i/>
                <w:color w:val="404040"/>
                <w:sz w:val="17"/>
              </w:rPr>
              <w:t xml:space="preserve">Estado </w:t>
            </w:r>
            <w:r>
              <w:rPr>
                <w:i/>
                <w:color w:val="404040"/>
                <w:sz w:val="17"/>
              </w:rPr>
              <w:t>«Pendiente» observado (Acopiador); el envío automático es el comportamiento previsto.</w:t>
            </w:r>
          </w:p>
        </w:tc>
      </w:tr>
    </w:tbl>
    <w:p w14:paraId="68A67DEF"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11751FDE" w14:textId="77777777">
        <w:trPr>
          <w:cantSplit/>
          <w:jc w:val="center"/>
        </w:trPr>
        <w:tc>
          <w:tcPr>
            <w:tcW w:w="9411" w:type="dxa"/>
            <w:tcMar>
              <w:top w:w="90" w:type="dxa"/>
              <w:left w:w="140" w:type="dxa"/>
              <w:bottom w:w="90" w:type="dxa"/>
              <w:right w:w="140" w:type="dxa"/>
            </w:tcMar>
          </w:tcPr>
          <w:p w14:paraId="563A30F6" w14:textId="77777777" w:rsidR="00193E97" w:rsidRDefault="005A0168">
            <w:pPr>
              <w:spacing w:after="0"/>
            </w:pPr>
            <w:r>
              <w:rPr>
                <w:b/>
                <w:sz w:val="19"/>
              </w:rPr>
              <w:t xml:space="preserve">OBSERVACIÓN. </w:t>
            </w:r>
            <w:r>
              <w:rPr>
                <w:sz w:val="20"/>
              </w:rPr>
              <w:t>Si cierra sesión sin conexión, la aplicación advierte: «Estás sin internet. Lo guardado en el teléfono se enviará al volver a ingresar con conexión. ¿Cerrar sesión de todas formas?». Para no demorar el envío, cierre sesión con conexión.</w:t>
            </w:r>
          </w:p>
        </w:tc>
      </w:tr>
    </w:tbl>
    <w:p w14:paraId="55543A99" w14:textId="77777777" w:rsidR="00193E97" w:rsidRDefault="00193E97">
      <w:pPr>
        <w:spacing w:after="40"/>
      </w:pPr>
    </w:p>
    <w:p w14:paraId="1B58ED34" w14:textId="77777777" w:rsidR="00193E97" w:rsidRDefault="005A0168">
      <w:pPr>
        <w:pStyle w:val="Ttulo2"/>
      </w:pPr>
      <w:bookmarkStart w:id="11" w:name="_Toc244156034"/>
      <w:r>
        <w:lastRenderedPageBreak/>
        <w:t>2.5  Consultar notificaciones y cerrar sesión</w:t>
      </w:r>
      <w:bookmarkEnd w:id="11"/>
    </w:p>
    <w:p w14:paraId="3D90B3C4" w14:textId="77777777" w:rsidR="00193E97" w:rsidRDefault="005A0168">
      <w:pPr>
        <w:keepNext/>
      </w:pPr>
      <w:r>
        <w:rPr>
          <w:b/>
          <w:sz w:val="19"/>
        </w:rPr>
        <w:t>Procedimiento MOB-GEN-005</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0CB65D4A" w14:textId="77777777">
        <w:trPr>
          <w:cantSplit/>
          <w:jc w:val="center"/>
        </w:trPr>
        <w:tc>
          <w:tcPr>
            <w:tcW w:w="2041" w:type="dxa"/>
            <w:shd w:val="clear" w:color="auto" w:fill="F2F2F2"/>
            <w:tcMar>
              <w:top w:w="70" w:type="dxa"/>
              <w:left w:w="110" w:type="dxa"/>
              <w:bottom w:w="70" w:type="dxa"/>
              <w:right w:w="110" w:type="dxa"/>
            </w:tcMar>
          </w:tcPr>
          <w:p w14:paraId="734D31CE"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737C903D" w14:textId="77777777" w:rsidR="00193E97" w:rsidRDefault="005A0168">
            <w:pPr>
              <w:keepNext/>
              <w:spacing w:after="0"/>
            </w:pPr>
            <w:r>
              <w:rPr>
                <w:sz w:val="19"/>
              </w:rPr>
              <w:t>Revisar los avisos recibidos y salir de la cuenta de forma segura.</w:t>
            </w:r>
          </w:p>
        </w:tc>
      </w:tr>
      <w:tr w:rsidR="00193E97" w14:paraId="5BC314DB" w14:textId="77777777">
        <w:trPr>
          <w:cantSplit/>
          <w:jc w:val="center"/>
        </w:trPr>
        <w:tc>
          <w:tcPr>
            <w:tcW w:w="2041" w:type="dxa"/>
            <w:shd w:val="clear" w:color="auto" w:fill="F2F2F2"/>
            <w:tcMar>
              <w:top w:w="70" w:type="dxa"/>
              <w:left w:w="110" w:type="dxa"/>
              <w:bottom w:w="70" w:type="dxa"/>
              <w:right w:w="110" w:type="dxa"/>
            </w:tcMar>
          </w:tcPr>
          <w:p w14:paraId="4B258D5D"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7AAD0C70" w14:textId="77777777" w:rsidR="00193E97" w:rsidRDefault="005A0168">
            <w:pPr>
              <w:keepNext/>
              <w:spacing w:after="0"/>
            </w:pPr>
            <w:r>
              <w:rPr>
                <w:sz w:val="19"/>
              </w:rPr>
              <w:t>Campana de la barra superior; Menú › Mi perfil › «Cerrar sesión».</w:t>
            </w:r>
          </w:p>
        </w:tc>
      </w:tr>
      <w:tr w:rsidR="00193E97" w14:paraId="5A36728D" w14:textId="77777777">
        <w:trPr>
          <w:cantSplit/>
          <w:jc w:val="center"/>
        </w:trPr>
        <w:tc>
          <w:tcPr>
            <w:tcW w:w="2041" w:type="dxa"/>
            <w:shd w:val="clear" w:color="auto" w:fill="F2F2F2"/>
            <w:tcMar>
              <w:top w:w="70" w:type="dxa"/>
              <w:left w:w="110" w:type="dxa"/>
              <w:bottom w:w="70" w:type="dxa"/>
              <w:right w:w="110" w:type="dxa"/>
            </w:tcMar>
          </w:tcPr>
          <w:p w14:paraId="6603EC40"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3F8B3329" w14:textId="77777777" w:rsidR="00193E97" w:rsidRDefault="005A0168">
            <w:pPr>
              <w:keepNext/>
              <w:spacing w:after="0"/>
            </w:pPr>
            <w:r>
              <w:rPr>
                <w:sz w:val="19"/>
              </w:rPr>
              <w:t>Sesión iniciada.</w:t>
            </w:r>
          </w:p>
        </w:tc>
      </w:tr>
    </w:tbl>
    <w:p w14:paraId="75D57013"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01070045" w14:textId="77777777">
        <w:trPr>
          <w:cantSplit/>
          <w:jc w:val="center"/>
        </w:trPr>
        <w:tc>
          <w:tcPr>
            <w:tcW w:w="4706" w:type="dxa"/>
            <w:tcMar>
              <w:top w:w="100" w:type="dxa"/>
              <w:left w:w="100" w:type="dxa"/>
              <w:bottom w:w="80" w:type="dxa"/>
              <w:right w:w="100" w:type="dxa"/>
            </w:tcMar>
          </w:tcPr>
          <w:p w14:paraId="1839757A" w14:textId="77777777" w:rsidR="00193E97" w:rsidRDefault="005A0168">
            <w:pPr>
              <w:keepNext/>
              <w:spacing w:after="0"/>
              <w:jc w:val="center"/>
            </w:pPr>
            <w:r>
              <w:rPr>
                <w:noProof/>
              </w:rPr>
              <w:drawing>
                <wp:inline distT="0" distB="0" distL="0" distR="0" wp14:anchorId="61037A58" wp14:editId="5D797821">
                  <wp:extent cx="2088000" cy="46888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GEN-005_p50_x205.jpg"/>
                          <pic:cNvPicPr/>
                        </pic:nvPicPr>
                        <pic:blipFill>
                          <a:blip r:embed="rId14"/>
                          <a:stretch>
                            <a:fillRect/>
                          </a:stretch>
                        </pic:blipFill>
                        <pic:spPr>
                          <a:xfrm>
                            <a:off x="0" y="0"/>
                            <a:ext cx="2088000" cy="4688842"/>
                          </a:xfrm>
                          <a:prstGeom prst="rect">
                            <a:avLst/>
                          </a:prstGeom>
                        </pic:spPr>
                      </pic:pic>
                    </a:graphicData>
                  </a:graphic>
                </wp:inline>
              </w:drawing>
            </w:r>
          </w:p>
          <w:p w14:paraId="6F5C8470" w14:textId="25755ABF"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w:t>
            </w:r>
            <w:r>
              <w:rPr>
                <w:b/>
              </w:rPr>
              <w:fldChar w:fldCharType="end"/>
            </w:r>
            <w:r>
              <w:t>. Pantalla «Notificaciones» (ejemplo: Proveedor).</w:t>
            </w:r>
          </w:p>
        </w:tc>
        <w:tc>
          <w:tcPr>
            <w:tcW w:w="4706" w:type="dxa"/>
            <w:tcMar>
              <w:top w:w="100" w:type="dxa"/>
              <w:left w:w="100" w:type="dxa"/>
              <w:bottom w:w="80" w:type="dxa"/>
              <w:right w:w="100" w:type="dxa"/>
            </w:tcMar>
          </w:tcPr>
          <w:p w14:paraId="4B51A297" w14:textId="77777777" w:rsidR="00193E97" w:rsidRDefault="005A0168">
            <w:pPr>
              <w:keepNext/>
              <w:spacing w:after="0"/>
              <w:jc w:val="center"/>
            </w:pPr>
            <w:r>
              <w:rPr>
                <w:noProof/>
              </w:rPr>
              <w:drawing>
                <wp:inline distT="0" distB="0" distL="0" distR="0" wp14:anchorId="180274FD" wp14:editId="314ED013">
                  <wp:extent cx="2088000" cy="46888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GEN-005_p60_x235.jpg"/>
                          <pic:cNvPicPr/>
                        </pic:nvPicPr>
                        <pic:blipFill>
                          <a:blip r:embed="rId15"/>
                          <a:stretch>
                            <a:fillRect/>
                          </a:stretch>
                        </pic:blipFill>
                        <pic:spPr>
                          <a:xfrm>
                            <a:off x="0" y="0"/>
                            <a:ext cx="2088000" cy="4688842"/>
                          </a:xfrm>
                          <a:prstGeom prst="rect">
                            <a:avLst/>
                          </a:prstGeom>
                        </pic:spPr>
                      </pic:pic>
                    </a:graphicData>
                  </a:graphic>
                </wp:inline>
              </w:drawing>
            </w:r>
          </w:p>
          <w:p w14:paraId="15D755E5" w14:textId="6FC31448"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8</w:t>
            </w:r>
            <w:r>
              <w:rPr>
                <w:b/>
              </w:rPr>
              <w:fldChar w:fldCharType="end"/>
            </w:r>
            <w:r>
              <w:t>. Pantalla «Mi perfil» (ejemplo: Acopiador).</w:t>
            </w:r>
          </w:p>
        </w:tc>
      </w:tr>
      <w:tr w:rsidR="00193E97" w14:paraId="2181936C" w14:textId="77777777">
        <w:trPr>
          <w:jc w:val="center"/>
        </w:trPr>
        <w:tc>
          <w:tcPr>
            <w:tcW w:w="4706" w:type="dxa"/>
            <w:gridSpan w:val="2"/>
            <w:tcMar>
              <w:top w:w="120" w:type="dxa"/>
              <w:left w:w="160" w:type="dxa"/>
              <w:bottom w:w="60" w:type="dxa"/>
              <w:right w:w="160" w:type="dxa"/>
            </w:tcMar>
          </w:tcPr>
          <w:p w14:paraId="04A214E3" w14:textId="77777777" w:rsidR="00193E97" w:rsidRDefault="005A0168">
            <w:pPr>
              <w:keepLines/>
              <w:tabs>
                <w:tab w:val="left" w:pos="992"/>
              </w:tabs>
              <w:spacing w:after="100"/>
              <w:ind w:left="992" w:hanging="992"/>
            </w:pPr>
            <w:r>
              <w:rPr>
                <w:b/>
                <w:sz w:val="19"/>
              </w:rPr>
              <w:t>Paso 01</w:t>
            </w:r>
            <w:r>
              <w:rPr>
                <w:b/>
                <w:sz w:val="19"/>
              </w:rPr>
              <w:tab/>
              <w:t xml:space="preserve">Leer una notificación. </w:t>
            </w:r>
            <w:r>
              <w:rPr>
                <w:sz w:val="19"/>
              </w:rPr>
              <w:t>Pulse la campana y toque la notificación. El punto verde indica que no se ha leído; desaparece al tocarla.</w:t>
            </w:r>
          </w:p>
          <w:p w14:paraId="5907F652" w14:textId="77777777" w:rsidR="00193E97" w:rsidRDefault="005A0168">
            <w:pPr>
              <w:keepLines/>
              <w:tabs>
                <w:tab w:val="left" w:pos="992"/>
              </w:tabs>
              <w:spacing w:after="100"/>
              <w:ind w:left="992" w:hanging="992"/>
            </w:pPr>
            <w:r>
              <w:rPr>
                <w:b/>
                <w:sz w:val="19"/>
              </w:rPr>
              <w:t>Paso 02</w:t>
            </w:r>
            <w:r>
              <w:rPr>
                <w:b/>
                <w:sz w:val="19"/>
              </w:rPr>
              <w:tab/>
              <w:t xml:space="preserve">Cerrar sesión. </w:t>
            </w:r>
            <w:r>
              <w:rPr>
                <w:sz w:val="19"/>
              </w:rPr>
              <w:t xml:space="preserve">Abra «Mi perfil» </w:t>
            </w:r>
            <w:r>
              <w:rPr>
                <w:sz w:val="19"/>
              </w:rPr>
              <w:t>desde el menú lateral y pulse «Cerrar sesión». También está al final del menú lateral.</w:t>
            </w:r>
          </w:p>
        </w:tc>
      </w:tr>
    </w:tbl>
    <w:p w14:paraId="0301527B"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31AC9AE2" w14:textId="77777777">
        <w:trPr>
          <w:cantSplit/>
          <w:jc w:val="center"/>
        </w:trPr>
        <w:tc>
          <w:tcPr>
            <w:tcW w:w="9411" w:type="dxa"/>
            <w:tcMar>
              <w:top w:w="90" w:type="dxa"/>
              <w:left w:w="140" w:type="dxa"/>
              <w:bottom w:w="90" w:type="dxa"/>
              <w:right w:w="140" w:type="dxa"/>
            </w:tcMar>
          </w:tcPr>
          <w:p w14:paraId="64C5EDA8" w14:textId="77777777" w:rsidR="00193E97" w:rsidRDefault="005A0168">
            <w:pPr>
              <w:spacing w:after="0"/>
            </w:pPr>
            <w:r>
              <w:rPr>
                <w:b/>
                <w:sz w:val="19"/>
              </w:rPr>
              <w:t xml:space="preserve">RESULTADO ESPERADO. </w:t>
            </w:r>
            <w:r>
              <w:rPr>
                <w:sz w:val="20"/>
              </w:rPr>
              <w:t>La notificación queda marcada como leída. Al cerrar sesión se muestra de nuevo la pantalla de acceso.</w:t>
            </w:r>
          </w:p>
          <w:p w14:paraId="183B2FFC" w14:textId="77777777" w:rsidR="00193E97" w:rsidRDefault="005A0168">
            <w:pPr>
              <w:spacing w:before="60" w:after="0"/>
            </w:pPr>
            <w:r>
              <w:rPr>
                <w:b/>
                <w:color w:val="404040"/>
                <w:sz w:val="17"/>
              </w:rPr>
              <w:t xml:space="preserve">Evidencia: </w:t>
            </w:r>
            <w:r>
              <w:rPr>
                <w:i/>
                <w:color w:val="404040"/>
                <w:sz w:val="17"/>
              </w:rPr>
              <w:t xml:space="preserve">Observado en las capturas del </w:t>
            </w:r>
            <w:r>
              <w:rPr>
                <w:i/>
                <w:color w:val="404040"/>
                <w:sz w:val="17"/>
              </w:rPr>
              <w:t>28/10/2026.</w:t>
            </w:r>
          </w:p>
        </w:tc>
      </w:tr>
    </w:tbl>
    <w:p w14:paraId="45BE9CC1"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0B651B58" w14:textId="77777777">
        <w:trPr>
          <w:cantSplit/>
          <w:jc w:val="center"/>
        </w:trPr>
        <w:tc>
          <w:tcPr>
            <w:tcW w:w="9411" w:type="dxa"/>
            <w:tcMar>
              <w:top w:w="90" w:type="dxa"/>
              <w:left w:w="140" w:type="dxa"/>
              <w:bottom w:w="90" w:type="dxa"/>
              <w:right w:w="140" w:type="dxa"/>
            </w:tcMar>
          </w:tcPr>
          <w:p w14:paraId="3C906AFC" w14:textId="77777777" w:rsidR="00193E97" w:rsidRDefault="005A0168">
            <w:pPr>
              <w:spacing w:after="0"/>
            </w:pPr>
            <w:r>
              <w:rPr>
                <w:b/>
                <w:sz w:val="19"/>
              </w:rPr>
              <w:t xml:space="preserve">OBSERVACIÓN. </w:t>
            </w:r>
            <w:r>
              <w:rPr>
                <w:sz w:val="20"/>
              </w:rPr>
              <w:t>Si comparte el teléfono con otra persona, cierre sesión al terminar el turno.</w:t>
            </w:r>
          </w:p>
        </w:tc>
      </w:tr>
    </w:tbl>
    <w:p w14:paraId="40D6B19F" w14:textId="77777777" w:rsidR="00193E97" w:rsidRDefault="00193E97">
      <w:pPr>
        <w:spacing w:after="40"/>
      </w:pPr>
    </w:p>
    <w:p w14:paraId="0768F283" w14:textId="77777777" w:rsidR="00193E97" w:rsidRDefault="005A0168">
      <w:r>
        <w:br w:type="page"/>
      </w:r>
    </w:p>
    <w:p w14:paraId="602C4595" w14:textId="77777777" w:rsidR="00193E97" w:rsidRDefault="005A0168">
      <w:pPr>
        <w:pStyle w:val="Ttulo1"/>
        <w:pBdr>
          <w:bottom w:val="single" w:sz="8" w:space="4" w:color="000000"/>
        </w:pBdr>
      </w:pPr>
      <w:bookmarkStart w:id="12" w:name="_Toc244156035"/>
      <w:r>
        <w:rPr>
          <w:b w:val="0"/>
        </w:rPr>
        <w:lastRenderedPageBreak/>
        <w:t>3. Manual del Encargado de planta</w:t>
      </w:r>
      <w:bookmarkEnd w:id="12"/>
    </w:p>
    <w:p w14:paraId="1D765599" w14:textId="77777777" w:rsidR="00193E97" w:rsidRDefault="005A0168">
      <w:r>
        <w:t>El Encargado de planta controla los insumos, registra sus compras, inicia y finaliza la producción y consulta los productos terminados y las recetas. Las recetas, precios y presentaciones los configura el administrador desde EcoLactWeb; en la aplicación solo se consultan.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351CD3AE" w14:textId="77777777">
        <w:trPr>
          <w:cantSplit/>
          <w:jc w:val="center"/>
        </w:trPr>
        <w:tc>
          <w:tcPr>
            <w:tcW w:w="2041" w:type="dxa"/>
            <w:shd w:val="clear" w:color="auto" w:fill="F2F2F2"/>
            <w:tcMar>
              <w:top w:w="70" w:type="dxa"/>
              <w:left w:w="110" w:type="dxa"/>
              <w:bottom w:w="70" w:type="dxa"/>
              <w:right w:w="110" w:type="dxa"/>
            </w:tcMar>
          </w:tcPr>
          <w:p w14:paraId="5FBE9AB5" w14:textId="77777777" w:rsidR="00193E97" w:rsidRDefault="005A0168">
            <w:pPr>
              <w:keepNext/>
              <w:spacing w:after="0"/>
            </w:pPr>
            <w:r>
              <w:rPr>
                <w:b/>
                <w:sz w:val="19"/>
              </w:rPr>
              <w:t>Barra inferior</w:t>
            </w:r>
          </w:p>
        </w:tc>
        <w:tc>
          <w:tcPr>
            <w:tcW w:w="7370" w:type="dxa"/>
            <w:tcMar>
              <w:top w:w="70" w:type="dxa"/>
              <w:left w:w="110" w:type="dxa"/>
              <w:bottom w:w="70" w:type="dxa"/>
              <w:right w:w="110" w:type="dxa"/>
            </w:tcMar>
          </w:tcPr>
          <w:p w14:paraId="2E420093" w14:textId="77777777" w:rsidR="00193E97" w:rsidRDefault="005A0168">
            <w:pPr>
              <w:keepNext/>
              <w:spacing w:after="0"/>
            </w:pPr>
            <w:r>
              <w:rPr>
                <w:sz w:val="19"/>
              </w:rPr>
              <w:t>Inicio · Producción · Inventario</w:t>
            </w:r>
          </w:p>
        </w:tc>
      </w:tr>
      <w:tr w:rsidR="00193E97" w14:paraId="3A318B59" w14:textId="77777777">
        <w:trPr>
          <w:cantSplit/>
          <w:jc w:val="center"/>
        </w:trPr>
        <w:tc>
          <w:tcPr>
            <w:tcW w:w="2041" w:type="dxa"/>
            <w:shd w:val="clear" w:color="auto" w:fill="F2F2F2"/>
            <w:tcMar>
              <w:top w:w="70" w:type="dxa"/>
              <w:left w:w="110" w:type="dxa"/>
              <w:bottom w:w="70" w:type="dxa"/>
              <w:right w:w="110" w:type="dxa"/>
            </w:tcMar>
          </w:tcPr>
          <w:p w14:paraId="2DF1909B" w14:textId="77777777" w:rsidR="00193E97" w:rsidRDefault="005A0168">
            <w:pPr>
              <w:keepNext/>
              <w:spacing w:after="0"/>
            </w:pPr>
            <w:r>
              <w:rPr>
                <w:b/>
                <w:sz w:val="19"/>
              </w:rPr>
              <w:t>Menú lateral</w:t>
            </w:r>
          </w:p>
        </w:tc>
        <w:tc>
          <w:tcPr>
            <w:tcW w:w="7370" w:type="dxa"/>
            <w:tcMar>
              <w:top w:w="70" w:type="dxa"/>
              <w:left w:w="110" w:type="dxa"/>
              <w:bottom w:w="70" w:type="dxa"/>
              <w:right w:w="110" w:type="dxa"/>
            </w:tcMar>
          </w:tcPr>
          <w:p w14:paraId="27454E58" w14:textId="77777777" w:rsidR="00193E97" w:rsidRDefault="005A0168">
            <w:pPr>
              <w:keepNext/>
              <w:spacing w:after="0"/>
            </w:pPr>
            <w:r>
              <w:rPr>
                <w:sz w:val="19"/>
              </w:rPr>
              <w:t xml:space="preserve">• Operación: Inicio, </w:t>
            </w:r>
            <w:r>
              <w:rPr>
                <w:sz w:val="19"/>
              </w:rPr>
              <w:t>Producción</w:t>
            </w:r>
          </w:p>
          <w:p w14:paraId="28DB5D1D" w14:textId="77777777" w:rsidR="00193E97" w:rsidRDefault="005A0168">
            <w:pPr>
              <w:keepNext/>
              <w:spacing w:after="0"/>
            </w:pPr>
            <w:r>
              <w:rPr>
                <w:sz w:val="19"/>
              </w:rPr>
              <w:t>• Inventario: Insumos, Productos, Recetas</w:t>
            </w:r>
          </w:p>
          <w:p w14:paraId="028FDE88" w14:textId="77777777" w:rsidR="00193E97" w:rsidRDefault="005A0168">
            <w:pPr>
              <w:keepNext/>
              <w:spacing w:after="0"/>
            </w:pPr>
            <w:r>
              <w:rPr>
                <w:sz w:val="19"/>
              </w:rPr>
              <w:t>• Gestión: Compras de insumos</w:t>
            </w:r>
          </w:p>
          <w:p w14:paraId="6458B556" w14:textId="77777777" w:rsidR="00193E97" w:rsidRDefault="005A0168">
            <w:pPr>
              <w:keepNext/>
              <w:spacing w:after="0"/>
            </w:pPr>
            <w:r>
              <w:rPr>
                <w:sz w:val="19"/>
              </w:rPr>
              <w:t>• Sistema: Mi QR, Notificaciones, Mi perfil</w:t>
            </w:r>
          </w:p>
        </w:tc>
      </w:tr>
      <w:tr w:rsidR="00193E97" w14:paraId="11288A56" w14:textId="77777777">
        <w:trPr>
          <w:cantSplit/>
          <w:jc w:val="center"/>
        </w:trPr>
        <w:tc>
          <w:tcPr>
            <w:tcW w:w="2041" w:type="dxa"/>
            <w:shd w:val="clear" w:color="auto" w:fill="F2F2F2"/>
            <w:tcMar>
              <w:top w:w="70" w:type="dxa"/>
              <w:left w:w="110" w:type="dxa"/>
              <w:bottom w:w="70" w:type="dxa"/>
              <w:right w:w="110" w:type="dxa"/>
            </w:tcMar>
          </w:tcPr>
          <w:p w14:paraId="19BB9D6A" w14:textId="77777777" w:rsidR="00193E97" w:rsidRDefault="005A0168">
            <w:pPr>
              <w:keepNext/>
              <w:spacing w:after="0"/>
            </w:pPr>
            <w:r>
              <w:rPr>
                <w:b/>
                <w:sz w:val="19"/>
              </w:rPr>
              <w:t>Requiere asistencia</w:t>
            </w:r>
          </w:p>
        </w:tc>
        <w:tc>
          <w:tcPr>
            <w:tcW w:w="7370" w:type="dxa"/>
            <w:tcMar>
              <w:top w:w="70" w:type="dxa"/>
              <w:left w:w="110" w:type="dxa"/>
              <w:bottom w:w="70" w:type="dxa"/>
              <w:right w:w="110" w:type="dxa"/>
            </w:tcMar>
          </w:tcPr>
          <w:p w14:paraId="4D92BB4E" w14:textId="77777777" w:rsidR="00193E97" w:rsidRDefault="005A0168">
            <w:pPr>
              <w:keepNext/>
              <w:spacing w:after="0"/>
            </w:pPr>
            <w:r>
              <w:rPr>
                <w:sz w:val="19"/>
              </w:rPr>
              <w:t>Sí, para registrar compras y producciones (sección 2.3).</w:t>
            </w:r>
          </w:p>
        </w:tc>
      </w:tr>
    </w:tbl>
    <w:p w14:paraId="5B4FC767" w14:textId="77777777" w:rsidR="00193E97" w:rsidRDefault="00193E97">
      <w:pPr>
        <w:keepNext/>
        <w:spacing w:after="40"/>
      </w:pPr>
    </w:p>
    <w:p w14:paraId="1EA1A32C" w14:textId="77777777" w:rsidR="00193E97" w:rsidRDefault="005A0168">
      <w:pPr>
        <w:keepNext/>
        <w:spacing w:before="80" w:after="60"/>
      </w:pPr>
      <w:r>
        <w:rPr>
          <w:b/>
          <w:sz w:val="22"/>
        </w:rPr>
        <w:t>Flujo de trabajo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5896"/>
        <w:gridCol w:w="2835"/>
      </w:tblGrid>
      <w:tr w:rsidR="00193E97" w14:paraId="252C5103" w14:textId="77777777">
        <w:trPr>
          <w:cantSplit/>
          <w:tblHeader/>
          <w:jc w:val="center"/>
        </w:trPr>
        <w:tc>
          <w:tcPr>
            <w:tcW w:w="680" w:type="dxa"/>
            <w:shd w:val="clear" w:color="auto" w:fill="F2F2F2"/>
            <w:tcMar>
              <w:top w:w="70" w:type="dxa"/>
              <w:left w:w="110" w:type="dxa"/>
              <w:bottom w:w="70" w:type="dxa"/>
              <w:right w:w="110" w:type="dxa"/>
            </w:tcMar>
          </w:tcPr>
          <w:p w14:paraId="39FD7FEA" w14:textId="77777777" w:rsidR="00193E97" w:rsidRDefault="005A0168">
            <w:pPr>
              <w:keepNext/>
              <w:spacing w:after="0"/>
            </w:pPr>
            <w:r>
              <w:rPr>
                <w:b/>
                <w:sz w:val="19"/>
              </w:rPr>
              <w:t>N.°</w:t>
            </w:r>
          </w:p>
        </w:tc>
        <w:tc>
          <w:tcPr>
            <w:tcW w:w="5896" w:type="dxa"/>
            <w:shd w:val="clear" w:color="auto" w:fill="F2F2F2"/>
            <w:tcMar>
              <w:top w:w="70" w:type="dxa"/>
              <w:left w:w="110" w:type="dxa"/>
              <w:bottom w:w="70" w:type="dxa"/>
              <w:right w:w="110" w:type="dxa"/>
            </w:tcMar>
          </w:tcPr>
          <w:p w14:paraId="4D20FEF0" w14:textId="77777777" w:rsidR="00193E97" w:rsidRDefault="005A0168">
            <w:pPr>
              <w:keepNext/>
              <w:spacing w:after="0"/>
            </w:pPr>
            <w:r>
              <w:rPr>
                <w:b/>
                <w:sz w:val="19"/>
              </w:rPr>
              <w:t>Actividad</w:t>
            </w:r>
          </w:p>
        </w:tc>
        <w:tc>
          <w:tcPr>
            <w:tcW w:w="2835" w:type="dxa"/>
            <w:shd w:val="clear" w:color="auto" w:fill="F2F2F2"/>
            <w:tcMar>
              <w:top w:w="70" w:type="dxa"/>
              <w:left w:w="110" w:type="dxa"/>
              <w:bottom w:w="70" w:type="dxa"/>
              <w:right w:w="110" w:type="dxa"/>
            </w:tcMar>
          </w:tcPr>
          <w:p w14:paraId="05E1093E" w14:textId="77777777" w:rsidR="00193E97" w:rsidRDefault="005A0168">
            <w:pPr>
              <w:keepNext/>
              <w:spacing w:after="0"/>
            </w:pPr>
            <w:r>
              <w:rPr>
                <w:b/>
                <w:sz w:val="19"/>
              </w:rPr>
              <w:t>Procedimiento</w:t>
            </w:r>
          </w:p>
        </w:tc>
      </w:tr>
      <w:tr w:rsidR="00193E97" w14:paraId="7FE953B2" w14:textId="77777777">
        <w:trPr>
          <w:cantSplit/>
          <w:jc w:val="center"/>
        </w:trPr>
        <w:tc>
          <w:tcPr>
            <w:tcW w:w="680" w:type="dxa"/>
            <w:tcMar>
              <w:top w:w="70" w:type="dxa"/>
              <w:left w:w="110" w:type="dxa"/>
              <w:bottom w:w="70" w:type="dxa"/>
              <w:right w:w="110" w:type="dxa"/>
            </w:tcMar>
          </w:tcPr>
          <w:p w14:paraId="302CB07D" w14:textId="77777777" w:rsidR="00193E97" w:rsidRDefault="005A0168">
            <w:pPr>
              <w:keepNext/>
              <w:spacing w:after="0"/>
            </w:pPr>
            <w:r>
              <w:rPr>
                <w:sz w:val="19"/>
              </w:rPr>
              <w:t>1</w:t>
            </w:r>
          </w:p>
        </w:tc>
        <w:tc>
          <w:tcPr>
            <w:tcW w:w="5896" w:type="dxa"/>
            <w:tcMar>
              <w:top w:w="70" w:type="dxa"/>
              <w:left w:w="110" w:type="dxa"/>
              <w:bottom w:w="70" w:type="dxa"/>
              <w:right w:w="110" w:type="dxa"/>
            </w:tcMar>
          </w:tcPr>
          <w:p w14:paraId="3D7B816E" w14:textId="77777777" w:rsidR="00193E97" w:rsidRDefault="005A0168">
            <w:pPr>
              <w:keepNext/>
              <w:spacing w:after="0"/>
            </w:pPr>
            <w:r>
              <w:rPr>
                <w:sz w:val="19"/>
              </w:rPr>
              <w:t>Iniciar sesión y mostrar el QR al administrador</w:t>
            </w:r>
          </w:p>
        </w:tc>
        <w:tc>
          <w:tcPr>
            <w:tcW w:w="2835" w:type="dxa"/>
            <w:tcMar>
              <w:top w:w="70" w:type="dxa"/>
              <w:left w:w="110" w:type="dxa"/>
              <w:bottom w:w="70" w:type="dxa"/>
              <w:right w:w="110" w:type="dxa"/>
            </w:tcMar>
          </w:tcPr>
          <w:p w14:paraId="46212084" w14:textId="77777777" w:rsidR="00193E97" w:rsidRDefault="005A0168">
            <w:pPr>
              <w:keepNext/>
              <w:spacing w:after="0"/>
            </w:pPr>
            <w:r>
              <w:rPr>
                <w:sz w:val="19"/>
              </w:rPr>
              <w:t>2.1 y 2.3</w:t>
            </w:r>
          </w:p>
        </w:tc>
      </w:tr>
      <w:tr w:rsidR="00193E97" w14:paraId="2C8B2D83" w14:textId="77777777">
        <w:trPr>
          <w:cantSplit/>
          <w:jc w:val="center"/>
        </w:trPr>
        <w:tc>
          <w:tcPr>
            <w:tcW w:w="680" w:type="dxa"/>
            <w:tcMar>
              <w:top w:w="70" w:type="dxa"/>
              <w:left w:w="110" w:type="dxa"/>
              <w:bottom w:w="70" w:type="dxa"/>
              <w:right w:w="110" w:type="dxa"/>
            </w:tcMar>
          </w:tcPr>
          <w:p w14:paraId="353CDB83" w14:textId="77777777" w:rsidR="00193E97" w:rsidRDefault="005A0168">
            <w:pPr>
              <w:keepNext/>
              <w:spacing w:after="0"/>
            </w:pPr>
            <w:r>
              <w:rPr>
                <w:sz w:val="19"/>
              </w:rPr>
              <w:t>2</w:t>
            </w:r>
          </w:p>
        </w:tc>
        <w:tc>
          <w:tcPr>
            <w:tcW w:w="5896" w:type="dxa"/>
            <w:tcMar>
              <w:top w:w="70" w:type="dxa"/>
              <w:left w:w="110" w:type="dxa"/>
              <w:bottom w:w="70" w:type="dxa"/>
              <w:right w:w="110" w:type="dxa"/>
            </w:tcMar>
          </w:tcPr>
          <w:p w14:paraId="7ABDF033" w14:textId="77777777" w:rsidR="00193E97" w:rsidRDefault="005A0168">
            <w:pPr>
              <w:keepNext/>
              <w:spacing w:after="0"/>
            </w:pPr>
            <w:r>
              <w:rPr>
                <w:sz w:val="19"/>
              </w:rPr>
              <w:t>Revisar en «Inicio» la leche disponible, los lotes en proceso y el stock bajo</w:t>
            </w:r>
          </w:p>
        </w:tc>
        <w:tc>
          <w:tcPr>
            <w:tcW w:w="2835" w:type="dxa"/>
            <w:tcMar>
              <w:top w:w="70" w:type="dxa"/>
              <w:left w:w="110" w:type="dxa"/>
              <w:bottom w:w="70" w:type="dxa"/>
              <w:right w:w="110" w:type="dxa"/>
            </w:tcMar>
          </w:tcPr>
          <w:p w14:paraId="63B4DCE5" w14:textId="77777777" w:rsidR="00193E97" w:rsidRDefault="005A0168">
            <w:pPr>
              <w:keepNext/>
              <w:spacing w:after="0"/>
            </w:pPr>
            <w:r>
              <w:rPr>
                <w:sz w:val="19"/>
              </w:rPr>
              <w:t>MOB-PLA-001</w:t>
            </w:r>
          </w:p>
        </w:tc>
      </w:tr>
      <w:tr w:rsidR="00193E97" w14:paraId="5DA596CC" w14:textId="77777777">
        <w:trPr>
          <w:cantSplit/>
          <w:jc w:val="center"/>
        </w:trPr>
        <w:tc>
          <w:tcPr>
            <w:tcW w:w="680" w:type="dxa"/>
            <w:tcMar>
              <w:top w:w="70" w:type="dxa"/>
              <w:left w:w="110" w:type="dxa"/>
              <w:bottom w:w="70" w:type="dxa"/>
              <w:right w:w="110" w:type="dxa"/>
            </w:tcMar>
          </w:tcPr>
          <w:p w14:paraId="725DB8C7" w14:textId="77777777" w:rsidR="00193E97" w:rsidRDefault="005A0168">
            <w:pPr>
              <w:keepNext/>
              <w:spacing w:after="0"/>
            </w:pPr>
            <w:r>
              <w:rPr>
                <w:sz w:val="19"/>
              </w:rPr>
              <w:t>3</w:t>
            </w:r>
          </w:p>
        </w:tc>
        <w:tc>
          <w:tcPr>
            <w:tcW w:w="5896" w:type="dxa"/>
            <w:tcMar>
              <w:top w:w="70" w:type="dxa"/>
              <w:left w:w="110" w:type="dxa"/>
              <w:bottom w:w="70" w:type="dxa"/>
              <w:right w:w="110" w:type="dxa"/>
            </w:tcMar>
          </w:tcPr>
          <w:p w14:paraId="1086A15B" w14:textId="77777777" w:rsidR="00193E97" w:rsidRDefault="005A0168">
            <w:pPr>
              <w:keepNext/>
              <w:spacing w:after="0"/>
            </w:pPr>
            <w:r>
              <w:rPr>
                <w:sz w:val="19"/>
              </w:rPr>
              <w:t>Revisar los insumos y registrar las compras recibidas</w:t>
            </w:r>
          </w:p>
        </w:tc>
        <w:tc>
          <w:tcPr>
            <w:tcW w:w="2835" w:type="dxa"/>
            <w:tcMar>
              <w:top w:w="70" w:type="dxa"/>
              <w:left w:w="110" w:type="dxa"/>
              <w:bottom w:w="70" w:type="dxa"/>
              <w:right w:w="110" w:type="dxa"/>
            </w:tcMar>
          </w:tcPr>
          <w:p w14:paraId="17E8EBAA" w14:textId="77777777" w:rsidR="00193E97" w:rsidRDefault="005A0168">
            <w:pPr>
              <w:keepNext/>
              <w:spacing w:after="0"/>
            </w:pPr>
            <w:r>
              <w:rPr>
                <w:sz w:val="19"/>
              </w:rPr>
              <w:t>MOB-PLA-003 a MOB-PLA-006</w:t>
            </w:r>
          </w:p>
        </w:tc>
      </w:tr>
      <w:tr w:rsidR="00193E97" w14:paraId="1BFE8EB7" w14:textId="77777777">
        <w:trPr>
          <w:cantSplit/>
          <w:jc w:val="center"/>
        </w:trPr>
        <w:tc>
          <w:tcPr>
            <w:tcW w:w="680" w:type="dxa"/>
            <w:tcMar>
              <w:top w:w="70" w:type="dxa"/>
              <w:left w:w="110" w:type="dxa"/>
              <w:bottom w:w="70" w:type="dxa"/>
              <w:right w:w="110" w:type="dxa"/>
            </w:tcMar>
          </w:tcPr>
          <w:p w14:paraId="3496F93C" w14:textId="77777777" w:rsidR="00193E97" w:rsidRDefault="005A0168">
            <w:pPr>
              <w:keepNext/>
              <w:spacing w:after="0"/>
            </w:pPr>
            <w:r>
              <w:rPr>
                <w:sz w:val="19"/>
              </w:rPr>
              <w:t>4</w:t>
            </w:r>
          </w:p>
        </w:tc>
        <w:tc>
          <w:tcPr>
            <w:tcW w:w="5896" w:type="dxa"/>
            <w:tcMar>
              <w:top w:w="70" w:type="dxa"/>
              <w:left w:w="110" w:type="dxa"/>
              <w:bottom w:w="70" w:type="dxa"/>
              <w:right w:w="110" w:type="dxa"/>
            </w:tcMar>
          </w:tcPr>
          <w:p w14:paraId="1EE44692" w14:textId="77777777" w:rsidR="00193E97" w:rsidRDefault="005A0168">
            <w:pPr>
              <w:keepNext/>
              <w:spacing w:after="0"/>
            </w:pPr>
            <w:r>
              <w:rPr>
                <w:sz w:val="19"/>
              </w:rPr>
              <w:t xml:space="preserve">Iniciar la </w:t>
            </w:r>
            <w:r>
              <w:rPr>
                <w:sz w:val="19"/>
              </w:rPr>
              <w:t>producción con la receta activa</w:t>
            </w:r>
          </w:p>
        </w:tc>
        <w:tc>
          <w:tcPr>
            <w:tcW w:w="2835" w:type="dxa"/>
            <w:tcMar>
              <w:top w:w="70" w:type="dxa"/>
              <w:left w:w="110" w:type="dxa"/>
              <w:bottom w:w="70" w:type="dxa"/>
              <w:right w:w="110" w:type="dxa"/>
            </w:tcMar>
          </w:tcPr>
          <w:p w14:paraId="3674055D" w14:textId="77777777" w:rsidR="00193E97" w:rsidRDefault="005A0168">
            <w:pPr>
              <w:keepNext/>
              <w:spacing w:after="0"/>
            </w:pPr>
            <w:r>
              <w:rPr>
                <w:sz w:val="19"/>
              </w:rPr>
              <w:t>MOB-PLA-007</w:t>
            </w:r>
          </w:p>
        </w:tc>
      </w:tr>
      <w:tr w:rsidR="00193E97" w14:paraId="718127A6" w14:textId="77777777">
        <w:trPr>
          <w:cantSplit/>
          <w:jc w:val="center"/>
        </w:trPr>
        <w:tc>
          <w:tcPr>
            <w:tcW w:w="680" w:type="dxa"/>
            <w:tcMar>
              <w:top w:w="70" w:type="dxa"/>
              <w:left w:w="110" w:type="dxa"/>
              <w:bottom w:w="70" w:type="dxa"/>
              <w:right w:w="110" w:type="dxa"/>
            </w:tcMar>
          </w:tcPr>
          <w:p w14:paraId="0FB5B25D" w14:textId="77777777" w:rsidR="00193E97" w:rsidRDefault="005A0168">
            <w:pPr>
              <w:keepNext/>
              <w:spacing w:after="0"/>
            </w:pPr>
            <w:r>
              <w:rPr>
                <w:sz w:val="19"/>
              </w:rPr>
              <w:t>5</w:t>
            </w:r>
          </w:p>
        </w:tc>
        <w:tc>
          <w:tcPr>
            <w:tcW w:w="5896" w:type="dxa"/>
            <w:tcMar>
              <w:top w:w="70" w:type="dxa"/>
              <w:left w:w="110" w:type="dxa"/>
              <w:bottom w:w="70" w:type="dxa"/>
              <w:right w:w="110" w:type="dxa"/>
            </w:tcMar>
          </w:tcPr>
          <w:p w14:paraId="48884FE2" w14:textId="77777777" w:rsidR="00193E97" w:rsidRDefault="005A0168">
            <w:pPr>
              <w:keepNext/>
              <w:spacing w:after="0"/>
            </w:pPr>
            <w:r>
              <w:rPr>
                <w:sz w:val="19"/>
              </w:rPr>
              <w:t>Finalizar cada lote con la cantidad realmente obtenida</w:t>
            </w:r>
          </w:p>
        </w:tc>
        <w:tc>
          <w:tcPr>
            <w:tcW w:w="2835" w:type="dxa"/>
            <w:tcMar>
              <w:top w:w="70" w:type="dxa"/>
              <w:left w:w="110" w:type="dxa"/>
              <w:bottom w:w="70" w:type="dxa"/>
              <w:right w:w="110" w:type="dxa"/>
            </w:tcMar>
          </w:tcPr>
          <w:p w14:paraId="306D707D" w14:textId="77777777" w:rsidR="00193E97" w:rsidRDefault="005A0168">
            <w:pPr>
              <w:keepNext/>
              <w:spacing w:after="0"/>
            </w:pPr>
            <w:r>
              <w:rPr>
                <w:sz w:val="19"/>
              </w:rPr>
              <w:t>MOB-PLA-008</w:t>
            </w:r>
          </w:p>
        </w:tc>
      </w:tr>
      <w:tr w:rsidR="00193E97" w14:paraId="49D4CA17" w14:textId="77777777">
        <w:trPr>
          <w:cantSplit/>
          <w:jc w:val="center"/>
        </w:trPr>
        <w:tc>
          <w:tcPr>
            <w:tcW w:w="680" w:type="dxa"/>
            <w:tcMar>
              <w:top w:w="70" w:type="dxa"/>
              <w:left w:w="110" w:type="dxa"/>
              <w:bottom w:w="70" w:type="dxa"/>
              <w:right w:w="110" w:type="dxa"/>
            </w:tcMar>
          </w:tcPr>
          <w:p w14:paraId="02DB0D02" w14:textId="77777777" w:rsidR="00193E97" w:rsidRDefault="005A0168">
            <w:pPr>
              <w:spacing w:after="0"/>
            </w:pPr>
            <w:r>
              <w:rPr>
                <w:sz w:val="19"/>
              </w:rPr>
              <w:t>6</w:t>
            </w:r>
          </w:p>
        </w:tc>
        <w:tc>
          <w:tcPr>
            <w:tcW w:w="5896" w:type="dxa"/>
            <w:tcMar>
              <w:top w:w="70" w:type="dxa"/>
              <w:left w:w="110" w:type="dxa"/>
              <w:bottom w:w="70" w:type="dxa"/>
              <w:right w:w="110" w:type="dxa"/>
            </w:tcMar>
          </w:tcPr>
          <w:p w14:paraId="288EC963" w14:textId="77777777" w:rsidR="00193E97" w:rsidRDefault="005A0168">
            <w:pPr>
              <w:spacing w:after="0"/>
            </w:pPr>
            <w:r>
              <w:rPr>
                <w:sz w:val="19"/>
              </w:rPr>
              <w:t>Consultar lotes, productos terminados y recetas</w:t>
            </w:r>
          </w:p>
        </w:tc>
        <w:tc>
          <w:tcPr>
            <w:tcW w:w="2835" w:type="dxa"/>
            <w:tcMar>
              <w:top w:w="70" w:type="dxa"/>
              <w:left w:w="110" w:type="dxa"/>
              <w:bottom w:w="70" w:type="dxa"/>
              <w:right w:w="110" w:type="dxa"/>
            </w:tcMar>
          </w:tcPr>
          <w:p w14:paraId="08D0B5A2" w14:textId="77777777" w:rsidR="00193E97" w:rsidRDefault="005A0168">
            <w:pPr>
              <w:spacing w:after="0"/>
            </w:pPr>
            <w:r>
              <w:rPr>
                <w:sz w:val="19"/>
              </w:rPr>
              <w:t>MOB-PLA-009 a MOB-PLA-011</w:t>
            </w:r>
          </w:p>
        </w:tc>
      </w:tr>
    </w:tbl>
    <w:p w14:paraId="03599DB7" w14:textId="77777777" w:rsidR="00193E97" w:rsidRDefault="00193E97">
      <w:pPr>
        <w:spacing w:after="40"/>
      </w:pPr>
    </w:p>
    <w:p w14:paraId="2004224A" w14:textId="77777777" w:rsidR="00193E97" w:rsidRDefault="005A0168">
      <w:pPr>
        <w:keepNext/>
        <w:spacing w:before="80" w:after="60"/>
      </w:pPr>
      <w:r>
        <w:rPr>
          <w:b/>
          <w:sz w:val="22"/>
        </w:rPr>
        <w:t>Cómo cambia el stock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4EA88E57" w14:textId="77777777">
        <w:trPr>
          <w:cantSplit/>
          <w:tblHeader/>
          <w:jc w:val="center"/>
        </w:trPr>
        <w:tc>
          <w:tcPr>
            <w:tcW w:w="3175" w:type="dxa"/>
            <w:shd w:val="clear" w:color="auto" w:fill="F2F2F2"/>
            <w:tcMar>
              <w:top w:w="70" w:type="dxa"/>
              <w:left w:w="110" w:type="dxa"/>
              <w:bottom w:w="70" w:type="dxa"/>
              <w:right w:w="110" w:type="dxa"/>
            </w:tcMar>
          </w:tcPr>
          <w:p w14:paraId="59A43C2F" w14:textId="77777777" w:rsidR="00193E97" w:rsidRDefault="005A0168">
            <w:pPr>
              <w:keepNext/>
              <w:spacing w:after="0"/>
            </w:pPr>
            <w:r>
              <w:rPr>
                <w:b/>
                <w:sz w:val="19"/>
              </w:rPr>
              <w:t>Operación</w:t>
            </w:r>
          </w:p>
        </w:tc>
        <w:tc>
          <w:tcPr>
            <w:tcW w:w="6236" w:type="dxa"/>
            <w:shd w:val="clear" w:color="auto" w:fill="F2F2F2"/>
            <w:tcMar>
              <w:top w:w="70" w:type="dxa"/>
              <w:left w:w="110" w:type="dxa"/>
              <w:bottom w:w="70" w:type="dxa"/>
              <w:right w:w="110" w:type="dxa"/>
            </w:tcMar>
          </w:tcPr>
          <w:p w14:paraId="0CA5C5F9" w14:textId="77777777" w:rsidR="00193E97" w:rsidRDefault="005A0168">
            <w:pPr>
              <w:keepNext/>
              <w:spacing w:after="0"/>
            </w:pPr>
            <w:r>
              <w:rPr>
                <w:b/>
                <w:sz w:val="19"/>
              </w:rPr>
              <w:t xml:space="preserve">Efecto en el </w:t>
            </w:r>
            <w:r>
              <w:rPr>
                <w:b/>
                <w:sz w:val="19"/>
              </w:rPr>
              <w:t>inventario</w:t>
            </w:r>
          </w:p>
        </w:tc>
      </w:tr>
      <w:tr w:rsidR="00193E97" w14:paraId="66944A6C" w14:textId="77777777">
        <w:trPr>
          <w:cantSplit/>
          <w:jc w:val="center"/>
        </w:trPr>
        <w:tc>
          <w:tcPr>
            <w:tcW w:w="3175" w:type="dxa"/>
            <w:tcMar>
              <w:top w:w="70" w:type="dxa"/>
              <w:left w:w="110" w:type="dxa"/>
              <w:bottom w:w="70" w:type="dxa"/>
              <w:right w:w="110" w:type="dxa"/>
            </w:tcMar>
          </w:tcPr>
          <w:p w14:paraId="336971E1" w14:textId="77777777" w:rsidR="00193E97" w:rsidRDefault="005A0168">
            <w:pPr>
              <w:keepNext/>
              <w:spacing w:after="0"/>
            </w:pPr>
            <w:r>
              <w:rPr>
                <w:sz w:val="19"/>
              </w:rPr>
              <w:t>Compra de insumos confirmada</w:t>
            </w:r>
          </w:p>
        </w:tc>
        <w:tc>
          <w:tcPr>
            <w:tcW w:w="6236" w:type="dxa"/>
            <w:tcMar>
              <w:top w:w="70" w:type="dxa"/>
              <w:left w:w="110" w:type="dxa"/>
              <w:bottom w:w="70" w:type="dxa"/>
              <w:right w:w="110" w:type="dxa"/>
            </w:tcMar>
          </w:tcPr>
          <w:p w14:paraId="6F428925" w14:textId="77777777" w:rsidR="00193E97" w:rsidRDefault="005A0168">
            <w:pPr>
              <w:keepNext/>
              <w:spacing w:after="0"/>
            </w:pPr>
            <w:r>
              <w:rPr>
                <w:sz w:val="19"/>
              </w:rPr>
              <w:t>Aumenta el stock de los insumos comprados.</w:t>
            </w:r>
          </w:p>
        </w:tc>
      </w:tr>
      <w:tr w:rsidR="00193E97" w14:paraId="5854B5FE" w14:textId="77777777">
        <w:trPr>
          <w:cantSplit/>
          <w:jc w:val="center"/>
        </w:trPr>
        <w:tc>
          <w:tcPr>
            <w:tcW w:w="3175" w:type="dxa"/>
            <w:tcMar>
              <w:top w:w="70" w:type="dxa"/>
              <w:left w:w="110" w:type="dxa"/>
              <w:bottom w:w="70" w:type="dxa"/>
              <w:right w:w="110" w:type="dxa"/>
            </w:tcMar>
          </w:tcPr>
          <w:p w14:paraId="61F80658" w14:textId="77777777" w:rsidR="00193E97" w:rsidRDefault="005A0168">
            <w:pPr>
              <w:keepNext/>
              <w:spacing w:after="0"/>
            </w:pPr>
            <w:r>
              <w:rPr>
                <w:sz w:val="19"/>
              </w:rPr>
              <w:t>Iniciar producción</w:t>
            </w:r>
          </w:p>
        </w:tc>
        <w:tc>
          <w:tcPr>
            <w:tcW w:w="6236" w:type="dxa"/>
            <w:tcMar>
              <w:top w:w="70" w:type="dxa"/>
              <w:left w:w="110" w:type="dxa"/>
              <w:bottom w:w="70" w:type="dxa"/>
              <w:right w:w="110" w:type="dxa"/>
            </w:tcMar>
          </w:tcPr>
          <w:p w14:paraId="03185A81" w14:textId="77777777" w:rsidR="00193E97" w:rsidRDefault="005A0168">
            <w:pPr>
              <w:keepNext/>
              <w:spacing w:after="0"/>
            </w:pPr>
            <w:r>
              <w:rPr>
                <w:sz w:val="19"/>
              </w:rPr>
              <w:t>Descuenta los insumos según la receta activa.</w:t>
            </w:r>
          </w:p>
        </w:tc>
      </w:tr>
      <w:tr w:rsidR="00193E97" w14:paraId="2F4623D6" w14:textId="77777777">
        <w:trPr>
          <w:cantSplit/>
          <w:jc w:val="center"/>
        </w:trPr>
        <w:tc>
          <w:tcPr>
            <w:tcW w:w="3175" w:type="dxa"/>
            <w:tcMar>
              <w:top w:w="70" w:type="dxa"/>
              <w:left w:w="110" w:type="dxa"/>
              <w:bottom w:w="70" w:type="dxa"/>
              <w:right w:w="110" w:type="dxa"/>
            </w:tcMar>
          </w:tcPr>
          <w:p w14:paraId="44D6B4C8" w14:textId="77777777" w:rsidR="00193E97" w:rsidRDefault="005A0168">
            <w:pPr>
              <w:keepNext/>
              <w:spacing w:after="0"/>
            </w:pPr>
            <w:r>
              <w:rPr>
                <w:sz w:val="19"/>
              </w:rPr>
              <w:t>Finalizar producción</w:t>
            </w:r>
          </w:p>
        </w:tc>
        <w:tc>
          <w:tcPr>
            <w:tcW w:w="6236" w:type="dxa"/>
            <w:tcMar>
              <w:top w:w="70" w:type="dxa"/>
              <w:left w:w="110" w:type="dxa"/>
              <w:bottom w:w="70" w:type="dxa"/>
              <w:right w:w="110" w:type="dxa"/>
            </w:tcMar>
          </w:tcPr>
          <w:p w14:paraId="7BE22F86" w14:textId="77777777" w:rsidR="00193E97" w:rsidRDefault="005A0168">
            <w:pPr>
              <w:keepNext/>
              <w:spacing w:after="0"/>
            </w:pPr>
            <w:r>
              <w:rPr>
                <w:sz w:val="19"/>
              </w:rPr>
              <w:t>Aumenta el stock del producto con la cantidad realmente obtenida.</w:t>
            </w:r>
          </w:p>
        </w:tc>
      </w:tr>
      <w:tr w:rsidR="00193E97" w14:paraId="452811F5" w14:textId="77777777">
        <w:trPr>
          <w:cantSplit/>
          <w:jc w:val="center"/>
        </w:trPr>
        <w:tc>
          <w:tcPr>
            <w:tcW w:w="3175" w:type="dxa"/>
            <w:tcMar>
              <w:top w:w="70" w:type="dxa"/>
              <w:left w:w="110" w:type="dxa"/>
              <w:bottom w:w="70" w:type="dxa"/>
              <w:right w:w="110" w:type="dxa"/>
            </w:tcMar>
          </w:tcPr>
          <w:p w14:paraId="30D9A1D5" w14:textId="77777777" w:rsidR="00193E97" w:rsidRDefault="005A0168">
            <w:pPr>
              <w:spacing w:after="0"/>
            </w:pPr>
            <w:r>
              <w:rPr>
                <w:sz w:val="19"/>
              </w:rPr>
              <w:t xml:space="preserve">Acopio de </w:t>
            </w:r>
            <w:r>
              <w:rPr>
                <w:sz w:val="19"/>
              </w:rPr>
              <w:t>leche</w:t>
            </w:r>
          </w:p>
        </w:tc>
        <w:tc>
          <w:tcPr>
            <w:tcW w:w="6236" w:type="dxa"/>
            <w:tcMar>
              <w:top w:w="70" w:type="dxa"/>
              <w:left w:w="110" w:type="dxa"/>
              <w:bottom w:w="70" w:type="dxa"/>
              <w:right w:w="110" w:type="dxa"/>
            </w:tcMar>
          </w:tcPr>
          <w:p w14:paraId="28224119" w14:textId="77777777" w:rsidR="00193E97" w:rsidRDefault="005A0168">
            <w:pPr>
              <w:spacing w:after="0"/>
            </w:pPr>
            <w:r>
              <w:rPr>
                <w:sz w:val="19"/>
              </w:rPr>
              <w:t>Aumenta el stock de leche; la leche no se compra en este módulo.</w:t>
            </w:r>
          </w:p>
        </w:tc>
      </w:tr>
    </w:tbl>
    <w:p w14:paraId="2D45AE7C" w14:textId="77777777" w:rsidR="00193E97" w:rsidRDefault="00193E97">
      <w:pPr>
        <w:spacing w:after="40"/>
      </w:pPr>
    </w:p>
    <w:p w14:paraId="654393A7" w14:textId="77777777" w:rsidR="00193E97" w:rsidRDefault="005A0168">
      <w:pPr>
        <w:pStyle w:val="Ttulo2"/>
      </w:pPr>
      <w:bookmarkStart w:id="13" w:name="_Toc244156036"/>
      <w:r>
        <w:lastRenderedPageBreak/>
        <w:t>3.1  Consultar la pantalla Inicio</w:t>
      </w:r>
      <w:bookmarkEnd w:id="13"/>
    </w:p>
    <w:p w14:paraId="6C8447E1" w14:textId="77777777" w:rsidR="00193E97" w:rsidRDefault="005A0168">
      <w:pPr>
        <w:keepNext/>
      </w:pPr>
      <w:r>
        <w:rPr>
          <w:b/>
          <w:sz w:val="19"/>
        </w:rPr>
        <w:t>Procedimiento MOB-PLA-001</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6546A206" w14:textId="77777777">
        <w:trPr>
          <w:cantSplit/>
          <w:jc w:val="center"/>
        </w:trPr>
        <w:tc>
          <w:tcPr>
            <w:tcW w:w="2041" w:type="dxa"/>
            <w:shd w:val="clear" w:color="auto" w:fill="F2F2F2"/>
            <w:tcMar>
              <w:top w:w="70" w:type="dxa"/>
              <w:left w:w="110" w:type="dxa"/>
              <w:bottom w:w="70" w:type="dxa"/>
              <w:right w:w="110" w:type="dxa"/>
            </w:tcMar>
          </w:tcPr>
          <w:p w14:paraId="29C67741"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3DD9BD79" w14:textId="77777777" w:rsidR="00193E97" w:rsidRDefault="005A0168">
            <w:pPr>
              <w:keepNext/>
              <w:spacing w:after="0"/>
            </w:pPr>
            <w:r>
              <w:rPr>
                <w:sz w:val="19"/>
              </w:rPr>
              <w:t>Conocer el estado de la planta al comenzar el día.</w:t>
            </w:r>
          </w:p>
        </w:tc>
      </w:tr>
      <w:tr w:rsidR="00193E97" w14:paraId="6B6A3C14" w14:textId="77777777">
        <w:trPr>
          <w:cantSplit/>
          <w:jc w:val="center"/>
        </w:trPr>
        <w:tc>
          <w:tcPr>
            <w:tcW w:w="2041" w:type="dxa"/>
            <w:shd w:val="clear" w:color="auto" w:fill="F2F2F2"/>
            <w:tcMar>
              <w:top w:w="70" w:type="dxa"/>
              <w:left w:w="110" w:type="dxa"/>
              <w:bottom w:w="70" w:type="dxa"/>
              <w:right w:w="110" w:type="dxa"/>
            </w:tcMar>
          </w:tcPr>
          <w:p w14:paraId="61C29C91"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01FD3F18" w14:textId="77777777" w:rsidR="00193E97" w:rsidRDefault="005A0168">
            <w:pPr>
              <w:keepNext/>
              <w:spacing w:after="0"/>
            </w:pPr>
            <w:r>
              <w:rPr>
                <w:sz w:val="19"/>
              </w:rPr>
              <w:t xml:space="preserve">Barra </w:t>
            </w:r>
            <w:r>
              <w:rPr>
                <w:sz w:val="19"/>
              </w:rPr>
              <w:t>inferior › «Inicio».</w:t>
            </w:r>
          </w:p>
        </w:tc>
      </w:tr>
      <w:tr w:rsidR="00193E97" w14:paraId="5D10729E" w14:textId="77777777">
        <w:trPr>
          <w:cantSplit/>
          <w:jc w:val="center"/>
        </w:trPr>
        <w:tc>
          <w:tcPr>
            <w:tcW w:w="2041" w:type="dxa"/>
            <w:shd w:val="clear" w:color="auto" w:fill="F2F2F2"/>
            <w:tcMar>
              <w:top w:w="70" w:type="dxa"/>
              <w:left w:w="110" w:type="dxa"/>
              <w:bottom w:w="70" w:type="dxa"/>
              <w:right w:w="110" w:type="dxa"/>
            </w:tcMar>
          </w:tcPr>
          <w:p w14:paraId="658FCC98"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58A8C167" w14:textId="77777777" w:rsidR="00193E97" w:rsidRDefault="005A0168">
            <w:pPr>
              <w:keepNext/>
              <w:spacing w:after="0"/>
            </w:pPr>
            <w:r>
              <w:rPr>
                <w:sz w:val="19"/>
              </w:rPr>
              <w:t>Sesión de Encargado de planta.</w:t>
            </w:r>
          </w:p>
        </w:tc>
      </w:tr>
    </w:tbl>
    <w:p w14:paraId="5B0A0E4F"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494EE053" w14:textId="77777777">
        <w:trPr>
          <w:cantSplit/>
          <w:jc w:val="center"/>
        </w:trPr>
        <w:tc>
          <w:tcPr>
            <w:tcW w:w="3685" w:type="dxa"/>
            <w:tcMar>
              <w:top w:w="100" w:type="dxa"/>
              <w:left w:w="100" w:type="dxa"/>
              <w:bottom w:w="80" w:type="dxa"/>
              <w:right w:w="100" w:type="dxa"/>
            </w:tcMar>
          </w:tcPr>
          <w:p w14:paraId="2BD3D0A8" w14:textId="77777777" w:rsidR="00193E97" w:rsidRDefault="005A0168">
            <w:pPr>
              <w:keepNext/>
              <w:spacing w:after="0"/>
              <w:jc w:val="center"/>
            </w:pPr>
            <w:r>
              <w:rPr>
                <w:noProof/>
              </w:rPr>
              <w:drawing>
                <wp:inline distT="0" distB="0" distL="0" distR="0" wp14:anchorId="37912B4A" wp14:editId="57368D2C">
                  <wp:extent cx="2088000" cy="46845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01_p06_x90.jpg"/>
                          <pic:cNvPicPr/>
                        </pic:nvPicPr>
                        <pic:blipFill>
                          <a:blip r:embed="rId16"/>
                          <a:stretch>
                            <a:fillRect/>
                          </a:stretch>
                        </pic:blipFill>
                        <pic:spPr>
                          <a:xfrm>
                            <a:off x="0" y="0"/>
                            <a:ext cx="2088000" cy="4684529"/>
                          </a:xfrm>
                          <a:prstGeom prst="rect">
                            <a:avLst/>
                          </a:prstGeom>
                        </pic:spPr>
                      </pic:pic>
                    </a:graphicData>
                  </a:graphic>
                </wp:inline>
              </w:drawing>
            </w:r>
          </w:p>
          <w:p w14:paraId="77F87C58" w14:textId="766FF90C"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9</w:t>
            </w:r>
            <w:r>
              <w:rPr>
                <w:b/>
              </w:rPr>
              <w:fldChar w:fldCharType="end"/>
            </w:r>
            <w:r>
              <w:t>. Pantalla «Inicio» del Encargado de planta.</w:t>
            </w:r>
          </w:p>
        </w:tc>
        <w:tc>
          <w:tcPr>
            <w:tcW w:w="5726" w:type="dxa"/>
            <w:tcMar>
              <w:top w:w="120" w:type="dxa"/>
              <w:left w:w="160" w:type="dxa"/>
              <w:bottom w:w="80" w:type="dxa"/>
              <w:right w:w="140" w:type="dxa"/>
            </w:tcMar>
          </w:tcPr>
          <w:p w14:paraId="12C72878" w14:textId="77777777" w:rsidR="00193E97" w:rsidRDefault="005A0168">
            <w:pPr>
              <w:spacing w:after="120"/>
            </w:pPr>
            <w:r>
              <w:rPr>
                <w:b/>
                <w:sz w:val="20"/>
              </w:rPr>
              <w:t>Elementos señalados</w:t>
            </w:r>
          </w:p>
          <w:p w14:paraId="7D6837AA" w14:textId="77777777" w:rsidR="00193E97" w:rsidRDefault="005A0168">
            <w:pPr>
              <w:keepLines/>
              <w:tabs>
                <w:tab w:val="left" w:pos="397"/>
              </w:tabs>
              <w:spacing w:after="100"/>
              <w:ind w:left="397" w:hanging="397"/>
            </w:pPr>
            <w:r>
              <w:rPr>
                <w:b/>
                <w:sz w:val="19"/>
              </w:rPr>
              <w:t>1</w:t>
            </w:r>
            <w:r>
              <w:rPr>
                <w:b/>
                <w:sz w:val="19"/>
              </w:rPr>
              <w:tab/>
              <w:t xml:space="preserve">Resumen. </w:t>
            </w:r>
            <w:r>
              <w:rPr>
                <w:sz w:val="19"/>
              </w:rPr>
              <w:t xml:space="preserve">«Leche disponible», «Lotes en proceso» y «Stock bajo» (insumos por debajo de </w:t>
            </w:r>
            <w:r>
              <w:rPr>
                <w:sz w:val="19"/>
              </w:rPr>
              <w:t>su stock mínimo).</w:t>
            </w:r>
          </w:p>
          <w:p w14:paraId="222C7E2E" w14:textId="77777777" w:rsidR="00193E97" w:rsidRDefault="005A0168">
            <w:pPr>
              <w:keepLines/>
              <w:tabs>
                <w:tab w:val="left" w:pos="397"/>
              </w:tabs>
              <w:spacing w:after="100"/>
              <w:ind w:left="397" w:hanging="397"/>
            </w:pPr>
            <w:r>
              <w:rPr>
                <w:b/>
                <w:sz w:val="19"/>
              </w:rPr>
              <w:t>2</w:t>
            </w:r>
            <w:r>
              <w:rPr>
                <w:b/>
                <w:sz w:val="19"/>
              </w:rPr>
              <w:tab/>
              <w:t xml:space="preserve">Acciones rápidas. </w:t>
            </w:r>
            <w:r>
              <w:rPr>
                <w:sz w:val="19"/>
              </w:rPr>
              <w:t>«Nueva producción», «Escanear boleta» y «Mi QR».</w:t>
            </w:r>
          </w:p>
          <w:p w14:paraId="1FF16349" w14:textId="77777777" w:rsidR="00193E97" w:rsidRDefault="005A0168">
            <w:pPr>
              <w:keepLines/>
              <w:tabs>
                <w:tab w:val="left" w:pos="397"/>
              </w:tabs>
              <w:spacing w:after="100"/>
              <w:ind w:left="397" w:hanging="397"/>
            </w:pPr>
            <w:r>
              <w:rPr>
                <w:b/>
                <w:sz w:val="19"/>
              </w:rPr>
              <w:t>3</w:t>
            </w:r>
            <w:r>
              <w:rPr>
                <w:b/>
                <w:sz w:val="19"/>
              </w:rPr>
              <w:tab/>
              <w:t xml:space="preserve">Producción activa. </w:t>
            </w:r>
            <w:r>
              <w:rPr>
                <w:sz w:val="19"/>
              </w:rPr>
              <w:t>Lotes en proceso. Toque uno para abrir su detalle; «Ver todas» abre «Producción».</w:t>
            </w:r>
          </w:p>
          <w:p w14:paraId="0A7AA052" w14:textId="77777777" w:rsidR="00193E97" w:rsidRDefault="005A0168">
            <w:pPr>
              <w:keepLines/>
              <w:tabs>
                <w:tab w:val="left" w:pos="397"/>
              </w:tabs>
              <w:spacing w:after="100"/>
              <w:ind w:left="397" w:hanging="397"/>
            </w:pPr>
            <w:r>
              <w:rPr>
                <w:b/>
                <w:sz w:val="19"/>
              </w:rPr>
              <w:t>4</w:t>
            </w:r>
            <w:r>
              <w:rPr>
                <w:b/>
                <w:sz w:val="19"/>
              </w:rPr>
              <w:tab/>
              <w:t xml:space="preserve">Barra inferior. </w:t>
            </w:r>
            <w:r>
              <w:rPr>
                <w:sz w:val="19"/>
              </w:rPr>
              <w:t>Cambia entre «Inicio», «Producción» e «Inventario».</w:t>
            </w:r>
          </w:p>
          <w:p w14:paraId="1D651121" w14:textId="77777777" w:rsidR="00193E97" w:rsidRDefault="005A0168">
            <w:pPr>
              <w:keepLines/>
              <w:tabs>
                <w:tab w:val="left" w:pos="397"/>
              </w:tabs>
              <w:spacing w:after="100"/>
              <w:ind w:left="397" w:hanging="397"/>
            </w:pPr>
            <w:r>
              <w:rPr>
                <w:b/>
                <w:sz w:val="19"/>
              </w:rPr>
              <w:t>5</w:t>
            </w:r>
            <w:r>
              <w:rPr>
                <w:b/>
                <w:sz w:val="19"/>
              </w:rPr>
              <w:tab/>
              <w:t xml:space="preserve">Conexión y notificaciones. </w:t>
            </w:r>
            <w:r>
              <w:rPr>
                <w:sz w:val="19"/>
              </w:rPr>
              <w:t>Punto verde con conexión; la campana abre «Notificaciones».</w:t>
            </w:r>
          </w:p>
        </w:tc>
      </w:tr>
    </w:tbl>
    <w:p w14:paraId="7200B8F9"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2CFD65DB" w14:textId="77777777">
        <w:trPr>
          <w:cantSplit/>
          <w:jc w:val="center"/>
        </w:trPr>
        <w:tc>
          <w:tcPr>
            <w:tcW w:w="9411" w:type="dxa"/>
            <w:tcMar>
              <w:top w:w="90" w:type="dxa"/>
              <w:left w:w="140" w:type="dxa"/>
              <w:bottom w:w="90" w:type="dxa"/>
              <w:right w:w="140" w:type="dxa"/>
            </w:tcMar>
          </w:tcPr>
          <w:p w14:paraId="20C52D15" w14:textId="77777777" w:rsidR="00193E97" w:rsidRDefault="005A0168">
            <w:pPr>
              <w:spacing w:after="0"/>
            </w:pPr>
            <w:r>
              <w:rPr>
                <w:b/>
                <w:sz w:val="19"/>
              </w:rPr>
              <w:t xml:space="preserve">RESULTADO ESPERADO. </w:t>
            </w:r>
            <w:r>
              <w:rPr>
                <w:sz w:val="20"/>
              </w:rPr>
              <w:t>Si «Stock bajo» es mayor que 0, revise Inventario › Insumos y registre la compra necesaria.</w:t>
            </w:r>
          </w:p>
          <w:p w14:paraId="475F4596"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10395EA6" w14:textId="77777777" w:rsidR="00193E97" w:rsidRDefault="00193E97">
      <w:pPr>
        <w:spacing w:after="40"/>
      </w:pPr>
    </w:p>
    <w:p w14:paraId="03F0C2DA" w14:textId="77777777" w:rsidR="00193E97" w:rsidRDefault="005A0168">
      <w:pPr>
        <w:pStyle w:val="Ttulo2"/>
      </w:pPr>
      <w:bookmarkStart w:id="14" w:name="_Toc244156037"/>
      <w:r>
        <w:lastRenderedPageBreak/>
        <w:t>3.2  Usar el menú lateral</w:t>
      </w:r>
      <w:bookmarkEnd w:id="14"/>
    </w:p>
    <w:p w14:paraId="466FCFAE" w14:textId="77777777" w:rsidR="00193E97" w:rsidRDefault="005A0168">
      <w:pPr>
        <w:keepNext/>
      </w:pPr>
      <w:r>
        <w:rPr>
          <w:b/>
          <w:sz w:val="19"/>
        </w:rPr>
        <w:t>Procedimiento MOB-PLA-002</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31A13EA1" w14:textId="77777777">
        <w:trPr>
          <w:cantSplit/>
          <w:jc w:val="center"/>
        </w:trPr>
        <w:tc>
          <w:tcPr>
            <w:tcW w:w="2041" w:type="dxa"/>
            <w:shd w:val="clear" w:color="auto" w:fill="F2F2F2"/>
            <w:tcMar>
              <w:top w:w="70" w:type="dxa"/>
              <w:left w:w="110" w:type="dxa"/>
              <w:bottom w:w="70" w:type="dxa"/>
              <w:right w:w="110" w:type="dxa"/>
            </w:tcMar>
          </w:tcPr>
          <w:p w14:paraId="4A7F1FAD"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09EF050B" w14:textId="77777777" w:rsidR="00193E97" w:rsidRDefault="005A0168">
            <w:pPr>
              <w:keepNext/>
              <w:spacing w:after="0"/>
            </w:pPr>
            <w:r>
              <w:rPr>
                <w:sz w:val="19"/>
              </w:rPr>
              <w:t>Abrir las secciones que no están en la barra inferior.</w:t>
            </w:r>
          </w:p>
        </w:tc>
      </w:tr>
      <w:tr w:rsidR="00193E97" w14:paraId="5C6CDE82" w14:textId="77777777">
        <w:trPr>
          <w:cantSplit/>
          <w:jc w:val="center"/>
        </w:trPr>
        <w:tc>
          <w:tcPr>
            <w:tcW w:w="2041" w:type="dxa"/>
            <w:shd w:val="clear" w:color="auto" w:fill="F2F2F2"/>
            <w:tcMar>
              <w:top w:w="70" w:type="dxa"/>
              <w:left w:w="110" w:type="dxa"/>
              <w:bottom w:w="70" w:type="dxa"/>
              <w:right w:w="110" w:type="dxa"/>
            </w:tcMar>
          </w:tcPr>
          <w:p w14:paraId="11EC72D8"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36FE7F78" w14:textId="77777777" w:rsidR="00193E97" w:rsidRDefault="005A0168">
            <w:pPr>
              <w:keepNext/>
              <w:spacing w:after="0"/>
            </w:pPr>
            <w:r>
              <w:rPr>
                <w:sz w:val="19"/>
              </w:rPr>
              <w:t>Botón ☰ de cualquier pantalla principal.</w:t>
            </w:r>
          </w:p>
        </w:tc>
      </w:tr>
      <w:tr w:rsidR="00193E97" w14:paraId="48BD679C" w14:textId="77777777">
        <w:trPr>
          <w:cantSplit/>
          <w:jc w:val="center"/>
        </w:trPr>
        <w:tc>
          <w:tcPr>
            <w:tcW w:w="2041" w:type="dxa"/>
            <w:shd w:val="clear" w:color="auto" w:fill="F2F2F2"/>
            <w:tcMar>
              <w:top w:w="70" w:type="dxa"/>
              <w:left w:w="110" w:type="dxa"/>
              <w:bottom w:w="70" w:type="dxa"/>
              <w:right w:w="110" w:type="dxa"/>
            </w:tcMar>
          </w:tcPr>
          <w:p w14:paraId="57A0F8BE"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557370DB" w14:textId="77777777" w:rsidR="00193E97" w:rsidRDefault="005A0168">
            <w:pPr>
              <w:keepNext/>
              <w:spacing w:after="0"/>
            </w:pPr>
            <w:r>
              <w:rPr>
                <w:sz w:val="19"/>
              </w:rPr>
              <w:t xml:space="preserve">Sesión de Encargado de </w:t>
            </w:r>
            <w:r>
              <w:rPr>
                <w:sz w:val="19"/>
              </w:rPr>
              <w:t>planta.</w:t>
            </w:r>
          </w:p>
        </w:tc>
      </w:tr>
    </w:tbl>
    <w:p w14:paraId="253CB4A6"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145145AD" w14:textId="77777777">
        <w:trPr>
          <w:cantSplit/>
          <w:jc w:val="center"/>
        </w:trPr>
        <w:tc>
          <w:tcPr>
            <w:tcW w:w="3685" w:type="dxa"/>
            <w:tcMar>
              <w:top w:w="100" w:type="dxa"/>
              <w:left w:w="100" w:type="dxa"/>
              <w:bottom w:w="80" w:type="dxa"/>
              <w:right w:w="100" w:type="dxa"/>
            </w:tcMar>
          </w:tcPr>
          <w:p w14:paraId="24EB0A24" w14:textId="77777777" w:rsidR="00193E97" w:rsidRDefault="005A0168">
            <w:pPr>
              <w:keepNext/>
              <w:spacing w:after="0"/>
              <w:jc w:val="center"/>
            </w:pPr>
            <w:r>
              <w:rPr>
                <w:noProof/>
              </w:rPr>
              <w:drawing>
                <wp:inline distT="0" distB="0" distL="0" distR="0" wp14:anchorId="62D2C246" wp14:editId="4A73E9D8">
                  <wp:extent cx="2088000" cy="46845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02_p07_x92.jpg"/>
                          <pic:cNvPicPr/>
                        </pic:nvPicPr>
                        <pic:blipFill>
                          <a:blip r:embed="rId17"/>
                          <a:stretch>
                            <a:fillRect/>
                          </a:stretch>
                        </pic:blipFill>
                        <pic:spPr>
                          <a:xfrm>
                            <a:off x="0" y="0"/>
                            <a:ext cx="2088000" cy="4684529"/>
                          </a:xfrm>
                          <a:prstGeom prst="rect">
                            <a:avLst/>
                          </a:prstGeom>
                        </pic:spPr>
                      </pic:pic>
                    </a:graphicData>
                  </a:graphic>
                </wp:inline>
              </w:drawing>
            </w:r>
          </w:p>
          <w:p w14:paraId="67F0C5A4" w14:textId="7DE35FCE"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10</w:t>
            </w:r>
            <w:r>
              <w:rPr>
                <w:b/>
              </w:rPr>
              <w:fldChar w:fldCharType="end"/>
            </w:r>
            <w:r>
              <w:t>. Menú lateral del Encargado de planta.</w:t>
            </w:r>
          </w:p>
        </w:tc>
        <w:tc>
          <w:tcPr>
            <w:tcW w:w="5726" w:type="dxa"/>
            <w:tcMar>
              <w:top w:w="120" w:type="dxa"/>
              <w:left w:w="160" w:type="dxa"/>
              <w:bottom w:w="80" w:type="dxa"/>
              <w:right w:w="140" w:type="dxa"/>
            </w:tcMar>
          </w:tcPr>
          <w:p w14:paraId="1ADB181F" w14:textId="77777777" w:rsidR="00193E97" w:rsidRDefault="005A0168">
            <w:pPr>
              <w:spacing w:after="120"/>
            </w:pPr>
            <w:r>
              <w:rPr>
                <w:b/>
                <w:sz w:val="20"/>
              </w:rPr>
              <w:t>Elementos señalados</w:t>
            </w:r>
          </w:p>
          <w:p w14:paraId="6239142F" w14:textId="77777777" w:rsidR="00193E97" w:rsidRDefault="005A0168">
            <w:pPr>
              <w:keepLines/>
              <w:tabs>
                <w:tab w:val="left" w:pos="397"/>
              </w:tabs>
              <w:spacing w:after="100"/>
              <w:ind w:left="397" w:hanging="397"/>
            </w:pPr>
            <w:r>
              <w:rPr>
                <w:b/>
                <w:sz w:val="19"/>
              </w:rPr>
              <w:t>1</w:t>
            </w:r>
            <w:r>
              <w:rPr>
                <w:b/>
                <w:sz w:val="19"/>
              </w:rPr>
              <w:tab/>
              <w:t xml:space="preserve">Operación. </w:t>
            </w:r>
            <w:r>
              <w:rPr>
                <w:sz w:val="19"/>
              </w:rPr>
              <w:t>«Inicio» y «Producción».</w:t>
            </w:r>
          </w:p>
          <w:p w14:paraId="42C82E62" w14:textId="77777777" w:rsidR="00193E97" w:rsidRDefault="005A0168">
            <w:pPr>
              <w:keepLines/>
              <w:tabs>
                <w:tab w:val="left" w:pos="397"/>
              </w:tabs>
              <w:spacing w:after="100"/>
              <w:ind w:left="397" w:hanging="397"/>
            </w:pPr>
            <w:r>
              <w:rPr>
                <w:b/>
                <w:sz w:val="19"/>
              </w:rPr>
              <w:t>2</w:t>
            </w:r>
            <w:r>
              <w:rPr>
                <w:b/>
                <w:sz w:val="19"/>
              </w:rPr>
              <w:tab/>
              <w:t xml:space="preserve">Inventario. </w:t>
            </w:r>
            <w:r>
              <w:rPr>
                <w:sz w:val="19"/>
              </w:rPr>
              <w:t>«Insumos», «Productos» y «Recetas».</w:t>
            </w:r>
          </w:p>
          <w:p w14:paraId="14A8413E" w14:textId="77777777" w:rsidR="00193E97" w:rsidRDefault="005A0168">
            <w:pPr>
              <w:keepLines/>
              <w:tabs>
                <w:tab w:val="left" w:pos="397"/>
              </w:tabs>
              <w:spacing w:after="100"/>
              <w:ind w:left="397" w:hanging="397"/>
            </w:pPr>
            <w:r>
              <w:rPr>
                <w:b/>
                <w:sz w:val="19"/>
              </w:rPr>
              <w:t>3</w:t>
            </w:r>
            <w:r>
              <w:rPr>
                <w:b/>
                <w:sz w:val="19"/>
              </w:rPr>
              <w:tab/>
              <w:t xml:space="preserve">Gestión. </w:t>
            </w:r>
            <w:r>
              <w:rPr>
                <w:sz w:val="19"/>
              </w:rPr>
              <w:t xml:space="preserve">«Compras de insumos»: escanear boletas y </w:t>
            </w:r>
            <w:r>
              <w:rPr>
                <w:sz w:val="19"/>
              </w:rPr>
              <w:t>registrar compras.</w:t>
            </w:r>
          </w:p>
          <w:p w14:paraId="15DBA09F" w14:textId="77777777" w:rsidR="00193E97" w:rsidRDefault="005A0168">
            <w:pPr>
              <w:keepLines/>
              <w:tabs>
                <w:tab w:val="left" w:pos="397"/>
              </w:tabs>
              <w:spacing w:after="100"/>
              <w:ind w:left="397" w:hanging="397"/>
            </w:pPr>
            <w:r>
              <w:rPr>
                <w:b/>
                <w:sz w:val="19"/>
              </w:rPr>
              <w:t>4</w:t>
            </w:r>
            <w:r>
              <w:rPr>
                <w:b/>
                <w:sz w:val="19"/>
              </w:rPr>
              <w:tab/>
              <w:t xml:space="preserve">Sistema. </w:t>
            </w:r>
            <w:r>
              <w:rPr>
                <w:sz w:val="19"/>
              </w:rPr>
              <w:t>«Mi QR», «Notificaciones» y «Mi perfil».</w:t>
            </w:r>
          </w:p>
          <w:p w14:paraId="25ADB6F9" w14:textId="77777777" w:rsidR="00193E97" w:rsidRDefault="005A0168">
            <w:pPr>
              <w:keepLines/>
              <w:tabs>
                <w:tab w:val="left" w:pos="397"/>
              </w:tabs>
              <w:spacing w:after="100"/>
              <w:ind w:left="397" w:hanging="397"/>
            </w:pPr>
            <w:r>
              <w:rPr>
                <w:b/>
                <w:sz w:val="19"/>
              </w:rPr>
              <w:t>5</w:t>
            </w:r>
            <w:r>
              <w:rPr>
                <w:b/>
                <w:sz w:val="19"/>
              </w:rPr>
              <w:tab/>
              <w:t xml:space="preserve">Cerrar sesión. </w:t>
            </w:r>
            <w:r>
              <w:rPr>
                <w:sz w:val="19"/>
              </w:rPr>
              <w:t>Sale de la cuenta al terminar el turno.</w:t>
            </w:r>
          </w:p>
        </w:tc>
      </w:tr>
    </w:tbl>
    <w:p w14:paraId="0CEAC1D0"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524976D4" w14:textId="77777777">
        <w:trPr>
          <w:cantSplit/>
          <w:jc w:val="center"/>
        </w:trPr>
        <w:tc>
          <w:tcPr>
            <w:tcW w:w="9411" w:type="dxa"/>
            <w:tcMar>
              <w:top w:w="90" w:type="dxa"/>
              <w:left w:w="140" w:type="dxa"/>
              <w:bottom w:w="90" w:type="dxa"/>
              <w:right w:w="140" w:type="dxa"/>
            </w:tcMar>
          </w:tcPr>
          <w:p w14:paraId="2519F260" w14:textId="77777777" w:rsidR="00193E97" w:rsidRDefault="005A0168">
            <w:pPr>
              <w:spacing w:after="0"/>
            </w:pPr>
            <w:r>
              <w:rPr>
                <w:b/>
                <w:sz w:val="19"/>
              </w:rPr>
              <w:t xml:space="preserve">RESULTADO ESPERADO. </w:t>
            </w:r>
            <w:r>
              <w:rPr>
                <w:sz w:val="20"/>
              </w:rPr>
              <w:t>La opción elegida se abre y el menú se cierra.</w:t>
            </w:r>
          </w:p>
          <w:p w14:paraId="6F740DFC"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67608DA3" w14:textId="77777777" w:rsidR="00193E97" w:rsidRDefault="00193E97">
      <w:pPr>
        <w:spacing w:after="40"/>
      </w:pPr>
    </w:p>
    <w:p w14:paraId="7E269242" w14:textId="77777777" w:rsidR="00193E97" w:rsidRDefault="005A0168">
      <w:pPr>
        <w:pStyle w:val="Ttulo2"/>
      </w:pPr>
      <w:bookmarkStart w:id="15" w:name="_Toc244156038"/>
      <w:r>
        <w:lastRenderedPageBreak/>
        <w:t>3.3  Consultar los insumos</w:t>
      </w:r>
      <w:bookmarkEnd w:id="15"/>
    </w:p>
    <w:p w14:paraId="28C5EB55" w14:textId="77777777" w:rsidR="00193E97" w:rsidRDefault="005A0168">
      <w:pPr>
        <w:keepNext/>
      </w:pPr>
      <w:r>
        <w:rPr>
          <w:b/>
          <w:sz w:val="19"/>
        </w:rPr>
        <w:t>Procedimiento MOB-PLA-003</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2CFB54B0" w14:textId="77777777">
        <w:trPr>
          <w:cantSplit/>
          <w:jc w:val="center"/>
        </w:trPr>
        <w:tc>
          <w:tcPr>
            <w:tcW w:w="2041" w:type="dxa"/>
            <w:shd w:val="clear" w:color="auto" w:fill="F2F2F2"/>
            <w:tcMar>
              <w:top w:w="70" w:type="dxa"/>
              <w:left w:w="110" w:type="dxa"/>
              <w:bottom w:w="70" w:type="dxa"/>
              <w:right w:w="110" w:type="dxa"/>
            </w:tcMar>
          </w:tcPr>
          <w:p w14:paraId="4BE1F15F"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35F5AD04" w14:textId="77777777" w:rsidR="00193E97" w:rsidRDefault="005A0168">
            <w:pPr>
              <w:keepNext/>
              <w:spacing w:after="0"/>
            </w:pPr>
            <w:r>
              <w:rPr>
                <w:sz w:val="19"/>
              </w:rPr>
              <w:t>Revisar el stock de cada insumo, sus presentaciones de compra y sus movimientos.</w:t>
            </w:r>
          </w:p>
        </w:tc>
      </w:tr>
      <w:tr w:rsidR="00193E97" w14:paraId="61E467C6" w14:textId="77777777">
        <w:trPr>
          <w:cantSplit/>
          <w:jc w:val="center"/>
        </w:trPr>
        <w:tc>
          <w:tcPr>
            <w:tcW w:w="2041" w:type="dxa"/>
            <w:shd w:val="clear" w:color="auto" w:fill="F2F2F2"/>
            <w:tcMar>
              <w:top w:w="70" w:type="dxa"/>
              <w:left w:w="110" w:type="dxa"/>
              <w:bottom w:w="70" w:type="dxa"/>
              <w:right w:w="110" w:type="dxa"/>
            </w:tcMar>
          </w:tcPr>
          <w:p w14:paraId="40EC9C6F"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503A2684" w14:textId="77777777" w:rsidR="00193E97" w:rsidRDefault="005A0168">
            <w:pPr>
              <w:keepNext/>
              <w:spacing w:after="0"/>
            </w:pPr>
            <w:r>
              <w:rPr>
                <w:sz w:val="19"/>
              </w:rPr>
              <w:t>Barra inferior › «Inventario» › pestaña «Insumos», o Menú › Insumos.</w:t>
            </w:r>
          </w:p>
        </w:tc>
      </w:tr>
      <w:tr w:rsidR="00193E97" w14:paraId="7E657CDE" w14:textId="77777777">
        <w:trPr>
          <w:cantSplit/>
          <w:jc w:val="center"/>
        </w:trPr>
        <w:tc>
          <w:tcPr>
            <w:tcW w:w="2041" w:type="dxa"/>
            <w:shd w:val="clear" w:color="auto" w:fill="F2F2F2"/>
            <w:tcMar>
              <w:top w:w="70" w:type="dxa"/>
              <w:left w:w="110" w:type="dxa"/>
              <w:bottom w:w="70" w:type="dxa"/>
              <w:right w:w="110" w:type="dxa"/>
            </w:tcMar>
          </w:tcPr>
          <w:p w14:paraId="126DFE42"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20BFEFF6" w14:textId="77777777" w:rsidR="00193E97" w:rsidRDefault="005A0168">
            <w:pPr>
              <w:keepNext/>
              <w:spacing w:after="0"/>
            </w:pPr>
            <w:r>
              <w:rPr>
                <w:sz w:val="19"/>
              </w:rPr>
              <w:t>Sesión de Encargado de planta.</w:t>
            </w:r>
          </w:p>
        </w:tc>
      </w:tr>
    </w:tbl>
    <w:p w14:paraId="16743BF3"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7923FBED" w14:textId="77777777">
        <w:trPr>
          <w:cantSplit/>
          <w:jc w:val="center"/>
        </w:trPr>
        <w:tc>
          <w:tcPr>
            <w:tcW w:w="4706" w:type="dxa"/>
            <w:tcMar>
              <w:top w:w="100" w:type="dxa"/>
              <w:left w:w="100" w:type="dxa"/>
              <w:bottom w:w="80" w:type="dxa"/>
              <w:right w:w="100" w:type="dxa"/>
            </w:tcMar>
          </w:tcPr>
          <w:p w14:paraId="042C90F4" w14:textId="77777777" w:rsidR="00193E97" w:rsidRDefault="005A0168">
            <w:pPr>
              <w:keepNext/>
              <w:spacing w:after="0"/>
              <w:jc w:val="center"/>
            </w:pPr>
            <w:r>
              <w:rPr>
                <w:noProof/>
              </w:rPr>
              <w:drawing>
                <wp:inline distT="0" distB="0" distL="0" distR="0" wp14:anchorId="5BDEEB51" wp14:editId="11F67931">
                  <wp:extent cx="2088000" cy="46845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03_p09_x97.jpg"/>
                          <pic:cNvPicPr/>
                        </pic:nvPicPr>
                        <pic:blipFill>
                          <a:blip r:embed="rId18"/>
                          <a:stretch>
                            <a:fillRect/>
                          </a:stretch>
                        </pic:blipFill>
                        <pic:spPr>
                          <a:xfrm>
                            <a:off x="0" y="0"/>
                            <a:ext cx="2088000" cy="4684529"/>
                          </a:xfrm>
                          <a:prstGeom prst="rect">
                            <a:avLst/>
                          </a:prstGeom>
                        </pic:spPr>
                      </pic:pic>
                    </a:graphicData>
                  </a:graphic>
                </wp:inline>
              </w:drawing>
            </w:r>
          </w:p>
          <w:p w14:paraId="3CC1928B" w14:textId="38E7D7D8"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11</w:t>
            </w:r>
            <w:r>
              <w:rPr>
                <w:b/>
              </w:rPr>
              <w:fldChar w:fldCharType="end"/>
            </w:r>
            <w:r>
              <w:t>. Lista de insumos.</w:t>
            </w:r>
          </w:p>
        </w:tc>
        <w:tc>
          <w:tcPr>
            <w:tcW w:w="4706" w:type="dxa"/>
            <w:tcMar>
              <w:top w:w="100" w:type="dxa"/>
              <w:left w:w="100" w:type="dxa"/>
              <w:bottom w:w="80" w:type="dxa"/>
              <w:right w:w="100" w:type="dxa"/>
            </w:tcMar>
          </w:tcPr>
          <w:p w14:paraId="691FB749" w14:textId="77777777" w:rsidR="00193E97" w:rsidRDefault="005A0168">
            <w:pPr>
              <w:keepNext/>
              <w:spacing w:after="0"/>
              <w:jc w:val="center"/>
            </w:pPr>
            <w:r>
              <w:rPr>
                <w:noProof/>
              </w:rPr>
              <w:drawing>
                <wp:inline distT="0" distB="0" distL="0" distR="0" wp14:anchorId="3793FC75" wp14:editId="4348DC10">
                  <wp:extent cx="2088000" cy="46845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03_p09_x98.jpg"/>
                          <pic:cNvPicPr/>
                        </pic:nvPicPr>
                        <pic:blipFill>
                          <a:blip r:embed="rId19"/>
                          <a:stretch>
                            <a:fillRect/>
                          </a:stretch>
                        </pic:blipFill>
                        <pic:spPr>
                          <a:xfrm>
                            <a:off x="0" y="0"/>
                            <a:ext cx="2088000" cy="4684529"/>
                          </a:xfrm>
                          <a:prstGeom prst="rect">
                            <a:avLst/>
                          </a:prstGeom>
                        </pic:spPr>
                      </pic:pic>
                    </a:graphicData>
                  </a:graphic>
                </wp:inline>
              </w:drawing>
            </w:r>
          </w:p>
          <w:p w14:paraId="00C74EBB" w14:textId="60F76C88"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12</w:t>
            </w:r>
            <w:r>
              <w:rPr>
                <w:b/>
              </w:rPr>
              <w:fldChar w:fldCharType="end"/>
            </w:r>
            <w:r>
              <w:t>. «Detalle de insumo».</w:t>
            </w:r>
          </w:p>
        </w:tc>
      </w:tr>
      <w:tr w:rsidR="00193E97" w14:paraId="0E6D2D86" w14:textId="77777777">
        <w:trPr>
          <w:jc w:val="center"/>
        </w:trPr>
        <w:tc>
          <w:tcPr>
            <w:tcW w:w="4706" w:type="dxa"/>
            <w:gridSpan w:val="2"/>
            <w:tcMar>
              <w:top w:w="120" w:type="dxa"/>
              <w:left w:w="160" w:type="dxa"/>
              <w:bottom w:w="60" w:type="dxa"/>
              <w:right w:w="160" w:type="dxa"/>
            </w:tcMar>
          </w:tcPr>
          <w:p w14:paraId="7484A270" w14:textId="77777777" w:rsidR="00193E97" w:rsidRDefault="005A0168">
            <w:pPr>
              <w:spacing w:after="120"/>
            </w:pPr>
            <w:r>
              <w:rPr>
                <w:b/>
                <w:sz w:val="20"/>
              </w:rPr>
              <w:t>Elementos señalados</w:t>
            </w:r>
          </w:p>
          <w:p w14:paraId="1F58AB49" w14:textId="77777777" w:rsidR="00193E97" w:rsidRDefault="005A0168">
            <w:pPr>
              <w:keepLines/>
              <w:tabs>
                <w:tab w:val="left" w:pos="397"/>
              </w:tabs>
              <w:spacing w:after="100"/>
              <w:ind w:left="397" w:hanging="397"/>
            </w:pPr>
            <w:r>
              <w:rPr>
                <w:b/>
                <w:sz w:val="19"/>
              </w:rPr>
              <w:t>1</w:t>
            </w:r>
            <w:r>
              <w:rPr>
                <w:b/>
                <w:sz w:val="19"/>
              </w:rPr>
              <w:tab/>
              <w:t xml:space="preserve">Pestañas «Insumos» / «Productos». </w:t>
            </w:r>
            <w:r>
              <w:rPr>
                <w:sz w:val="19"/>
              </w:rPr>
              <w:t xml:space="preserve">Cambian de lista; el número </w:t>
            </w:r>
            <w:r>
              <w:rPr>
                <w:sz w:val="19"/>
              </w:rPr>
              <w:t>indica cuántos registros hay.</w:t>
            </w:r>
          </w:p>
          <w:p w14:paraId="27AFC818" w14:textId="77777777" w:rsidR="00193E97" w:rsidRDefault="005A0168">
            <w:pPr>
              <w:keepLines/>
              <w:tabs>
                <w:tab w:val="left" w:pos="397"/>
              </w:tabs>
              <w:spacing w:after="100"/>
              <w:ind w:left="397" w:hanging="397"/>
            </w:pPr>
            <w:r>
              <w:rPr>
                <w:b/>
                <w:sz w:val="19"/>
              </w:rPr>
              <w:t>2</w:t>
            </w:r>
            <w:r>
              <w:rPr>
                <w:b/>
                <w:sz w:val="19"/>
              </w:rPr>
              <w:tab/>
              <w:t xml:space="preserve">Leche. </w:t>
            </w:r>
            <w:r>
              <w:rPr>
                <w:sz w:val="19"/>
              </w:rPr>
              <w:t>Etiqueta «Del sistema (acopio)»: su stock aumenta con cada acopio y se descuenta al iniciar una producción. No se compra ni se ajusta a mano.</w:t>
            </w:r>
          </w:p>
          <w:p w14:paraId="1D9BF984" w14:textId="77777777" w:rsidR="00193E97" w:rsidRDefault="005A0168">
            <w:pPr>
              <w:keepLines/>
              <w:tabs>
                <w:tab w:val="left" w:pos="397"/>
              </w:tabs>
              <w:spacing w:after="100"/>
              <w:ind w:left="397" w:hanging="397"/>
            </w:pPr>
            <w:r>
              <w:rPr>
                <w:b/>
                <w:sz w:val="19"/>
              </w:rPr>
              <w:t>3</w:t>
            </w:r>
            <w:r>
              <w:rPr>
                <w:b/>
                <w:sz w:val="19"/>
              </w:rPr>
              <w:tab/>
              <w:t xml:space="preserve">Otros insumos. </w:t>
            </w:r>
            <w:r>
              <w:rPr>
                <w:sz w:val="19"/>
              </w:rPr>
              <w:t>Muestran su stock y su estado. Toque uno para abrir el detalle.</w:t>
            </w:r>
          </w:p>
          <w:p w14:paraId="03C00AA8" w14:textId="77777777" w:rsidR="00193E97" w:rsidRDefault="005A0168">
            <w:pPr>
              <w:keepLines/>
              <w:tabs>
                <w:tab w:val="left" w:pos="397"/>
              </w:tabs>
              <w:spacing w:after="100"/>
              <w:ind w:left="397" w:hanging="397"/>
            </w:pPr>
            <w:r>
              <w:rPr>
                <w:b/>
                <w:sz w:val="19"/>
              </w:rPr>
              <w:t>4</w:t>
            </w:r>
            <w:r>
              <w:rPr>
                <w:b/>
                <w:sz w:val="19"/>
              </w:rPr>
              <w:tab/>
              <w:t xml:space="preserve">Stock. </w:t>
            </w:r>
            <w:r>
              <w:rPr>
                <w:sz w:val="19"/>
              </w:rPr>
              <w:t>«Stock actual», «Stock mínimo» y «Unidad base».</w:t>
            </w:r>
          </w:p>
          <w:p w14:paraId="7965905E" w14:textId="77777777" w:rsidR="00193E97" w:rsidRDefault="005A0168">
            <w:pPr>
              <w:keepLines/>
              <w:tabs>
                <w:tab w:val="left" w:pos="397"/>
              </w:tabs>
              <w:spacing w:after="100"/>
              <w:ind w:left="397" w:hanging="397"/>
            </w:pPr>
            <w:r>
              <w:rPr>
                <w:b/>
                <w:sz w:val="19"/>
              </w:rPr>
              <w:t>5</w:t>
            </w:r>
            <w:r>
              <w:rPr>
                <w:b/>
                <w:sz w:val="19"/>
              </w:rPr>
              <w:tab/>
              <w:t xml:space="preserve">Presentaciones de compra. </w:t>
            </w:r>
            <w:r>
              <w:rPr>
                <w:sz w:val="19"/>
              </w:rPr>
              <w:t>Equivalencias configuradas por el administrador (por ejemplo, Balde 25 L = 25 000 ml).</w:t>
            </w:r>
          </w:p>
          <w:p w14:paraId="48604EF9" w14:textId="77777777" w:rsidR="00193E97" w:rsidRDefault="005A0168">
            <w:pPr>
              <w:keepLines/>
              <w:tabs>
                <w:tab w:val="left" w:pos="397"/>
              </w:tabs>
              <w:spacing w:after="100"/>
              <w:ind w:left="397" w:hanging="397"/>
            </w:pPr>
            <w:r>
              <w:rPr>
                <w:b/>
                <w:sz w:val="19"/>
              </w:rPr>
              <w:t>6</w:t>
            </w:r>
            <w:r>
              <w:rPr>
                <w:b/>
                <w:sz w:val="19"/>
              </w:rPr>
              <w:tab/>
              <w:t xml:space="preserve">Movimientos recientes. </w:t>
            </w:r>
            <w:r>
              <w:rPr>
                <w:sz w:val="19"/>
              </w:rPr>
              <w:t>Últimos ingresos y salidas con fecha y hora.</w:t>
            </w:r>
          </w:p>
          <w:p w14:paraId="31C284CB" w14:textId="77777777" w:rsidR="00193E97" w:rsidRDefault="005A0168">
            <w:pPr>
              <w:keepLines/>
              <w:tabs>
                <w:tab w:val="left" w:pos="397"/>
              </w:tabs>
              <w:spacing w:after="100"/>
              <w:ind w:left="397" w:hanging="397"/>
            </w:pPr>
            <w:r>
              <w:rPr>
                <w:b/>
                <w:sz w:val="19"/>
              </w:rPr>
              <w:t>7</w:t>
            </w:r>
            <w:r>
              <w:rPr>
                <w:b/>
                <w:sz w:val="19"/>
              </w:rPr>
              <w:tab/>
            </w:r>
            <w:r>
              <w:rPr>
                <w:b/>
                <w:sz w:val="19"/>
              </w:rPr>
              <w:t xml:space="preserve">Botones de compra. </w:t>
            </w:r>
            <w:r>
              <w:rPr>
                <w:sz w:val="19"/>
              </w:rPr>
              <w:t>«Escanear boleta» y «Registrar compra manual».</w:t>
            </w:r>
          </w:p>
        </w:tc>
      </w:tr>
    </w:tbl>
    <w:p w14:paraId="0D7835FD"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3C4439C0" w14:textId="77777777">
        <w:trPr>
          <w:cantSplit/>
          <w:jc w:val="center"/>
        </w:trPr>
        <w:tc>
          <w:tcPr>
            <w:tcW w:w="9411" w:type="dxa"/>
            <w:tcMar>
              <w:top w:w="90" w:type="dxa"/>
              <w:left w:w="140" w:type="dxa"/>
              <w:bottom w:w="90" w:type="dxa"/>
              <w:right w:w="140" w:type="dxa"/>
            </w:tcMar>
          </w:tcPr>
          <w:p w14:paraId="57BBE940" w14:textId="77777777" w:rsidR="00193E97" w:rsidRDefault="005A0168">
            <w:pPr>
              <w:spacing w:after="0"/>
            </w:pPr>
            <w:r>
              <w:rPr>
                <w:b/>
                <w:sz w:val="19"/>
              </w:rPr>
              <w:lastRenderedPageBreak/>
              <w:t xml:space="preserve">RESULTADO ESPERADO. </w:t>
            </w:r>
            <w:r>
              <w:rPr>
                <w:sz w:val="20"/>
              </w:rPr>
              <w:t>Se muestra el stock expresado en la unidad base del insumo (ml, g o L).</w:t>
            </w:r>
          </w:p>
          <w:p w14:paraId="5EF01AE2"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206858F0" w14:textId="77777777" w:rsidR="00193E97" w:rsidRDefault="00193E97">
      <w:pPr>
        <w:spacing w:after="40"/>
      </w:pPr>
    </w:p>
    <w:p w14:paraId="5E28AF06" w14:textId="77777777" w:rsidR="00193E97" w:rsidRDefault="005A0168">
      <w:pPr>
        <w:pStyle w:val="Ttulo2"/>
      </w:pPr>
      <w:bookmarkStart w:id="16" w:name="_Toc244156039"/>
      <w:r>
        <w:t xml:space="preserve">3.4  Consultar las compras de </w:t>
      </w:r>
      <w:r>
        <w:t>insumos</w:t>
      </w:r>
      <w:bookmarkEnd w:id="16"/>
    </w:p>
    <w:p w14:paraId="59CF7017" w14:textId="77777777" w:rsidR="00193E97" w:rsidRDefault="005A0168">
      <w:pPr>
        <w:keepNext/>
      </w:pPr>
      <w:r>
        <w:rPr>
          <w:b/>
          <w:sz w:val="19"/>
        </w:rPr>
        <w:t>Procedimiento MOB-PLA-004</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38DE515F" w14:textId="77777777">
        <w:trPr>
          <w:cantSplit/>
          <w:jc w:val="center"/>
        </w:trPr>
        <w:tc>
          <w:tcPr>
            <w:tcW w:w="2041" w:type="dxa"/>
            <w:shd w:val="clear" w:color="auto" w:fill="F2F2F2"/>
            <w:tcMar>
              <w:top w:w="70" w:type="dxa"/>
              <w:left w:w="110" w:type="dxa"/>
              <w:bottom w:w="70" w:type="dxa"/>
              <w:right w:w="110" w:type="dxa"/>
            </w:tcMar>
          </w:tcPr>
          <w:p w14:paraId="060C0650"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165AEA61" w14:textId="77777777" w:rsidR="00193E97" w:rsidRDefault="005A0168">
            <w:pPr>
              <w:keepNext/>
              <w:spacing w:after="0"/>
            </w:pPr>
            <w:r>
              <w:rPr>
                <w:sz w:val="19"/>
              </w:rPr>
              <w:t>Revisar las compras registradas y las que están guardadas en el teléfono.</w:t>
            </w:r>
          </w:p>
        </w:tc>
      </w:tr>
      <w:tr w:rsidR="00193E97" w14:paraId="0D926FAB" w14:textId="77777777">
        <w:trPr>
          <w:cantSplit/>
          <w:jc w:val="center"/>
        </w:trPr>
        <w:tc>
          <w:tcPr>
            <w:tcW w:w="2041" w:type="dxa"/>
            <w:shd w:val="clear" w:color="auto" w:fill="F2F2F2"/>
            <w:tcMar>
              <w:top w:w="70" w:type="dxa"/>
              <w:left w:w="110" w:type="dxa"/>
              <w:bottom w:w="70" w:type="dxa"/>
              <w:right w:w="110" w:type="dxa"/>
            </w:tcMar>
          </w:tcPr>
          <w:p w14:paraId="43E483F3"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30A6E455" w14:textId="77777777" w:rsidR="00193E97" w:rsidRDefault="005A0168">
            <w:pPr>
              <w:keepNext/>
              <w:spacing w:after="0"/>
            </w:pPr>
            <w:r>
              <w:rPr>
                <w:sz w:val="19"/>
              </w:rPr>
              <w:t>Menú › Compras de insumos.</w:t>
            </w:r>
          </w:p>
        </w:tc>
      </w:tr>
      <w:tr w:rsidR="00193E97" w14:paraId="6CBDBE93" w14:textId="77777777">
        <w:trPr>
          <w:cantSplit/>
          <w:jc w:val="center"/>
        </w:trPr>
        <w:tc>
          <w:tcPr>
            <w:tcW w:w="2041" w:type="dxa"/>
            <w:shd w:val="clear" w:color="auto" w:fill="F2F2F2"/>
            <w:tcMar>
              <w:top w:w="70" w:type="dxa"/>
              <w:left w:w="110" w:type="dxa"/>
              <w:bottom w:w="70" w:type="dxa"/>
              <w:right w:w="110" w:type="dxa"/>
            </w:tcMar>
          </w:tcPr>
          <w:p w14:paraId="45D29DFB"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3C037C20" w14:textId="77777777" w:rsidR="00193E97" w:rsidRDefault="005A0168">
            <w:pPr>
              <w:keepNext/>
              <w:spacing w:after="0"/>
            </w:pPr>
            <w:r>
              <w:rPr>
                <w:sz w:val="19"/>
              </w:rPr>
              <w:t>Sesión de Encargado de planta.</w:t>
            </w:r>
          </w:p>
        </w:tc>
      </w:tr>
    </w:tbl>
    <w:p w14:paraId="4644FD45"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6ECA17E6" w14:textId="77777777">
        <w:trPr>
          <w:cantSplit/>
          <w:jc w:val="center"/>
        </w:trPr>
        <w:tc>
          <w:tcPr>
            <w:tcW w:w="3685" w:type="dxa"/>
            <w:tcMar>
              <w:top w:w="100" w:type="dxa"/>
              <w:left w:w="100" w:type="dxa"/>
              <w:bottom w:w="80" w:type="dxa"/>
              <w:right w:w="100" w:type="dxa"/>
            </w:tcMar>
          </w:tcPr>
          <w:p w14:paraId="5FB5213F" w14:textId="77777777" w:rsidR="00193E97" w:rsidRDefault="005A0168">
            <w:pPr>
              <w:keepNext/>
              <w:spacing w:after="0"/>
              <w:jc w:val="center"/>
            </w:pPr>
            <w:r>
              <w:rPr>
                <w:noProof/>
              </w:rPr>
              <w:drawing>
                <wp:inline distT="0" distB="0" distL="0" distR="0" wp14:anchorId="5D2F1732" wp14:editId="7299BAA5">
                  <wp:extent cx="2088000" cy="46845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04_p10_x101.jpg"/>
                          <pic:cNvPicPr/>
                        </pic:nvPicPr>
                        <pic:blipFill>
                          <a:blip r:embed="rId20"/>
                          <a:stretch>
                            <a:fillRect/>
                          </a:stretch>
                        </pic:blipFill>
                        <pic:spPr>
                          <a:xfrm>
                            <a:off x="0" y="0"/>
                            <a:ext cx="2088000" cy="4684529"/>
                          </a:xfrm>
                          <a:prstGeom prst="rect">
                            <a:avLst/>
                          </a:prstGeom>
                        </pic:spPr>
                      </pic:pic>
                    </a:graphicData>
                  </a:graphic>
                </wp:inline>
              </w:drawing>
            </w:r>
          </w:p>
          <w:p w14:paraId="42C95E48" w14:textId="692750C5"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13</w:t>
            </w:r>
            <w:r>
              <w:rPr>
                <w:b/>
              </w:rPr>
              <w:fldChar w:fldCharType="end"/>
            </w:r>
            <w:r>
              <w:t>. Pantalla «Compras de insumos».</w:t>
            </w:r>
          </w:p>
        </w:tc>
        <w:tc>
          <w:tcPr>
            <w:tcW w:w="5726" w:type="dxa"/>
            <w:tcMar>
              <w:top w:w="120" w:type="dxa"/>
              <w:left w:w="160" w:type="dxa"/>
              <w:bottom w:w="80" w:type="dxa"/>
              <w:right w:w="140" w:type="dxa"/>
            </w:tcMar>
          </w:tcPr>
          <w:p w14:paraId="4232B551" w14:textId="77777777" w:rsidR="00193E97" w:rsidRDefault="005A0168">
            <w:pPr>
              <w:spacing w:after="120"/>
            </w:pPr>
            <w:r>
              <w:rPr>
                <w:b/>
                <w:sz w:val="20"/>
              </w:rPr>
              <w:t>Elementos señalados</w:t>
            </w:r>
          </w:p>
          <w:p w14:paraId="2E62B101" w14:textId="77777777" w:rsidR="00193E97" w:rsidRDefault="005A0168">
            <w:pPr>
              <w:keepLines/>
              <w:tabs>
                <w:tab w:val="left" w:pos="397"/>
              </w:tabs>
              <w:spacing w:after="100"/>
              <w:ind w:left="397" w:hanging="397"/>
            </w:pPr>
            <w:r>
              <w:rPr>
                <w:b/>
                <w:sz w:val="19"/>
              </w:rPr>
              <w:t>1</w:t>
            </w:r>
            <w:r>
              <w:rPr>
                <w:b/>
                <w:sz w:val="19"/>
              </w:rPr>
              <w:tab/>
              <w:t xml:space="preserve">«Escanear boleta». </w:t>
            </w:r>
            <w:r>
              <w:rPr>
                <w:sz w:val="19"/>
              </w:rPr>
              <w:t>Inicia una compra a partir de la foto de la boleta (MOB-PLA-005).</w:t>
            </w:r>
          </w:p>
          <w:p w14:paraId="1B2D3F45" w14:textId="77777777" w:rsidR="00193E97" w:rsidRDefault="005A0168">
            <w:pPr>
              <w:keepLines/>
              <w:tabs>
                <w:tab w:val="left" w:pos="397"/>
              </w:tabs>
              <w:spacing w:after="100"/>
              <w:ind w:left="397" w:hanging="397"/>
            </w:pPr>
            <w:r>
              <w:rPr>
                <w:b/>
                <w:sz w:val="19"/>
              </w:rPr>
              <w:t>2</w:t>
            </w:r>
            <w:r>
              <w:rPr>
                <w:b/>
                <w:sz w:val="19"/>
              </w:rPr>
              <w:tab/>
              <w:t xml:space="preserve">«Registrar compra manual». </w:t>
            </w:r>
            <w:r>
              <w:rPr>
                <w:sz w:val="19"/>
              </w:rPr>
              <w:t>Abre el formulario de compra (MOB-PLA-006).</w:t>
            </w:r>
          </w:p>
          <w:p w14:paraId="31E0ED9E" w14:textId="77777777" w:rsidR="00193E97" w:rsidRDefault="005A0168">
            <w:pPr>
              <w:keepLines/>
              <w:tabs>
                <w:tab w:val="left" w:pos="397"/>
              </w:tabs>
              <w:spacing w:after="100"/>
              <w:ind w:left="397" w:hanging="397"/>
            </w:pPr>
            <w:r>
              <w:rPr>
                <w:b/>
                <w:sz w:val="19"/>
              </w:rPr>
              <w:t>3</w:t>
            </w:r>
            <w:r>
              <w:rPr>
                <w:b/>
                <w:sz w:val="19"/>
              </w:rPr>
              <w:tab/>
            </w:r>
            <w:r>
              <w:rPr>
                <w:b/>
                <w:sz w:val="19"/>
              </w:rPr>
              <w:t xml:space="preserve">«En el teléfono». </w:t>
            </w:r>
            <w:r>
              <w:rPr>
                <w:sz w:val="19"/>
              </w:rPr>
              <w:t>Compras guardadas en el teléfono: «Pendiente OCR», «Por revisar» o «Pendiente de envío». Toque una para completarla.</w:t>
            </w:r>
          </w:p>
          <w:p w14:paraId="1D089F0B" w14:textId="77777777" w:rsidR="00193E97" w:rsidRDefault="005A0168">
            <w:pPr>
              <w:keepLines/>
              <w:tabs>
                <w:tab w:val="left" w:pos="397"/>
              </w:tabs>
              <w:spacing w:after="100"/>
              <w:ind w:left="397" w:hanging="397"/>
            </w:pPr>
            <w:r>
              <w:rPr>
                <w:b/>
                <w:sz w:val="19"/>
              </w:rPr>
              <w:t>4</w:t>
            </w:r>
            <w:r>
              <w:rPr>
                <w:b/>
                <w:sz w:val="19"/>
              </w:rPr>
              <w:tab/>
              <w:t xml:space="preserve">«Compras registradas». </w:t>
            </w:r>
            <w:r>
              <w:rPr>
                <w:sz w:val="19"/>
              </w:rPr>
              <w:t>Historial con número, fecha, insumos, proveedor y total.</w:t>
            </w:r>
          </w:p>
        </w:tc>
      </w:tr>
    </w:tbl>
    <w:p w14:paraId="5A03C784"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625D54DD" w14:textId="77777777">
        <w:trPr>
          <w:cantSplit/>
          <w:jc w:val="center"/>
        </w:trPr>
        <w:tc>
          <w:tcPr>
            <w:tcW w:w="9411" w:type="dxa"/>
            <w:tcMar>
              <w:top w:w="90" w:type="dxa"/>
              <w:left w:w="140" w:type="dxa"/>
              <w:bottom w:w="90" w:type="dxa"/>
              <w:right w:w="140" w:type="dxa"/>
            </w:tcMar>
          </w:tcPr>
          <w:p w14:paraId="5E0A019F" w14:textId="77777777" w:rsidR="00193E97" w:rsidRDefault="005A0168">
            <w:pPr>
              <w:spacing w:after="0"/>
            </w:pPr>
            <w:r>
              <w:rPr>
                <w:b/>
                <w:sz w:val="19"/>
              </w:rPr>
              <w:t xml:space="preserve">RESULTADO ESPERADO. </w:t>
            </w:r>
            <w:r>
              <w:rPr>
                <w:sz w:val="20"/>
              </w:rPr>
              <w:t>Las compras se listan de la más reciente a la más antigua.</w:t>
            </w:r>
          </w:p>
          <w:p w14:paraId="40ED1577"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318D8BEF" w14:textId="77777777" w:rsidR="00193E97" w:rsidRDefault="00193E97">
      <w:pPr>
        <w:spacing w:after="40"/>
      </w:pPr>
    </w:p>
    <w:p w14:paraId="1E3E2E03" w14:textId="77777777" w:rsidR="00193E97" w:rsidRDefault="005A0168">
      <w:pPr>
        <w:pStyle w:val="Ttulo2"/>
      </w:pPr>
      <w:bookmarkStart w:id="17" w:name="_Toc244156040"/>
      <w:r>
        <w:lastRenderedPageBreak/>
        <w:t>3.5  Registrar una compra escaneando la boleta</w:t>
      </w:r>
      <w:bookmarkEnd w:id="17"/>
    </w:p>
    <w:p w14:paraId="5277E8EE" w14:textId="77777777" w:rsidR="00193E97" w:rsidRDefault="005A0168">
      <w:pPr>
        <w:keepNext/>
      </w:pPr>
      <w:r>
        <w:rPr>
          <w:b/>
          <w:sz w:val="19"/>
        </w:rPr>
        <w:t>Procedimiento MOB-PLA-005</w:t>
      </w:r>
      <w:r>
        <w:rPr>
          <w:color w:val="404040"/>
          <w:sz w:val="19"/>
        </w:rPr>
        <w:t xml:space="preserve">   ·   Estado: Verificado parcialmente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4E8883E3" w14:textId="77777777">
        <w:trPr>
          <w:cantSplit/>
          <w:jc w:val="center"/>
        </w:trPr>
        <w:tc>
          <w:tcPr>
            <w:tcW w:w="2041" w:type="dxa"/>
            <w:shd w:val="clear" w:color="auto" w:fill="F2F2F2"/>
            <w:tcMar>
              <w:top w:w="70" w:type="dxa"/>
              <w:left w:w="110" w:type="dxa"/>
              <w:bottom w:w="70" w:type="dxa"/>
              <w:right w:w="110" w:type="dxa"/>
            </w:tcMar>
          </w:tcPr>
          <w:p w14:paraId="5D2FC302"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0C5907AF" w14:textId="77777777" w:rsidR="00193E97" w:rsidRDefault="005A0168">
            <w:pPr>
              <w:keepNext/>
              <w:spacing w:after="0"/>
            </w:pPr>
            <w:r>
              <w:rPr>
                <w:sz w:val="19"/>
              </w:rPr>
              <w:t xml:space="preserve">Registrar una compra a partir de la </w:t>
            </w:r>
            <w:r>
              <w:rPr>
                <w:sz w:val="19"/>
              </w:rPr>
              <w:t>foto de la boleta, revisando los datos leídos automáticamente.</w:t>
            </w:r>
          </w:p>
        </w:tc>
      </w:tr>
      <w:tr w:rsidR="00193E97" w14:paraId="14723BE5" w14:textId="77777777">
        <w:trPr>
          <w:cantSplit/>
          <w:jc w:val="center"/>
        </w:trPr>
        <w:tc>
          <w:tcPr>
            <w:tcW w:w="2041" w:type="dxa"/>
            <w:shd w:val="clear" w:color="auto" w:fill="F2F2F2"/>
            <w:tcMar>
              <w:top w:w="70" w:type="dxa"/>
              <w:left w:w="110" w:type="dxa"/>
              <w:bottom w:w="70" w:type="dxa"/>
              <w:right w:w="110" w:type="dxa"/>
            </w:tcMar>
          </w:tcPr>
          <w:p w14:paraId="663887F6"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21C4C2CF" w14:textId="77777777" w:rsidR="00193E97" w:rsidRDefault="005A0168">
            <w:pPr>
              <w:keepNext/>
              <w:spacing w:after="0"/>
            </w:pPr>
            <w:r>
              <w:rPr>
                <w:sz w:val="19"/>
              </w:rPr>
              <w:t>«Inicio» › «Escanear boleta», Menú › Compras de insumos › «Escanear boleta», o el detalle de un insumo.</w:t>
            </w:r>
          </w:p>
        </w:tc>
      </w:tr>
      <w:tr w:rsidR="00193E97" w14:paraId="6A40E9EB" w14:textId="77777777">
        <w:trPr>
          <w:cantSplit/>
          <w:jc w:val="center"/>
        </w:trPr>
        <w:tc>
          <w:tcPr>
            <w:tcW w:w="2041" w:type="dxa"/>
            <w:shd w:val="clear" w:color="auto" w:fill="F2F2F2"/>
            <w:tcMar>
              <w:top w:w="70" w:type="dxa"/>
              <w:left w:w="110" w:type="dxa"/>
              <w:bottom w:w="70" w:type="dxa"/>
              <w:right w:w="110" w:type="dxa"/>
            </w:tcMar>
          </w:tcPr>
          <w:p w14:paraId="7D70789C"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5ECFF042" w14:textId="77777777" w:rsidR="00193E97" w:rsidRDefault="005A0168">
            <w:pPr>
              <w:keepNext/>
              <w:spacing w:after="0"/>
            </w:pPr>
            <w:r>
              <w:rPr>
                <w:sz w:val="19"/>
              </w:rPr>
              <w:t xml:space="preserve">Asistencia del día registrada. Conexión a Internet para la </w:t>
            </w:r>
            <w:r>
              <w:rPr>
                <w:sz w:val="19"/>
              </w:rPr>
              <w:t>lectura automática.</w:t>
            </w:r>
          </w:p>
        </w:tc>
      </w:tr>
    </w:tbl>
    <w:p w14:paraId="575AC352"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11"/>
      </w:tblGrid>
      <w:tr w:rsidR="00193E97" w14:paraId="66C2099F" w14:textId="77777777">
        <w:trPr>
          <w:jc w:val="center"/>
        </w:trPr>
        <w:tc>
          <w:tcPr>
            <w:tcW w:w="9411" w:type="dxa"/>
            <w:tcMar>
              <w:top w:w="90" w:type="dxa"/>
              <w:left w:w="140" w:type="dxa"/>
              <w:bottom w:w="40" w:type="dxa"/>
              <w:right w:w="140" w:type="dxa"/>
            </w:tcMar>
          </w:tcPr>
          <w:p w14:paraId="500410A8" w14:textId="77777777" w:rsidR="00193E97" w:rsidRDefault="005A0168">
            <w:pPr>
              <w:keepLines/>
              <w:tabs>
                <w:tab w:val="left" w:pos="992"/>
              </w:tabs>
              <w:spacing w:after="100"/>
              <w:ind w:left="992" w:hanging="992"/>
            </w:pPr>
            <w:r>
              <w:rPr>
                <w:b/>
                <w:sz w:val="19"/>
              </w:rPr>
              <w:t>Paso 01</w:t>
            </w:r>
            <w:r>
              <w:rPr>
                <w:b/>
                <w:sz w:val="19"/>
              </w:rPr>
              <w:tab/>
              <w:t xml:space="preserve">Tomar la foto. </w:t>
            </w:r>
            <w:r>
              <w:rPr>
                <w:sz w:val="19"/>
              </w:rPr>
              <w:t>En «Tomar foto de la boleta», centre la boleta dentro del marco, con buena luz, y pulse «Tomar foto». También puede elegir una imagen con «Galería».</w:t>
            </w:r>
          </w:p>
          <w:p w14:paraId="46FFDE23" w14:textId="77777777" w:rsidR="00193E97" w:rsidRDefault="005A0168">
            <w:pPr>
              <w:keepLines/>
              <w:tabs>
                <w:tab w:val="left" w:pos="992"/>
              </w:tabs>
              <w:spacing w:after="100"/>
              <w:ind w:left="992" w:hanging="992"/>
            </w:pPr>
            <w:r>
              <w:rPr>
                <w:b/>
                <w:sz w:val="19"/>
              </w:rPr>
              <w:t>Paso 02</w:t>
            </w:r>
            <w:r>
              <w:rPr>
                <w:b/>
                <w:sz w:val="19"/>
              </w:rPr>
              <w:tab/>
              <w:t xml:space="preserve">Revisar los datos detectados. </w:t>
            </w:r>
            <w:r>
              <w:rPr>
                <w:sz w:val="19"/>
              </w:rPr>
              <w:t>La pantalla «Datos detectados» muestra lo leído en la boleta. Corrija cada línea: insumo, presentación y cantidad. Bajo cada línea aparece «Leído en la boleta» como referencia.</w:t>
            </w:r>
          </w:p>
          <w:p w14:paraId="60F9CE23" w14:textId="77777777" w:rsidR="00193E97" w:rsidRDefault="005A0168">
            <w:pPr>
              <w:keepLines/>
              <w:tabs>
                <w:tab w:val="left" w:pos="992"/>
              </w:tabs>
              <w:spacing w:after="100"/>
              <w:ind w:left="992" w:hanging="992"/>
            </w:pPr>
            <w:r>
              <w:rPr>
                <w:b/>
                <w:sz w:val="19"/>
              </w:rPr>
              <w:t>Paso 03</w:t>
            </w:r>
            <w:r>
              <w:rPr>
                <w:b/>
                <w:sz w:val="19"/>
              </w:rPr>
              <w:tab/>
              <w:t xml:space="preserve">Completar el comprobante. </w:t>
            </w:r>
            <w:r>
              <w:rPr>
                <w:sz w:val="19"/>
              </w:rPr>
              <w:t>Revise el proveedor comercial, el número de comprobante, la fecha y el «Total de la compra».</w:t>
            </w:r>
          </w:p>
          <w:p w14:paraId="6A66045B" w14:textId="77777777" w:rsidR="00193E97" w:rsidRDefault="005A0168">
            <w:pPr>
              <w:keepLines/>
              <w:tabs>
                <w:tab w:val="left" w:pos="992"/>
              </w:tabs>
              <w:spacing w:after="100"/>
              <w:ind w:left="992" w:hanging="992"/>
            </w:pPr>
            <w:r>
              <w:rPr>
                <w:b/>
                <w:sz w:val="19"/>
              </w:rPr>
              <w:t>Paso 04</w:t>
            </w:r>
            <w:r>
              <w:rPr>
                <w:b/>
                <w:sz w:val="19"/>
              </w:rPr>
              <w:tab/>
              <w:t xml:space="preserve">Confirmar. </w:t>
            </w:r>
            <w:r>
              <w:rPr>
                <w:sz w:val="19"/>
              </w:rPr>
              <w:t>Pulse «Confirmar compra». La compra no se registra hasta este paso.</w:t>
            </w:r>
          </w:p>
        </w:tc>
      </w:tr>
    </w:tbl>
    <w:p w14:paraId="3CF80E8D" w14:textId="77777777" w:rsidR="00193E97" w:rsidRDefault="00193E97">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60BF018C" w14:textId="77777777">
        <w:trPr>
          <w:cantSplit/>
          <w:jc w:val="center"/>
        </w:trPr>
        <w:tc>
          <w:tcPr>
            <w:tcW w:w="3685" w:type="dxa"/>
            <w:tcMar>
              <w:top w:w="100" w:type="dxa"/>
              <w:left w:w="100" w:type="dxa"/>
              <w:bottom w:w="80" w:type="dxa"/>
              <w:right w:w="100" w:type="dxa"/>
            </w:tcMar>
          </w:tcPr>
          <w:p w14:paraId="1352FF62" w14:textId="77777777" w:rsidR="00193E97" w:rsidRDefault="005A0168">
            <w:pPr>
              <w:keepNext/>
              <w:spacing w:after="0"/>
              <w:jc w:val="center"/>
            </w:pPr>
            <w:r>
              <w:rPr>
                <w:noProof/>
              </w:rPr>
              <w:drawing>
                <wp:inline distT="0" distB="0" distL="0" distR="0" wp14:anchorId="0E9A31D9" wp14:editId="4C770682">
                  <wp:extent cx="2088000" cy="46845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05_p10_x100.jpg"/>
                          <pic:cNvPicPr/>
                        </pic:nvPicPr>
                        <pic:blipFill>
                          <a:blip r:embed="rId21"/>
                          <a:stretch>
                            <a:fillRect/>
                          </a:stretch>
                        </pic:blipFill>
                        <pic:spPr>
                          <a:xfrm>
                            <a:off x="0" y="0"/>
                            <a:ext cx="2088000" cy="4684529"/>
                          </a:xfrm>
                          <a:prstGeom prst="rect">
                            <a:avLst/>
                          </a:prstGeom>
                        </pic:spPr>
                      </pic:pic>
                    </a:graphicData>
                  </a:graphic>
                </wp:inline>
              </w:drawing>
            </w:r>
          </w:p>
          <w:p w14:paraId="721C0301" w14:textId="66B57C1D"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14</w:t>
            </w:r>
            <w:r>
              <w:rPr>
                <w:b/>
              </w:rPr>
              <w:fldChar w:fldCharType="end"/>
            </w:r>
            <w:r>
              <w:t>. Confirmación «Compra registrada».</w:t>
            </w:r>
          </w:p>
        </w:tc>
        <w:tc>
          <w:tcPr>
            <w:tcW w:w="5726" w:type="dxa"/>
            <w:tcMar>
              <w:top w:w="120" w:type="dxa"/>
              <w:left w:w="160" w:type="dxa"/>
              <w:bottom w:w="80" w:type="dxa"/>
              <w:right w:w="140" w:type="dxa"/>
            </w:tcMar>
          </w:tcPr>
          <w:p w14:paraId="37AC243E" w14:textId="77777777" w:rsidR="00193E97" w:rsidRDefault="005A0168">
            <w:pPr>
              <w:keepLines/>
              <w:tabs>
                <w:tab w:val="left" w:pos="992"/>
              </w:tabs>
              <w:spacing w:after="100"/>
              <w:ind w:left="992" w:hanging="992"/>
            </w:pPr>
            <w:r>
              <w:rPr>
                <w:b/>
                <w:sz w:val="19"/>
              </w:rPr>
              <w:t>Paso 05</w:t>
            </w:r>
            <w:r>
              <w:rPr>
                <w:b/>
                <w:sz w:val="19"/>
              </w:rPr>
              <w:tab/>
              <w:t xml:space="preserve">Revisar la confirmación. </w:t>
            </w:r>
            <w:r>
              <w:rPr>
                <w:sz w:val="19"/>
              </w:rPr>
              <w:t xml:space="preserve">La aplicación muestra el número de </w:t>
            </w:r>
            <w:r>
              <w:rPr>
                <w:sz w:val="19"/>
              </w:rPr>
              <w:t>boleta y el mensaje «El stock de los insumos ya fue actualizado.».</w:t>
            </w:r>
          </w:p>
          <w:p w14:paraId="61F72122" w14:textId="77777777" w:rsidR="00193E97" w:rsidRDefault="005A0168">
            <w:pPr>
              <w:keepLines/>
              <w:tabs>
                <w:tab w:val="left" w:pos="992"/>
              </w:tabs>
              <w:spacing w:after="100"/>
              <w:ind w:left="992" w:hanging="992"/>
            </w:pPr>
            <w:r>
              <w:rPr>
                <w:b/>
                <w:sz w:val="19"/>
              </w:rPr>
              <w:t>Paso 06</w:t>
            </w:r>
            <w:r>
              <w:rPr>
                <w:b/>
                <w:sz w:val="19"/>
              </w:rPr>
              <w:tab/>
              <w:t xml:space="preserve">Continuar. </w:t>
            </w:r>
            <w:r>
              <w:rPr>
                <w:sz w:val="19"/>
              </w:rPr>
              <w:t>Pulse «Continuar» para volver a «Compras de insumos».</w:t>
            </w:r>
          </w:p>
        </w:tc>
      </w:tr>
    </w:tbl>
    <w:p w14:paraId="1AAB3CCA"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5D006A1B" w14:textId="77777777">
        <w:trPr>
          <w:cantSplit/>
          <w:jc w:val="center"/>
        </w:trPr>
        <w:tc>
          <w:tcPr>
            <w:tcW w:w="9411" w:type="dxa"/>
            <w:tcMar>
              <w:top w:w="90" w:type="dxa"/>
              <w:left w:w="140" w:type="dxa"/>
              <w:bottom w:w="90" w:type="dxa"/>
              <w:right w:w="140" w:type="dxa"/>
            </w:tcMar>
          </w:tcPr>
          <w:p w14:paraId="3647DE8F" w14:textId="77777777" w:rsidR="00193E97" w:rsidRDefault="005A0168">
            <w:pPr>
              <w:spacing w:after="0"/>
            </w:pPr>
            <w:r>
              <w:rPr>
                <w:b/>
                <w:sz w:val="19"/>
              </w:rPr>
              <w:lastRenderedPageBreak/>
              <w:t xml:space="preserve">RESULTADO ESPERADO. </w:t>
            </w:r>
            <w:r>
              <w:rPr>
                <w:sz w:val="20"/>
              </w:rPr>
              <w:t xml:space="preserve">La compra queda registrada y el stock de los insumos aumenta. Sin conexión, la foto queda </w:t>
            </w:r>
            <w:r>
              <w:rPr>
                <w:sz w:val="20"/>
              </w:rPr>
              <w:t>guardada («Foto guardada») y se leerá al volver la conexión; la compra no se registra hasta que la confirme.</w:t>
            </w:r>
          </w:p>
          <w:p w14:paraId="7E31F13B" w14:textId="77777777" w:rsidR="00193E97" w:rsidRDefault="005A0168">
            <w:pPr>
              <w:spacing w:before="60" w:after="0"/>
            </w:pPr>
            <w:r>
              <w:rPr>
                <w:b/>
                <w:color w:val="404040"/>
                <w:sz w:val="17"/>
              </w:rPr>
              <w:t xml:space="preserve">Evidencia: </w:t>
            </w:r>
            <w:r>
              <w:rPr>
                <w:i/>
                <w:color w:val="404040"/>
                <w:sz w:val="17"/>
              </w:rPr>
              <w:t>Confirmación observada (28/10/2026); cámara y lectura automática pendientes de verificación visual.</w:t>
            </w:r>
          </w:p>
        </w:tc>
      </w:tr>
    </w:tbl>
    <w:p w14:paraId="73F36971" w14:textId="77777777" w:rsidR="00193E97" w:rsidRDefault="00193E97">
      <w:pPr>
        <w:spacing w:after="40"/>
      </w:pPr>
    </w:p>
    <w:p w14:paraId="5C2119DF" w14:textId="77777777" w:rsidR="00193E97" w:rsidRDefault="005A0168">
      <w:pPr>
        <w:keepNext/>
        <w:spacing w:before="80" w:after="60"/>
      </w:pPr>
      <w:r>
        <w:rPr>
          <w:b/>
        </w:rPr>
        <w:t xml:space="preserve">Validaciones y mensajes del </w:t>
      </w:r>
      <w:r>
        <w:rPr>
          <w:b/>
        </w:rPr>
        <w:t>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0C20BC03" w14:textId="77777777">
        <w:trPr>
          <w:cantSplit/>
          <w:tblHeader/>
          <w:jc w:val="center"/>
        </w:trPr>
        <w:tc>
          <w:tcPr>
            <w:tcW w:w="3175" w:type="dxa"/>
            <w:shd w:val="clear" w:color="auto" w:fill="F2F2F2"/>
            <w:tcMar>
              <w:top w:w="70" w:type="dxa"/>
              <w:left w:w="110" w:type="dxa"/>
              <w:bottom w:w="70" w:type="dxa"/>
              <w:right w:w="110" w:type="dxa"/>
            </w:tcMar>
          </w:tcPr>
          <w:p w14:paraId="7CEA69BB" w14:textId="77777777" w:rsidR="00193E97" w:rsidRDefault="005A0168">
            <w:pPr>
              <w:keepNext/>
              <w:spacing w:after="0"/>
            </w:pPr>
            <w:r>
              <w:rPr>
                <w:b/>
                <w:sz w:val="18"/>
              </w:rPr>
              <w:t>Condición</w:t>
            </w:r>
          </w:p>
        </w:tc>
        <w:tc>
          <w:tcPr>
            <w:tcW w:w="6236" w:type="dxa"/>
            <w:shd w:val="clear" w:color="auto" w:fill="F2F2F2"/>
            <w:tcMar>
              <w:top w:w="70" w:type="dxa"/>
              <w:left w:w="110" w:type="dxa"/>
              <w:bottom w:w="70" w:type="dxa"/>
              <w:right w:w="110" w:type="dxa"/>
            </w:tcMar>
          </w:tcPr>
          <w:p w14:paraId="47E73673" w14:textId="77777777" w:rsidR="00193E97" w:rsidRDefault="005A0168">
            <w:pPr>
              <w:keepNext/>
              <w:spacing w:after="0"/>
            </w:pPr>
            <w:r>
              <w:rPr>
                <w:b/>
                <w:sz w:val="18"/>
              </w:rPr>
              <w:t>Mensaje o regla</w:t>
            </w:r>
          </w:p>
        </w:tc>
      </w:tr>
      <w:tr w:rsidR="00193E97" w14:paraId="03C14466" w14:textId="77777777">
        <w:trPr>
          <w:cantSplit/>
          <w:jc w:val="center"/>
        </w:trPr>
        <w:tc>
          <w:tcPr>
            <w:tcW w:w="3175" w:type="dxa"/>
            <w:tcMar>
              <w:top w:w="70" w:type="dxa"/>
              <w:left w:w="110" w:type="dxa"/>
              <w:bottom w:w="70" w:type="dxa"/>
              <w:right w:w="110" w:type="dxa"/>
            </w:tcMar>
          </w:tcPr>
          <w:p w14:paraId="5ED97796" w14:textId="77777777" w:rsidR="00193E97" w:rsidRDefault="005A0168">
            <w:pPr>
              <w:keepNext/>
              <w:spacing w:after="0"/>
            </w:pPr>
            <w:r>
              <w:rPr>
                <w:sz w:val="18"/>
              </w:rPr>
              <w:t>Líneas incompletas</w:t>
            </w:r>
          </w:p>
        </w:tc>
        <w:tc>
          <w:tcPr>
            <w:tcW w:w="6236" w:type="dxa"/>
            <w:tcMar>
              <w:top w:w="70" w:type="dxa"/>
              <w:left w:w="110" w:type="dxa"/>
              <w:bottom w:w="70" w:type="dxa"/>
              <w:right w:w="110" w:type="dxa"/>
            </w:tcMar>
          </w:tcPr>
          <w:p w14:paraId="57CD8DAF" w14:textId="77777777" w:rsidR="00193E97" w:rsidRDefault="005A0168">
            <w:pPr>
              <w:keepNext/>
              <w:spacing w:after="0"/>
            </w:pPr>
            <w:r>
              <w:rPr>
                <w:sz w:val="18"/>
              </w:rPr>
              <w:t>«Completa el insumo, la presentación y la cantidad de cada línea.»</w:t>
            </w:r>
          </w:p>
        </w:tc>
      </w:tr>
      <w:tr w:rsidR="00193E97" w14:paraId="7F1F03F9" w14:textId="77777777">
        <w:trPr>
          <w:cantSplit/>
          <w:jc w:val="center"/>
        </w:trPr>
        <w:tc>
          <w:tcPr>
            <w:tcW w:w="3175" w:type="dxa"/>
            <w:tcMar>
              <w:top w:w="70" w:type="dxa"/>
              <w:left w:w="110" w:type="dxa"/>
              <w:bottom w:w="70" w:type="dxa"/>
              <w:right w:w="110" w:type="dxa"/>
            </w:tcMar>
          </w:tcPr>
          <w:p w14:paraId="2869BE05" w14:textId="77777777" w:rsidR="00193E97" w:rsidRDefault="005A0168">
            <w:pPr>
              <w:spacing w:after="0"/>
            </w:pPr>
            <w:r>
              <w:rPr>
                <w:sz w:val="18"/>
              </w:rPr>
              <w:t>La boleta no se pudo leer</w:t>
            </w:r>
          </w:p>
        </w:tc>
        <w:tc>
          <w:tcPr>
            <w:tcW w:w="6236" w:type="dxa"/>
            <w:tcMar>
              <w:top w:w="70" w:type="dxa"/>
              <w:left w:w="110" w:type="dxa"/>
              <w:bottom w:w="70" w:type="dxa"/>
              <w:right w:w="110" w:type="dxa"/>
            </w:tcMar>
          </w:tcPr>
          <w:p w14:paraId="7BAB8BCC" w14:textId="77777777" w:rsidR="00193E97" w:rsidRDefault="005A0168">
            <w:pPr>
              <w:spacing w:after="0"/>
            </w:pPr>
            <w:r>
              <w:rPr>
                <w:sz w:val="18"/>
              </w:rPr>
              <w:t>«No se pudo procesar la boleta» con las opciones «Tomar otra foto» y «Cancelar».</w:t>
            </w:r>
          </w:p>
        </w:tc>
      </w:tr>
    </w:tbl>
    <w:p w14:paraId="63E852D4"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3F7897D5" w14:textId="77777777">
        <w:trPr>
          <w:cantSplit/>
          <w:jc w:val="center"/>
        </w:trPr>
        <w:tc>
          <w:tcPr>
            <w:tcW w:w="9411" w:type="dxa"/>
            <w:tcMar>
              <w:top w:w="90" w:type="dxa"/>
              <w:left w:w="140" w:type="dxa"/>
              <w:bottom w:w="90" w:type="dxa"/>
              <w:right w:w="140" w:type="dxa"/>
            </w:tcMar>
          </w:tcPr>
          <w:p w14:paraId="62BE7418" w14:textId="77777777" w:rsidR="00193E97" w:rsidRDefault="005A0168">
            <w:pPr>
              <w:spacing w:after="0"/>
            </w:pPr>
            <w:r>
              <w:rPr>
                <w:b/>
                <w:sz w:val="19"/>
              </w:rPr>
              <w:t xml:space="preserve">OBSERVACIÓN. </w:t>
            </w:r>
            <w:r>
              <w:rPr>
                <w:sz w:val="20"/>
              </w:rPr>
              <w:t>La lectura automática puede equivocarse. Verifique cada valor con la boleta física antes de confirmar.</w:t>
            </w:r>
          </w:p>
        </w:tc>
      </w:tr>
    </w:tbl>
    <w:p w14:paraId="10659B6D" w14:textId="77777777" w:rsidR="00193E97" w:rsidRDefault="00193E97">
      <w:pPr>
        <w:spacing w:after="40"/>
      </w:pPr>
    </w:p>
    <w:p w14:paraId="25085E4B" w14:textId="77777777" w:rsidR="00193E97" w:rsidRDefault="005A0168">
      <w:pPr>
        <w:pStyle w:val="Ttulo2"/>
      </w:pPr>
      <w:bookmarkStart w:id="18" w:name="_Toc244156041"/>
      <w:r>
        <w:lastRenderedPageBreak/>
        <w:t>3.6  Registrar una compra manual</w:t>
      </w:r>
      <w:bookmarkEnd w:id="18"/>
    </w:p>
    <w:p w14:paraId="4D1637D7" w14:textId="77777777" w:rsidR="00193E97" w:rsidRDefault="005A0168">
      <w:pPr>
        <w:keepNext/>
      </w:pPr>
      <w:r>
        <w:rPr>
          <w:b/>
          <w:sz w:val="19"/>
        </w:rPr>
        <w:t>Procedimiento MOB-PLA-006</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3199AED6" w14:textId="77777777">
        <w:trPr>
          <w:cantSplit/>
          <w:jc w:val="center"/>
        </w:trPr>
        <w:tc>
          <w:tcPr>
            <w:tcW w:w="2041" w:type="dxa"/>
            <w:shd w:val="clear" w:color="auto" w:fill="F2F2F2"/>
            <w:tcMar>
              <w:top w:w="70" w:type="dxa"/>
              <w:left w:w="110" w:type="dxa"/>
              <w:bottom w:w="70" w:type="dxa"/>
              <w:right w:w="110" w:type="dxa"/>
            </w:tcMar>
          </w:tcPr>
          <w:p w14:paraId="68690FB7"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218CCCCE" w14:textId="77777777" w:rsidR="00193E97" w:rsidRDefault="005A0168">
            <w:pPr>
              <w:keepNext/>
              <w:spacing w:after="0"/>
            </w:pPr>
            <w:r>
              <w:rPr>
                <w:sz w:val="19"/>
              </w:rPr>
              <w:t xml:space="preserve">Registrar una compra de </w:t>
            </w:r>
            <w:r>
              <w:rPr>
                <w:sz w:val="19"/>
              </w:rPr>
              <w:t>insumos escribiendo los datos.</w:t>
            </w:r>
          </w:p>
        </w:tc>
      </w:tr>
      <w:tr w:rsidR="00193E97" w14:paraId="61625495" w14:textId="77777777">
        <w:trPr>
          <w:cantSplit/>
          <w:jc w:val="center"/>
        </w:trPr>
        <w:tc>
          <w:tcPr>
            <w:tcW w:w="2041" w:type="dxa"/>
            <w:shd w:val="clear" w:color="auto" w:fill="F2F2F2"/>
            <w:tcMar>
              <w:top w:w="70" w:type="dxa"/>
              <w:left w:w="110" w:type="dxa"/>
              <w:bottom w:w="70" w:type="dxa"/>
              <w:right w:w="110" w:type="dxa"/>
            </w:tcMar>
          </w:tcPr>
          <w:p w14:paraId="6FD523D4"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5ECC5EEB" w14:textId="77777777" w:rsidR="00193E97" w:rsidRDefault="005A0168">
            <w:pPr>
              <w:keepNext/>
              <w:spacing w:after="0"/>
            </w:pPr>
            <w:r>
              <w:rPr>
                <w:sz w:val="19"/>
              </w:rPr>
              <w:t>Menú › Compras de insumos › «Registrar compra manual», o el detalle de un insumo.</w:t>
            </w:r>
          </w:p>
        </w:tc>
      </w:tr>
      <w:tr w:rsidR="00193E97" w14:paraId="0E974F25" w14:textId="77777777">
        <w:trPr>
          <w:cantSplit/>
          <w:jc w:val="center"/>
        </w:trPr>
        <w:tc>
          <w:tcPr>
            <w:tcW w:w="2041" w:type="dxa"/>
            <w:shd w:val="clear" w:color="auto" w:fill="F2F2F2"/>
            <w:tcMar>
              <w:top w:w="70" w:type="dxa"/>
              <w:left w:w="110" w:type="dxa"/>
              <w:bottom w:w="70" w:type="dxa"/>
              <w:right w:w="110" w:type="dxa"/>
            </w:tcMar>
          </w:tcPr>
          <w:p w14:paraId="1453B199"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69D0E969" w14:textId="77777777" w:rsidR="00193E97" w:rsidRDefault="005A0168">
            <w:pPr>
              <w:keepNext/>
              <w:spacing w:after="0"/>
            </w:pPr>
            <w:r>
              <w:rPr>
                <w:sz w:val="19"/>
              </w:rPr>
              <w:t>Asistencia del día registrada. Presentaciones de compra configuradas para el insumo.</w:t>
            </w:r>
          </w:p>
        </w:tc>
      </w:tr>
    </w:tbl>
    <w:p w14:paraId="5DC3E46E"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6111001E" w14:textId="77777777">
        <w:trPr>
          <w:cantSplit/>
          <w:jc w:val="center"/>
        </w:trPr>
        <w:tc>
          <w:tcPr>
            <w:tcW w:w="3685" w:type="dxa"/>
            <w:tcMar>
              <w:top w:w="100" w:type="dxa"/>
              <w:left w:w="100" w:type="dxa"/>
              <w:bottom w:w="80" w:type="dxa"/>
              <w:right w:w="100" w:type="dxa"/>
            </w:tcMar>
          </w:tcPr>
          <w:p w14:paraId="3F1F2D52" w14:textId="77777777" w:rsidR="00193E97" w:rsidRDefault="005A0168">
            <w:pPr>
              <w:keepNext/>
              <w:spacing w:after="0"/>
              <w:jc w:val="center"/>
            </w:pPr>
            <w:r>
              <w:rPr>
                <w:noProof/>
              </w:rPr>
              <w:drawing>
                <wp:inline distT="0" distB="0" distL="0" distR="0" wp14:anchorId="0D41774E" wp14:editId="238AA927">
                  <wp:extent cx="2088000" cy="46845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06_p11_x103.jpg"/>
                          <pic:cNvPicPr/>
                        </pic:nvPicPr>
                        <pic:blipFill>
                          <a:blip r:embed="rId22"/>
                          <a:stretch>
                            <a:fillRect/>
                          </a:stretch>
                        </pic:blipFill>
                        <pic:spPr>
                          <a:xfrm>
                            <a:off x="0" y="0"/>
                            <a:ext cx="2088000" cy="4684529"/>
                          </a:xfrm>
                          <a:prstGeom prst="rect">
                            <a:avLst/>
                          </a:prstGeom>
                        </pic:spPr>
                      </pic:pic>
                    </a:graphicData>
                  </a:graphic>
                </wp:inline>
              </w:drawing>
            </w:r>
          </w:p>
          <w:p w14:paraId="2A1A8911" w14:textId="70CB9E7A"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15</w:t>
            </w:r>
            <w:r>
              <w:rPr>
                <w:b/>
              </w:rPr>
              <w:fldChar w:fldCharType="end"/>
            </w:r>
            <w:r>
              <w:t>. Formulario «Registrar compra».</w:t>
            </w:r>
          </w:p>
        </w:tc>
        <w:tc>
          <w:tcPr>
            <w:tcW w:w="5726" w:type="dxa"/>
            <w:tcMar>
              <w:top w:w="120" w:type="dxa"/>
              <w:left w:w="160" w:type="dxa"/>
              <w:bottom w:w="80" w:type="dxa"/>
              <w:right w:w="140" w:type="dxa"/>
            </w:tcMar>
          </w:tcPr>
          <w:p w14:paraId="570928B1" w14:textId="77777777" w:rsidR="00193E97" w:rsidRDefault="005A0168">
            <w:pPr>
              <w:keepLines/>
              <w:tabs>
                <w:tab w:val="left" w:pos="992"/>
              </w:tabs>
              <w:spacing w:after="100"/>
              <w:ind w:left="992" w:hanging="992"/>
            </w:pPr>
            <w:r>
              <w:rPr>
                <w:b/>
                <w:sz w:val="19"/>
              </w:rPr>
              <w:t>Paso 01</w:t>
            </w:r>
            <w:r>
              <w:rPr>
                <w:b/>
                <w:sz w:val="19"/>
              </w:rPr>
              <w:tab/>
              <w:t xml:space="preserve">Elegir insumo, cantidad y presentación. </w:t>
            </w:r>
            <w:r>
              <w:rPr>
                <w:sz w:val="19"/>
              </w:rPr>
              <w:t>Seleccione el insumo, escriba la cantidad y elija la presentación (por ejemplo, Saco 10 kg).</w:t>
            </w:r>
          </w:p>
          <w:p w14:paraId="156AEE23" w14:textId="77777777" w:rsidR="00193E97" w:rsidRDefault="005A0168">
            <w:pPr>
              <w:keepLines/>
              <w:tabs>
                <w:tab w:val="left" w:pos="992"/>
              </w:tabs>
              <w:spacing w:after="100"/>
              <w:ind w:left="992" w:hanging="992"/>
            </w:pPr>
            <w:r>
              <w:rPr>
                <w:b/>
                <w:sz w:val="19"/>
              </w:rPr>
              <w:t>Paso 02</w:t>
            </w:r>
            <w:r>
              <w:rPr>
                <w:b/>
                <w:sz w:val="19"/>
              </w:rPr>
              <w:tab/>
              <w:t xml:space="preserve">Comprobar el resultado. </w:t>
            </w:r>
            <w:r>
              <w:rPr>
                <w:sz w:val="19"/>
              </w:rPr>
              <w:t xml:space="preserve">«Resultado» muestra la conversión a la unidad </w:t>
            </w:r>
            <w:r>
              <w:rPr>
                <w:sz w:val="19"/>
              </w:rPr>
              <w:t>base (1 saco de 10 kg = 10 000 g).</w:t>
            </w:r>
          </w:p>
          <w:p w14:paraId="423E7467" w14:textId="77777777" w:rsidR="00193E97" w:rsidRDefault="005A0168">
            <w:pPr>
              <w:keepLines/>
              <w:tabs>
                <w:tab w:val="left" w:pos="992"/>
              </w:tabs>
              <w:spacing w:after="100"/>
              <w:ind w:left="992" w:hanging="992"/>
            </w:pPr>
            <w:r>
              <w:rPr>
                <w:b/>
                <w:sz w:val="19"/>
              </w:rPr>
              <w:t>Paso 03</w:t>
            </w:r>
            <w:r>
              <w:rPr>
                <w:b/>
                <w:sz w:val="19"/>
              </w:rPr>
              <w:tab/>
              <w:t xml:space="preserve">Agregar otro insumo. </w:t>
            </w:r>
            <w:r>
              <w:rPr>
                <w:sz w:val="19"/>
              </w:rPr>
              <w:t>Si la compra incluye más insumos, pulse «Agregar insumo».</w:t>
            </w:r>
          </w:p>
          <w:p w14:paraId="71047C64" w14:textId="77777777" w:rsidR="00193E97" w:rsidRDefault="005A0168">
            <w:pPr>
              <w:keepLines/>
              <w:tabs>
                <w:tab w:val="left" w:pos="992"/>
              </w:tabs>
              <w:spacing w:after="100"/>
              <w:ind w:left="992" w:hanging="992"/>
            </w:pPr>
            <w:r>
              <w:rPr>
                <w:b/>
                <w:sz w:val="19"/>
              </w:rPr>
              <w:t>Paso 04</w:t>
            </w:r>
            <w:r>
              <w:rPr>
                <w:b/>
                <w:sz w:val="19"/>
              </w:rPr>
              <w:tab/>
              <w:t xml:space="preserve">Completar el comprobante. </w:t>
            </w:r>
            <w:r>
              <w:rPr>
                <w:sz w:val="19"/>
              </w:rPr>
              <w:t>«Proveedor comercial», «N° de comprobante» y «Fecha (AAAA-MM-DD)» son opcionales.</w:t>
            </w:r>
          </w:p>
          <w:p w14:paraId="5424F486" w14:textId="77777777" w:rsidR="00193E97" w:rsidRDefault="005A0168">
            <w:pPr>
              <w:keepLines/>
              <w:tabs>
                <w:tab w:val="left" w:pos="992"/>
              </w:tabs>
              <w:spacing w:after="100"/>
              <w:ind w:left="992" w:hanging="992"/>
            </w:pPr>
            <w:r>
              <w:rPr>
                <w:b/>
                <w:sz w:val="19"/>
              </w:rPr>
              <w:t>Paso 05</w:t>
            </w:r>
            <w:r>
              <w:rPr>
                <w:b/>
                <w:sz w:val="19"/>
              </w:rPr>
              <w:tab/>
              <w:t xml:space="preserve">Indicar el total. </w:t>
            </w:r>
            <w:r>
              <w:rPr>
                <w:sz w:val="19"/>
              </w:rPr>
              <w:t>Escriba el «Total de la compra» en soles.</w:t>
            </w:r>
          </w:p>
          <w:p w14:paraId="28C59D9C" w14:textId="77777777" w:rsidR="00193E97" w:rsidRDefault="005A0168">
            <w:pPr>
              <w:keepLines/>
              <w:tabs>
                <w:tab w:val="left" w:pos="992"/>
              </w:tabs>
              <w:spacing w:after="100"/>
              <w:ind w:left="992" w:hanging="992"/>
            </w:pPr>
            <w:r>
              <w:rPr>
                <w:b/>
                <w:sz w:val="19"/>
              </w:rPr>
              <w:t>Paso 06</w:t>
            </w:r>
            <w:r>
              <w:rPr>
                <w:b/>
                <w:sz w:val="19"/>
              </w:rPr>
              <w:tab/>
              <w:t xml:space="preserve">Confirmar. </w:t>
            </w:r>
            <w:r>
              <w:rPr>
                <w:sz w:val="19"/>
              </w:rPr>
              <w:t>Pulse «Confirmar compra» para registrar la compra.</w:t>
            </w:r>
          </w:p>
          <w:p w14:paraId="403C36D9" w14:textId="77777777" w:rsidR="00193E97" w:rsidRDefault="005A0168">
            <w:pPr>
              <w:keepLines/>
              <w:tabs>
                <w:tab w:val="left" w:pos="992"/>
              </w:tabs>
              <w:spacing w:after="100"/>
              <w:ind w:left="992" w:hanging="992"/>
            </w:pPr>
            <w:r>
              <w:rPr>
                <w:b/>
                <w:sz w:val="19"/>
              </w:rPr>
              <w:t>Paso 07</w:t>
            </w:r>
            <w:r>
              <w:rPr>
                <w:b/>
                <w:sz w:val="19"/>
              </w:rPr>
              <w:tab/>
              <w:t xml:space="preserve">Descartar (opcional). </w:t>
            </w:r>
            <w:r>
              <w:rPr>
                <w:sz w:val="19"/>
              </w:rPr>
              <w:t>Pulse «Descartar» para cancelar el registro sin guardar nada.</w:t>
            </w:r>
          </w:p>
        </w:tc>
      </w:tr>
    </w:tbl>
    <w:p w14:paraId="643E5E35"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71427E17" w14:textId="77777777">
        <w:trPr>
          <w:cantSplit/>
          <w:jc w:val="center"/>
        </w:trPr>
        <w:tc>
          <w:tcPr>
            <w:tcW w:w="9411" w:type="dxa"/>
            <w:tcMar>
              <w:top w:w="90" w:type="dxa"/>
              <w:left w:w="140" w:type="dxa"/>
              <w:bottom w:w="90" w:type="dxa"/>
              <w:right w:w="140" w:type="dxa"/>
            </w:tcMar>
          </w:tcPr>
          <w:p w14:paraId="47B0F2E4" w14:textId="77777777" w:rsidR="00193E97" w:rsidRDefault="005A0168">
            <w:pPr>
              <w:spacing w:after="0"/>
            </w:pPr>
            <w:r>
              <w:rPr>
                <w:b/>
                <w:sz w:val="19"/>
              </w:rPr>
              <w:t xml:space="preserve">RESULTADO ESPERADO. </w:t>
            </w:r>
            <w:r>
              <w:rPr>
                <w:sz w:val="20"/>
              </w:rPr>
              <w:t xml:space="preserve">Se muestra </w:t>
            </w:r>
            <w:r>
              <w:rPr>
                <w:sz w:val="20"/>
              </w:rPr>
              <w:t>«Compra registrada» y el stock de los insumos aumenta. Si se indicó el total, el sistema registra también el pago de la compra. Sin conexión aparece «Compra guardada en el teléfono» y el stock se actualiza cuando el servidor registra la compra.</w:t>
            </w:r>
          </w:p>
          <w:p w14:paraId="6A62F449"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1EEC35F0" w14:textId="77777777" w:rsidR="00193E97" w:rsidRDefault="00193E97">
      <w:pPr>
        <w:spacing w:after="40"/>
      </w:pPr>
    </w:p>
    <w:p w14:paraId="66DDFC25" w14:textId="77777777" w:rsidR="00193E97" w:rsidRDefault="005A0168">
      <w:pPr>
        <w:keepNext/>
        <w:spacing w:before="80" w:after="60"/>
      </w:pPr>
      <w:r>
        <w:rPr>
          <w:b/>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4352929B" w14:textId="77777777">
        <w:trPr>
          <w:cantSplit/>
          <w:tblHeader/>
          <w:jc w:val="center"/>
        </w:trPr>
        <w:tc>
          <w:tcPr>
            <w:tcW w:w="3175" w:type="dxa"/>
            <w:shd w:val="clear" w:color="auto" w:fill="F2F2F2"/>
            <w:tcMar>
              <w:top w:w="70" w:type="dxa"/>
              <w:left w:w="110" w:type="dxa"/>
              <w:bottom w:w="70" w:type="dxa"/>
              <w:right w:w="110" w:type="dxa"/>
            </w:tcMar>
          </w:tcPr>
          <w:p w14:paraId="6D1F0DFA" w14:textId="77777777" w:rsidR="00193E97" w:rsidRDefault="005A0168">
            <w:pPr>
              <w:keepNext/>
              <w:spacing w:after="0"/>
            </w:pPr>
            <w:r>
              <w:rPr>
                <w:b/>
                <w:sz w:val="18"/>
              </w:rPr>
              <w:t>Condición</w:t>
            </w:r>
          </w:p>
        </w:tc>
        <w:tc>
          <w:tcPr>
            <w:tcW w:w="6236" w:type="dxa"/>
            <w:shd w:val="clear" w:color="auto" w:fill="F2F2F2"/>
            <w:tcMar>
              <w:top w:w="70" w:type="dxa"/>
              <w:left w:w="110" w:type="dxa"/>
              <w:bottom w:w="70" w:type="dxa"/>
              <w:right w:w="110" w:type="dxa"/>
            </w:tcMar>
          </w:tcPr>
          <w:p w14:paraId="5B68174C" w14:textId="77777777" w:rsidR="00193E97" w:rsidRDefault="005A0168">
            <w:pPr>
              <w:keepNext/>
              <w:spacing w:after="0"/>
            </w:pPr>
            <w:r>
              <w:rPr>
                <w:b/>
                <w:sz w:val="18"/>
              </w:rPr>
              <w:t>Mensaje o regla</w:t>
            </w:r>
          </w:p>
        </w:tc>
      </w:tr>
      <w:tr w:rsidR="00193E97" w14:paraId="376C9E08" w14:textId="77777777">
        <w:trPr>
          <w:cantSplit/>
          <w:jc w:val="center"/>
        </w:trPr>
        <w:tc>
          <w:tcPr>
            <w:tcW w:w="3175" w:type="dxa"/>
            <w:tcMar>
              <w:top w:w="70" w:type="dxa"/>
              <w:left w:w="110" w:type="dxa"/>
              <w:bottom w:w="70" w:type="dxa"/>
              <w:right w:w="110" w:type="dxa"/>
            </w:tcMar>
          </w:tcPr>
          <w:p w14:paraId="51CF0F89" w14:textId="77777777" w:rsidR="00193E97" w:rsidRDefault="005A0168">
            <w:pPr>
              <w:keepNext/>
              <w:spacing w:after="0"/>
            </w:pPr>
            <w:r>
              <w:rPr>
                <w:sz w:val="18"/>
              </w:rPr>
              <w:t>Líneas incompletas</w:t>
            </w:r>
          </w:p>
        </w:tc>
        <w:tc>
          <w:tcPr>
            <w:tcW w:w="6236" w:type="dxa"/>
            <w:tcMar>
              <w:top w:w="70" w:type="dxa"/>
              <w:left w:w="110" w:type="dxa"/>
              <w:bottom w:w="70" w:type="dxa"/>
              <w:right w:w="110" w:type="dxa"/>
            </w:tcMar>
          </w:tcPr>
          <w:p w14:paraId="0F93E2B3" w14:textId="77777777" w:rsidR="00193E97" w:rsidRDefault="005A0168">
            <w:pPr>
              <w:keepNext/>
              <w:spacing w:after="0"/>
            </w:pPr>
            <w:r>
              <w:rPr>
                <w:sz w:val="18"/>
              </w:rPr>
              <w:t>«Completa el insumo, la presentación y la cantidad de cada línea.»</w:t>
            </w:r>
          </w:p>
        </w:tc>
      </w:tr>
      <w:tr w:rsidR="00193E97" w14:paraId="322DCF6E" w14:textId="77777777">
        <w:trPr>
          <w:cantSplit/>
          <w:jc w:val="center"/>
        </w:trPr>
        <w:tc>
          <w:tcPr>
            <w:tcW w:w="3175" w:type="dxa"/>
            <w:tcMar>
              <w:top w:w="70" w:type="dxa"/>
              <w:left w:w="110" w:type="dxa"/>
              <w:bottom w:w="70" w:type="dxa"/>
              <w:right w:w="110" w:type="dxa"/>
            </w:tcMar>
          </w:tcPr>
          <w:p w14:paraId="5CF76ACD" w14:textId="77777777" w:rsidR="00193E97" w:rsidRDefault="005A0168">
            <w:pPr>
              <w:spacing w:after="0"/>
            </w:pPr>
            <w:r>
              <w:rPr>
                <w:sz w:val="18"/>
              </w:rPr>
              <w:t>Insumo sin presentaciones</w:t>
            </w:r>
          </w:p>
        </w:tc>
        <w:tc>
          <w:tcPr>
            <w:tcW w:w="6236" w:type="dxa"/>
            <w:tcMar>
              <w:top w:w="70" w:type="dxa"/>
              <w:left w:w="110" w:type="dxa"/>
              <w:bottom w:w="70" w:type="dxa"/>
              <w:right w:w="110" w:type="dxa"/>
            </w:tcMar>
          </w:tcPr>
          <w:p w14:paraId="1AC928C5" w14:textId="77777777" w:rsidR="00193E97" w:rsidRDefault="005A0168">
            <w:pPr>
              <w:spacing w:after="0"/>
            </w:pPr>
            <w:r>
              <w:rPr>
                <w:sz w:val="18"/>
              </w:rPr>
              <w:t xml:space="preserve">«Sin presentaciones </w:t>
            </w:r>
            <w:r>
              <w:rPr>
                <w:sz w:val="18"/>
              </w:rPr>
              <w:t>configuradas» (las configura el administrador).</w:t>
            </w:r>
          </w:p>
        </w:tc>
      </w:tr>
    </w:tbl>
    <w:p w14:paraId="227B7BD7"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292FBFBF" w14:textId="77777777">
        <w:trPr>
          <w:cantSplit/>
          <w:jc w:val="center"/>
        </w:trPr>
        <w:tc>
          <w:tcPr>
            <w:tcW w:w="9411" w:type="dxa"/>
            <w:tcMar>
              <w:top w:w="90" w:type="dxa"/>
              <w:left w:w="140" w:type="dxa"/>
              <w:bottom w:w="90" w:type="dxa"/>
              <w:right w:w="140" w:type="dxa"/>
            </w:tcMar>
          </w:tcPr>
          <w:p w14:paraId="764AA884" w14:textId="77777777" w:rsidR="00193E97" w:rsidRDefault="005A0168">
            <w:pPr>
              <w:spacing w:after="0"/>
            </w:pPr>
            <w:r>
              <w:rPr>
                <w:b/>
                <w:sz w:val="19"/>
              </w:rPr>
              <w:lastRenderedPageBreak/>
              <w:t xml:space="preserve">OBSERVACIÓN. </w:t>
            </w:r>
            <w:r>
              <w:rPr>
                <w:sz w:val="20"/>
              </w:rPr>
              <w:t>Revise insumo, cantidad y presentación: el «Resultado» debe coincidir con lo que realmente ingresó a la planta.</w:t>
            </w:r>
          </w:p>
        </w:tc>
      </w:tr>
    </w:tbl>
    <w:p w14:paraId="27DBDC87" w14:textId="77777777" w:rsidR="00193E97" w:rsidRDefault="00193E97">
      <w:pPr>
        <w:spacing w:after="40"/>
      </w:pPr>
    </w:p>
    <w:p w14:paraId="38A7EE3A" w14:textId="77777777" w:rsidR="00193E97" w:rsidRDefault="005A0168">
      <w:pPr>
        <w:pStyle w:val="Ttulo2"/>
      </w:pPr>
      <w:bookmarkStart w:id="19" w:name="_Toc244156042"/>
      <w:r>
        <w:t>3.7  Iniciar una nueva producción</w:t>
      </w:r>
      <w:bookmarkEnd w:id="19"/>
    </w:p>
    <w:p w14:paraId="1D6AEFFA" w14:textId="77777777" w:rsidR="00193E97" w:rsidRDefault="005A0168">
      <w:pPr>
        <w:keepNext/>
      </w:pPr>
      <w:r>
        <w:rPr>
          <w:b/>
          <w:sz w:val="19"/>
        </w:rPr>
        <w:t>Procedimiento MOB-PLA-007</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44A67A53" w14:textId="77777777">
        <w:trPr>
          <w:cantSplit/>
          <w:jc w:val="center"/>
        </w:trPr>
        <w:tc>
          <w:tcPr>
            <w:tcW w:w="2041" w:type="dxa"/>
            <w:shd w:val="clear" w:color="auto" w:fill="F2F2F2"/>
            <w:tcMar>
              <w:top w:w="70" w:type="dxa"/>
              <w:left w:w="110" w:type="dxa"/>
              <w:bottom w:w="70" w:type="dxa"/>
              <w:right w:w="110" w:type="dxa"/>
            </w:tcMar>
          </w:tcPr>
          <w:p w14:paraId="2A85198C"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4F31CD86" w14:textId="77777777" w:rsidR="00193E97" w:rsidRDefault="005A0168">
            <w:pPr>
              <w:keepNext/>
              <w:spacing w:after="0"/>
            </w:pPr>
            <w:r>
              <w:rPr>
                <w:sz w:val="19"/>
              </w:rPr>
              <w:t>Crear un lote de producción con la receta activa del producto.</w:t>
            </w:r>
          </w:p>
        </w:tc>
      </w:tr>
      <w:tr w:rsidR="00193E97" w14:paraId="78BECC17" w14:textId="77777777">
        <w:trPr>
          <w:cantSplit/>
          <w:jc w:val="center"/>
        </w:trPr>
        <w:tc>
          <w:tcPr>
            <w:tcW w:w="2041" w:type="dxa"/>
            <w:shd w:val="clear" w:color="auto" w:fill="F2F2F2"/>
            <w:tcMar>
              <w:top w:w="70" w:type="dxa"/>
              <w:left w:w="110" w:type="dxa"/>
              <w:bottom w:w="70" w:type="dxa"/>
              <w:right w:w="110" w:type="dxa"/>
            </w:tcMar>
          </w:tcPr>
          <w:p w14:paraId="41AFAA87"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0B2DD7DC" w14:textId="77777777" w:rsidR="00193E97" w:rsidRDefault="005A0168">
            <w:pPr>
              <w:keepNext/>
              <w:spacing w:after="0"/>
            </w:pPr>
            <w:r>
              <w:rPr>
                <w:sz w:val="19"/>
              </w:rPr>
              <w:t>«Inicio» › «Nueva producción» o «Producción» › «Nueva producción».</w:t>
            </w:r>
          </w:p>
        </w:tc>
      </w:tr>
      <w:tr w:rsidR="00193E97" w14:paraId="05A65ABF" w14:textId="77777777">
        <w:trPr>
          <w:cantSplit/>
          <w:jc w:val="center"/>
        </w:trPr>
        <w:tc>
          <w:tcPr>
            <w:tcW w:w="2041" w:type="dxa"/>
            <w:shd w:val="clear" w:color="auto" w:fill="F2F2F2"/>
            <w:tcMar>
              <w:top w:w="70" w:type="dxa"/>
              <w:left w:w="110" w:type="dxa"/>
              <w:bottom w:w="70" w:type="dxa"/>
              <w:right w:w="110" w:type="dxa"/>
            </w:tcMar>
          </w:tcPr>
          <w:p w14:paraId="4AA87EE6"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3D1910CD" w14:textId="77777777" w:rsidR="00193E97" w:rsidRDefault="005A0168">
            <w:pPr>
              <w:keepNext/>
              <w:spacing w:after="0"/>
            </w:pPr>
            <w:r>
              <w:rPr>
                <w:sz w:val="19"/>
              </w:rPr>
              <w:t xml:space="preserve">Asistencia del día registrada. Receta activa del producto. Stock </w:t>
            </w:r>
            <w:r>
              <w:rPr>
                <w:sz w:val="19"/>
              </w:rPr>
              <w:t>suficiente de insumos.</w:t>
            </w:r>
          </w:p>
        </w:tc>
      </w:tr>
    </w:tbl>
    <w:p w14:paraId="59F415CC"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233DE775" w14:textId="77777777">
        <w:trPr>
          <w:cantSplit/>
          <w:jc w:val="center"/>
        </w:trPr>
        <w:tc>
          <w:tcPr>
            <w:tcW w:w="3685" w:type="dxa"/>
            <w:tcMar>
              <w:top w:w="100" w:type="dxa"/>
              <w:left w:w="100" w:type="dxa"/>
              <w:bottom w:w="80" w:type="dxa"/>
              <w:right w:w="100" w:type="dxa"/>
            </w:tcMar>
          </w:tcPr>
          <w:p w14:paraId="03F506BC" w14:textId="77777777" w:rsidR="00193E97" w:rsidRDefault="005A0168">
            <w:pPr>
              <w:keepNext/>
              <w:spacing w:after="0"/>
              <w:jc w:val="center"/>
            </w:pPr>
            <w:r>
              <w:rPr>
                <w:noProof/>
              </w:rPr>
              <w:drawing>
                <wp:inline distT="0" distB="0" distL="0" distR="0" wp14:anchorId="19881164" wp14:editId="140FE31A">
                  <wp:extent cx="2088000" cy="46845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07_p12_x105.jpg"/>
                          <pic:cNvPicPr/>
                        </pic:nvPicPr>
                        <pic:blipFill>
                          <a:blip r:embed="rId23"/>
                          <a:stretch>
                            <a:fillRect/>
                          </a:stretch>
                        </pic:blipFill>
                        <pic:spPr>
                          <a:xfrm>
                            <a:off x="0" y="0"/>
                            <a:ext cx="2088000" cy="4684529"/>
                          </a:xfrm>
                          <a:prstGeom prst="rect">
                            <a:avLst/>
                          </a:prstGeom>
                        </pic:spPr>
                      </pic:pic>
                    </a:graphicData>
                  </a:graphic>
                </wp:inline>
              </w:drawing>
            </w:r>
          </w:p>
          <w:p w14:paraId="6A1002AE" w14:textId="75064FAF"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16</w:t>
            </w:r>
            <w:r>
              <w:rPr>
                <w:b/>
              </w:rPr>
              <w:fldChar w:fldCharType="end"/>
            </w:r>
            <w:r>
              <w:t>. Pantalla «Nueva producción».</w:t>
            </w:r>
          </w:p>
        </w:tc>
        <w:tc>
          <w:tcPr>
            <w:tcW w:w="5726" w:type="dxa"/>
            <w:tcMar>
              <w:top w:w="120" w:type="dxa"/>
              <w:left w:w="160" w:type="dxa"/>
              <w:bottom w:w="80" w:type="dxa"/>
              <w:right w:w="140" w:type="dxa"/>
            </w:tcMar>
          </w:tcPr>
          <w:p w14:paraId="0343C9BF" w14:textId="77777777" w:rsidR="00193E97" w:rsidRDefault="005A0168">
            <w:pPr>
              <w:keepLines/>
              <w:tabs>
                <w:tab w:val="left" w:pos="992"/>
              </w:tabs>
              <w:spacing w:after="100"/>
              <w:ind w:left="992" w:hanging="992"/>
            </w:pPr>
            <w:r>
              <w:rPr>
                <w:b/>
                <w:sz w:val="19"/>
              </w:rPr>
              <w:t>Paso 01</w:t>
            </w:r>
            <w:r>
              <w:rPr>
                <w:b/>
                <w:sz w:val="19"/>
              </w:rPr>
              <w:tab/>
              <w:t xml:space="preserve">Elegir el producto. </w:t>
            </w:r>
            <w:r>
              <w:rPr>
                <w:sz w:val="19"/>
              </w:rPr>
              <w:t>En «Producto (receta)» seleccione qué va a producir. Siempre se usa la receta activa.</w:t>
            </w:r>
          </w:p>
          <w:p w14:paraId="5A9F5384" w14:textId="77777777" w:rsidR="00193E97" w:rsidRDefault="005A0168">
            <w:pPr>
              <w:keepLines/>
              <w:tabs>
                <w:tab w:val="left" w:pos="992"/>
              </w:tabs>
              <w:spacing w:after="100"/>
              <w:ind w:left="992" w:hanging="992"/>
            </w:pPr>
            <w:r>
              <w:rPr>
                <w:b/>
                <w:sz w:val="19"/>
              </w:rPr>
              <w:t>Paso 02</w:t>
            </w:r>
            <w:r>
              <w:rPr>
                <w:b/>
                <w:sz w:val="19"/>
              </w:rPr>
              <w:tab/>
              <w:t xml:space="preserve">Indicar la cantidad. </w:t>
            </w:r>
            <w:r>
              <w:rPr>
                <w:sz w:val="19"/>
              </w:rPr>
              <w:t xml:space="preserve">Escriba las </w:t>
            </w:r>
            <w:r>
              <w:rPr>
                <w:sz w:val="19"/>
              </w:rPr>
              <w:t>unidades en «Cantidad a producir».</w:t>
            </w:r>
          </w:p>
          <w:p w14:paraId="2D53D276" w14:textId="77777777" w:rsidR="00193E97" w:rsidRDefault="005A0168">
            <w:pPr>
              <w:keepLines/>
              <w:tabs>
                <w:tab w:val="left" w:pos="992"/>
              </w:tabs>
              <w:spacing w:after="100"/>
              <w:ind w:left="992" w:hanging="992"/>
            </w:pPr>
            <w:r>
              <w:rPr>
                <w:b/>
                <w:sz w:val="19"/>
              </w:rPr>
              <w:t>Paso 03</w:t>
            </w:r>
            <w:r>
              <w:rPr>
                <w:b/>
                <w:sz w:val="19"/>
              </w:rPr>
              <w:tab/>
              <w:t xml:space="preserve">Revisar los requerimientos. </w:t>
            </w:r>
            <w:r>
              <w:rPr>
                <w:sz w:val="19"/>
              </w:rPr>
              <w:t>«Requerimientos de insumos» compara lo «Necesario» con lo «Disponible». La marca ✓ indica que el insumo alcanza.</w:t>
            </w:r>
          </w:p>
          <w:p w14:paraId="03BDCBBE" w14:textId="77777777" w:rsidR="00193E97" w:rsidRDefault="005A0168">
            <w:pPr>
              <w:keepLines/>
              <w:tabs>
                <w:tab w:val="left" w:pos="992"/>
              </w:tabs>
              <w:spacing w:after="100"/>
              <w:ind w:left="992" w:hanging="992"/>
            </w:pPr>
            <w:r>
              <w:rPr>
                <w:b/>
                <w:sz w:val="19"/>
              </w:rPr>
              <w:t>Paso 04</w:t>
            </w:r>
            <w:r>
              <w:rPr>
                <w:b/>
                <w:sz w:val="19"/>
              </w:rPr>
              <w:tab/>
              <w:t xml:space="preserve">Iniciar. </w:t>
            </w:r>
            <w:r>
              <w:rPr>
                <w:sz w:val="19"/>
              </w:rPr>
              <w:t>Pulse «Iniciar producción».</w:t>
            </w:r>
          </w:p>
        </w:tc>
      </w:tr>
    </w:tbl>
    <w:p w14:paraId="18E52628"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19B4A446" w14:textId="77777777">
        <w:trPr>
          <w:cantSplit/>
          <w:jc w:val="center"/>
        </w:trPr>
        <w:tc>
          <w:tcPr>
            <w:tcW w:w="9411" w:type="dxa"/>
            <w:tcMar>
              <w:top w:w="90" w:type="dxa"/>
              <w:left w:w="140" w:type="dxa"/>
              <w:bottom w:w="90" w:type="dxa"/>
              <w:right w:w="140" w:type="dxa"/>
            </w:tcMar>
          </w:tcPr>
          <w:p w14:paraId="29F59E48" w14:textId="77777777" w:rsidR="00193E97" w:rsidRDefault="005A0168">
            <w:pPr>
              <w:spacing w:after="0"/>
            </w:pPr>
            <w:r>
              <w:rPr>
                <w:b/>
                <w:sz w:val="19"/>
              </w:rPr>
              <w:t xml:space="preserve">RESULTADO ESPERADO. </w:t>
            </w:r>
            <w:r>
              <w:rPr>
                <w:sz w:val="20"/>
              </w:rPr>
              <w:t>Se crea el lote en estado «En proceso» (por ejemplo, LOT-00004) y los insumos se descuentan del inventario. Sin conexión aparece «Producción guardada en el teléfono»; al sincronizar, el sistema vuelve a revisar el inventario y, si cambió, avisa y no crea la producción.</w:t>
            </w:r>
          </w:p>
          <w:p w14:paraId="4EC5EA26"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420EDD8F" w14:textId="77777777" w:rsidR="00193E97" w:rsidRDefault="00193E97">
      <w:pPr>
        <w:spacing w:after="40"/>
      </w:pPr>
    </w:p>
    <w:p w14:paraId="4F567F67" w14:textId="77777777" w:rsidR="00193E97" w:rsidRDefault="005A0168">
      <w:pPr>
        <w:keepNext/>
        <w:spacing w:before="80" w:after="60"/>
      </w:pPr>
      <w:r>
        <w:rPr>
          <w:b/>
        </w:rP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55513081" w14:textId="77777777">
        <w:trPr>
          <w:cantSplit/>
          <w:tblHeader/>
          <w:jc w:val="center"/>
        </w:trPr>
        <w:tc>
          <w:tcPr>
            <w:tcW w:w="3175" w:type="dxa"/>
            <w:shd w:val="clear" w:color="auto" w:fill="F2F2F2"/>
            <w:tcMar>
              <w:top w:w="70" w:type="dxa"/>
              <w:left w:w="110" w:type="dxa"/>
              <w:bottom w:w="70" w:type="dxa"/>
              <w:right w:w="110" w:type="dxa"/>
            </w:tcMar>
          </w:tcPr>
          <w:p w14:paraId="4462850F" w14:textId="77777777" w:rsidR="00193E97" w:rsidRDefault="005A0168">
            <w:pPr>
              <w:keepNext/>
              <w:spacing w:after="0"/>
            </w:pPr>
            <w:r>
              <w:rPr>
                <w:b/>
                <w:sz w:val="18"/>
              </w:rPr>
              <w:t>Condición</w:t>
            </w:r>
          </w:p>
        </w:tc>
        <w:tc>
          <w:tcPr>
            <w:tcW w:w="6236" w:type="dxa"/>
            <w:shd w:val="clear" w:color="auto" w:fill="F2F2F2"/>
            <w:tcMar>
              <w:top w:w="70" w:type="dxa"/>
              <w:left w:w="110" w:type="dxa"/>
              <w:bottom w:w="70" w:type="dxa"/>
              <w:right w:w="110" w:type="dxa"/>
            </w:tcMar>
          </w:tcPr>
          <w:p w14:paraId="129766D8" w14:textId="77777777" w:rsidR="00193E97" w:rsidRDefault="005A0168">
            <w:pPr>
              <w:keepNext/>
              <w:spacing w:after="0"/>
            </w:pPr>
            <w:r>
              <w:rPr>
                <w:b/>
                <w:sz w:val="18"/>
              </w:rPr>
              <w:t>Mensaje o regla</w:t>
            </w:r>
          </w:p>
        </w:tc>
      </w:tr>
      <w:tr w:rsidR="00193E97" w14:paraId="670F2823" w14:textId="77777777">
        <w:trPr>
          <w:cantSplit/>
          <w:jc w:val="center"/>
        </w:trPr>
        <w:tc>
          <w:tcPr>
            <w:tcW w:w="3175" w:type="dxa"/>
            <w:tcMar>
              <w:top w:w="70" w:type="dxa"/>
              <w:left w:w="110" w:type="dxa"/>
              <w:bottom w:w="70" w:type="dxa"/>
              <w:right w:w="110" w:type="dxa"/>
            </w:tcMar>
          </w:tcPr>
          <w:p w14:paraId="26BE9C02" w14:textId="77777777" w:rsidR="00193E97" w:rsidRDefault="005A0168">
            <w:pPr>
              <w:keepNext/>
              <w:spacing w:after="0"/>
            </w:pPr>
            <w:r>
              <w:rPr>
                <w:sz w:val="18"/>
              </w:rPr>
              <w:t>Un insumo no alcanza</w:t>
            </w:r>
          </w:p>
        </w:tc>
        <w:tc>
          <w:tcPr>
            <w:tcW w:w="6236" w:type="dxa"/>
            <w:tcMar>
              <w:top w:w="70" w:type="dxa"/>
              <w:left w:w="110" w:type="dxa"/>
              <w:bottom w:w="70" w:type="dxa"/>
              <w:right w:w="110" w:type="dxa"/>
            </w:tcMar>
          </w:tcPr>
          <w:p w14:paraId="7973B5B7" w14:textId="77777777" w:rsidR="00193E97" w:rsidRDefault="005A0168">
            <w:pPr>
              <w:keepNext/>
              <w:spacing w:after="0"/>
            </w:pPr>
            <w:r>
              <w:rPr>
                <w:sz w:val="18"/>
              </w:rPr>
              <w:t>«&lt;insumo&gt;: stock insuficiente», con lo necesario, lo disponible y lo que falta.</w:t>
            </w:r>
          </w:p>
        </w:tc>
      </w:tr>
      <w:tr w:rsidR="00193E97" w14:paraId="0A9E12E8" w14:textId="77777777">
        <w:trPr>
          <w:cantSplit/>
          <w:jc w:val="center"/>
        </w:trPr>
        <w:tc>
          <w:tcPr>
            <w:tcW w:w="3175" w:type="dxa"/>
            <w:tcMar>
              <w:top w:w="70" w:type="dxa"/>
              <w:left w:w="110" w:type="dxa"/>
              <w:bottom w:w="70" w:type="dxa"/>
              <w:right w:w="110" w:type="dxa"/>
            </w:tcMar>
          </w:tcPr>
          <w:p w14:paraId="4B83ADE4" w14:textId="77777777" w:rsidR="00193E97" w:rsidRDefault="005A0168">
            <w:pPr>
              <w:keepNext/>
              <w:spacing w:after="0"/>
            </w:pPr>
            <w:r>
              <w:rPr>
                <w:sz w:val="18"/>
              </w:rPr>
              <w:t>Sin recetas activas</w:t>
            </w:r>
          </w:p>
        </w:tc>
        <w:tc>
          <w:tcPr>
            <w:tcW w:w="6236" w:type="dxa"/>
            <w:tcMar>
              <w:top w:w="70" w:type="dxa"/>
              <w:left w:w="110" w:type="dxa"/>
              <w:bottom w:w="70" w:type="dxa"/>
              <w:right w:w="110" w:type="dxa"/>
            </w:tcMar>
          </w:tcPr>
          <w:p w14:paraId="15B2E23E" w14:textId="77777777" w:rsidR="00193E97" w:rsidRDefault="005A0168">
            <w:pPr>
              <w:keepNext/>
              <w:spacing w:after="0"/>
            </w:pPr>
            <w:r>
              <w:rPr>
                <w:sz w:val="18"/>
              </w:rPr>
              <w:t xml:space="preserve">«No </w:t>
            </w:r>
            <w:r>
              <w:rPr>
                <w:sz w:val="18"/>
              </w:rPr>
              <w:t>hay recetas activas para producir. Las configura el administrador.»</w:t>
            </w:r>
          </w:p>
        </w:tc>
      </w:tr>
      <w:tr w:rsidR="00193E97" w14:paraId="75BE65E2" w14:textId="77777777">
        <w:trPr>
          <w:cantSplit/>
          <w:jc w:val="center"/>
        </w:trPr>
        <w:tc>
          <w:tcPr>
            <w:tcW w:w="3175" w:type="dxa"/>
            <w:tcMar>
              <w:top w:w="70" w:type="dxa"/>
              <w:left w:w="110" w:type="dxa"/>
              <w:bottom w:w="70" w:type="dxa"/>
              <w:right w:w="110" w:type="dxa"/>
            </w:tcMar>
          </w:tcPr>
          <w:p w14:paraId="6D481277" w14:textId="77777777" w:rsidR="00193E97" w:rsidRDefault="005A0168">
            <w:pPr>
              <w:spacing w:after="0"/>
            </w:pPr>
            <w:r>
              <w:rPr>
                <w:sz w:val="18"/>
              </w:rPr>
              <w:t>Inventario cambiado durante la desconexión</w:t>
            </w:r>
          </w:p>
        </w:tc>
        <w:tc>
          <w:tcPr>
            <w:tcW w:w="6236" w:type="dxa"/>
            <w:tcMar>
              <w:top w:w="70" w:type="dxa"/>
              <w:left w:w="110" w:type="dxa"/>
              <w:bottom w:w="70" w:type="dxa"/>
              <w:right w:w="110" w:type="dxa"/>
            </w:tcMar>
          </w:tcPr>
          <w:p w14:paraId="00F94450" w14:textId="77777777" w:rsidR="00193E97" w:rsidRDefault="005A0168">
            <w:pPr>
              <w:spacing w:after="0"/>
            </w:pPr>
            <w:r>
              <w:rPr>
                <w:sz w:val="18"/>
              </w:rPr>
              <w:t>«No se pudo iniciar la producción porque el inventario cambió mientras estabas sin conexión.»</w:t>
            </w:r>
          </w:p>
        </w:tc>
      </w:tr>
    </w:tbl>
    <w:p w14:paraId="2457917B"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74475207" w14:textId="77777777">
        <w:trPr>
          <w:cantSplit/>
          <w:jc w:val="center"/>
        </w:trPr>
        <w:tc>
          <w:tcPr>
            <w:tcW w:w="9411" w:type="dxa"/>
            <w:tcMar>
              <w:top w:w="90" w:type="dxa"/>
              <w:left w:w="140" w:type="dxa"/>
              <w:bottom w:w="90" w:type="dxa"/>
              <w:right w:w="140" w:type="dxa"/>
            </w:tcMar>
          </w:tcPr>
          <w:p w14:paraId="4E74DCCC" w14:textId="77777777" w:rsidR="00193E97" w:rsidRDefault="005A0168">
            <w:pPr>
              <w:spacing w:after="0"/>
            </w:pPr>
            <w:r>
              <w:rPr>
                <w:b/>
                <w:sz w:val="19"/>
              </w:rPr>
              <w:t xml:space="preserve">OBSERVACIÓN. </w:t>
            </w:r>
            <w:r>
              <w:rPr>
                <w:sz w:val="20"/>
              </w:rPr>
              <w:t>Ejemplo: 30 unidades de Yogurt lúcumo 1 L requieren 30 L de leche y 900 ml de saborizante (1 L y 30 ml por unidad). Si un insumo no alcanza, registre la compra y vuelva a esta pantalla.</w:t>
            </w:r>
          </w:p>
        </w:tc>
      </w:tr>
    </w:tbl>
    <w:p w14:paraId="6F22C12A" w14:textId="77777777" w:rsidR="00193E97" w:rsidRDefault="00193E97">
      <w:pPr>
        <w:spacing w:after="40"/>
      </w:pPr>
    </w:p>
    <w:p w14:paraId="23595462" w14:textId="77777777" w:rsidR="00193E97" w:rsidRDefault="005A0168">
      <w:pPr>
        <w:pStyle w:val="Ttulo2"/>
      </w:pPr>
      <w:bookmarkStart w:id="20" w:name="_Toc244156043"/>
      <w:r>
        <w:lastRenderedPageBreak/>
        <w:t>3.8  Finalizar una producción</w:t>
      </w:r>
      <w:bookmarkEnd w:id="20"/>
    </w:p>
    <w:p w14:paraId="3506EB46" w14:textId="77777777" w:rsidR="00193E97" w:rsidRDefault="005A0168">
      <w:pPr>
        <w:keepNext/>
      </w:pPr>
      <w:r>
        <w:rPr>
          <w:b/>
          <w:sz w:val="19"/>
        </w:rPr>
        <w:t>Procedimiento MOB-PLA-008</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6204EA58" w14:textId="77777777">
        <w:trPr>
          <w:cantSplit/>
          <w:jc w:val="center"/>
        </w:trPr>
        <w:tc>
          <w:tcPr>
            <w:tcW w:w="2041" w:type="dxa"/>
            <w:shd w:val="clear" w:color="auto" w:fill="F2F2F2"/>
            <w:tcMar>
              <w:top w:w="70" w:type="dxa"/>
              <w:left w:w="110" w:type="dxa"/>
              <w:bottom w:w="70" w:type="dxa"/>
              <w:right w:w="110" w:type="dxa"/>
            </w:tcMar>
          </w:tcPr>
          <w:p w14:paraId="657CB4B1"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7C2CE973" w14:textId="77777777" w:rsidR="00193E97" w:rsidRDefault="005A0168">
            <w:pPr>
              <w:keepNext/>
              <w:spacing w:after="0"/>
            </w:pPr>
            <w:r>
              <w:rPr>
                <w:sz w:val="19"/>
              </w:rPr>
              <w:t>Cerrar un lote registrando las unidades realmente obtenidas.</w:t>
            </w:r>
          </w:p>
        </w:tc>
      </w:tr>
      <w:tr w:rsidR="00193E97" w14:paraId="5F2DE1FF" w14:textId="77777777">
        <w:trPr>
          <w:cantSplit/>
          <w:jc w:val="center"/>
        </w:trPr>
        <w:tc>
          <w:tcPr>
            <w:tcW w:w="2041" w:type="dxa"/>
            <w:shd w:val="clear" w:color="auto" w:fill="F2F2F2"/>
            <w:tcMar>
              <w:top w:w="70" w:type="dxa"/>
              <w:left w:w="110" w:type="dxa"/>
              <w:bottom w:w="70" w:type="dxa"/>
              <w:right w:w="110" w:type="dxa"/>
            </w:tcMar>
          </w:tcPr>
          <w:p w14:paraId="719F1EB0"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00693549" w14:textId="77777777" w:rsidR="00193E97" w:rsidRDefault="005A0168">
            <w:pPr>
              <w:keepNext/>
              <w:spacing w:after="0"/>
            </w:pPr>
            <w:r>
              <w:rPr>
                <w:sz w:val="19"/>
              </w:rPr>
              <w:t>«Inicio» › lote en «Producción activa», o «Producción» › pestaña «En proceso» › lote.</w:t>
            </w:r>
          </w:p>
        </w:tc>
      </w:tr>
      <w:tr w:rsidR="00193E97" w14:paraId="3D624BB7" w14:textId="77777777">
        <w:trPr>
          <w:cantSplit/>
          <w:jc w:val="center"/>
        </w:trPr>
        <w:tc>
          <w:tcPr>
            <w:tcW w:w="2041" w:type="dxa"/>
            <w:shd w:val="clear" w:color="auto" w:fill="F2F2F2"/>
            <w:tcMar>
              <w:top w:w="70" w:type="dxa"/>
              <w:left w:w="110" w:type="dxa"/>
              <w:bottom w:w="70" w:type="dxa"/>
              <w:right w:w="110" w:type="dxa"/>
            </w:tcMar>
          </w:tcPr>
          <w:p w14:paraId="7E43E17B"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0D2E1EDA" w14:textId="77777777" w:rsidR="00193E97" w:rsidRDefault="005A0168">
            <w:pPr>
              <w:keepNext/>
              <w:spacing w:after="0"/>
            </w:pPr>
            <w:r>
              <w:rPr>
                <w:sz w:val="19"/>
              </w:rPr>
              <w:t xml:space="preserve">Asistencia del día registrada. Lote en </w:t>
            </w:r>
            <w:r>
              <w:rPr>
                <w:sz w:val="19"/>
              </w:rPr>
              <w:t>estado «En proceso».</w:t>
            </w:r>
          </w:p>
        </w:tc>
      </w:tr>
    </w:tbl>
    <w:p w14:paraId="7EFF7FFF"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6610B15F" w14:textId="77777777">
        <w:trPr>
          <w:cantSplit/>
          <w:jc w:val="center"/>
        </w:trPr>
        <w:tc>
          <w:tcPr>
            <w:tcW w:w="3685" w:type="dxa"/>
            <w:tcMar>
              <w:top w:w="100" w:type="dxa"/>
              <w:left w:w="100" w:type="dxa"/>
              <w:bottom w:w="80" w:type="dxa"/>
              <w:right w:w="100" w:type="dxa"/>
            </w:tcMar>
          </w:tcPr>
          <w:p w14:paraId="2ADE55A5" w14:textId="77777777" w:rsidR="00193E97" w:rsidRDefault="005A0168">
            <w:pPr>
              <w:keepNext/>
              <w:spacing w:after="0"/>
              <w:jc w:val="center"/>
            </w:pPr>
            <w:r>
              <w:rPr>
                <w:noProof/>
              </w:rPr>
              <w:drawing>
                <wp:inline distT="0" distB="0" distL="0" distR="0" wp14:anchorId="408811A5" wp14:editId="3F19BF6F">
                  <wp:extent cx="2088000" cy="46845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08_p13_x107.jpg"/>
                          <pic:cNvPicPr/>
                        </pic:nvPicPr>
                        <pic:blipFill>
                          <a:blip r:embed="rId24"/>
                          <a:stretch>
                            <a:fillRect/>
                          </a:stretch>
                        </pic:blipFill>
                        <pic:spPr>
                          <a:xfrm>
                            <a:off x="0" y="0"/>
                            <a:ext cx="2088000" cy="4684529"/>
                          </a:xfrm>
                          <a:prstGeom prst="rect">
                            <a:avLst/>
                          </a:prstGeom>
                        </pic:spPr>
                      </pic:pic>
                    </a:graphicData>
                  </a:graphic>
                </wp:inline>
              </w:drawing>
            </w:r>
          </w:p>
          <w:p w14:paraId="2E886619" w14:textId="0FE7A6DD"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17</w:t>
            </w:r>
            <w:r>
              <w:rPr>
                <w:b/>
              </w:rPr>
              <w:fldChar w:fldCharType="end"/>
            </w:r>
            <w:r>
              <w:t>. «Detalle de lote» en proceso.</w:t>
            </w:r>
          </w:p>
        </w:tc>
        <w:tc>
          <w:tcPr>
            <w:tcW w:w="5726" w:type="dxa"/>
            <w:tcMar>
              <w:top w:w="120" w:type="dxa"/>
              <w:left w:w="160" w:type="dxa"/>
              <w:bottom w:w="80" w:type="dxa"/>
              <w:right w:w="140" w:type="dxa"/>
            </w:tcMar>
          </w:tcPr>
          <w:p w14:paraId="41C187AD" w14:textId="77777777" w:rsidR="00193E97" w:rsidRDefault="005A0168">
            <w:pPr>
              <w:keepLines/>
              <w:tabs>
                <w:tab w:val="left" w:pos="992"/>
              </w:tabs>
              <w:spacing w:after="100"/>
              <w:ind w:left="992" w:hanging="992"/>
            </w:pPr>
            <w:r>
              <w:rPr>
                <w:b/>
                <w:sz w:val="19"/>
              </w:rPr>
              <w:t>Paso 01</w:t>
            </w:r>
            <w:r>
              <w:rPr>
                <w:b/>
                <w:sz w:val="19"/>
              </w:rPr>
              <w:tab/>
              <w:t xml:space="preserve">Identificar el lote. </w:t>
            </w:r>
            <w:r>
              <w:rPr>
                <w:sz w:val="19"/>
              </w:rPr>
              <w:t>Compruebe el producto, el código del lote y el estado «En proceso».</w:t>
            </w:r>
          </w:p>
          <w:p w14:paraId="387ED356" w14:textId="77777777" w:rsidR="00193E97" w:rsidRDefault="005A0168">
            <w:pPr>
              <w:keepLines/>
              <w:tabs>
                <w:tab w:val="left" w:pos="992"/>
              </w:tabs>
              <w:spacing w:after="100"/>
              <w:ind w:left="992" w:hanging="992"/>
            </w:pPr>
            <w:r>
              <w:rPr>
                <w:b/>
                <w:sz w:val="19"/>
              </w:rPr>
              <w:t>Paso 02</w:t>
            </w:r>
            <w:r>
              <w:rPr>
                <w:b/>
                <w:sz w:val="19"/>
              </w:rPr>
              <w:tab/>
              <w:t xml:space="preserve">Revisar los datos. </w:t>
            </w:r>
            <w:r>
              <w:rPr>
                <w:sz w:val="19"/>
              </w:rPr>
              <w:t xml:space="preserve">Cantidad planificada, insumos </w:t>
            </w:r>
            <w:r>
              <w:rPr>
                <w:sz w:val="19"/>
              </w:rPr>
              <w:t>utilizados y fecha de inicio.</w:t>
            </w:r>
          </w:p>
          <w:p w14:paraId="747E5BC3" w14:textId="77777777" w:rsidR="00193E97" w:rsidRDefault="005A0168">
            <w:pPr>
              <w:keepLines/>
              <w:tabs>
                <w:tab w:val="left" w:pos="992"/>
              </w:tabs>
              <w:spacing w:after="100"/>
              <w:ind w:left="992" w:hanging="992"/>
            </w:pPr>
            <w:r>
              <w:rPr>
                <w:b/>
                <w:sz w:val="19"/>
              </w:rPr>
              <w:t>Paso 03</w:t>
            </w:r>
            <w:r>
              <w:rPr>
                <w:b/>
                <w:sz w:val="19"/>
              </w:rPr>
              <w:tab/>
              <w:t xml:space="preserve">Indicar la cantidad obtenida. </w:t>
            </w:r>
            <w:r>
              <w:rPr>
                <w:sz w:val="19"/>
              </w:rPr>
              <w:t>En «Cantidad obtenida realmente» aparece lo planificado; corríjalo si se obtuvieron más o menos unidades (puede ser 0).</w:t>
            </w:r>
          </w:p>
          <w:p w14:paraId="2E9339A8" w14:textId="77777777" w:rsidR="00193E97" w:rsidRDefault="005A0168">
            <w:pPr>
              <w:keepLines/>
              <w:tabs>
                <w:tab w:val="left" w:pos="992"/>
              </w:tabs>
              <w:spacing w:after="100"/>
              <w:ind w:left="992" w:hanging="992"/>
            </w:pPr>
            <w:r>
              <w:rPr>
                <w:b/>
                <w:sz w:val="19"/>
              </w:rPr>
              <w:t>Paso 04</w:t>
            </w:r>
            <w:r>
              <w:rPr>
                <w:b/>
                <w:sz w:val="19"/>
              </w:rPr>
              <w:tab/>
              <w:t xml:space="preserve">Revisar la actualización de stock. </w:t>
            </w:r>
            <w:r>
              <w:rPr>
                <w:sz w:val="19"/>
              </w:rPr>
              <w:t>La vista previa muestra «Stock anterior» + «Cantidad obtenida» = «Stock nuevo».</w:t>
            </w:r>
          </w:p>
          <w:p w14:paraId="6117B892" w14:textId="77777777" w:rsidR="00193E97" w:rsidRDefault="005A0168">
            <w:pPr>
              <w:keepLines/>
              <w:tabs>
                <w:tab w:val="left" w:pos="992"/>
              </w:tabs>
              <w:spacing w:after="100"/>
              <w:ind w:left="992" w:hanging="992"/>
            </w:pPr>
            <w:r>
              <w:rPr>
                <w:b/>
                <w:sz w:val="19"/>
              </w:rPr>
              <w:t>Paso 05</w:t>
            </w:r>
            <w:r>
              <w:rPr>
                <w:b/>
                <w:sz w:val="19"/>
              </w:rPr>
              <w:tab/>
              <w:t xml:space="preserve">Finalizar. </w:t>
            </w:r>
            <w:r>
              <w:rPr>
                <w:sz w:val="19"/>
              </w:rPr>
              <w:t>Pulse «Finalizar producción».</w:t>
            </w:r>
          </w:p>
        </w:tc>
      </w:tr>
    </w:tbl>
    <w:p w14:paraId="29717EC7"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0D4B2694" w14:textId="77777777">
        <w:trPr>
          <w:cantSplit/>
          <w:jc w:val="center"/>
        </w:trPr>
        <w:tc>
          <w:tcPr>
            <w:tcW w:w="9411" w:type="dxa"/>
            <w:tcMar>
              <w:top w:w="90" w:type="dxa"/>
              <w:left w:w="140" w:type="dxa"/>
              <w:bottom w:w="90" w:type="dxa"/>
              <w:right w:w="140" w:type="dxa"/>
            </w:tcMar>
          </w:tcPr>
          <w:p w14:paraId="0219560A" w14:textId="77777777" w:rsidR="00193E97" w:rsidRDefault="005A0168">
            <w:pPr>
              <w:spacing w:after="0"/>
            </w:pPr>
            <w:r>
              <w:rPr>
                <w:b/>
                <w:sz w:val="19"/>
              </w:rPr>
              <w:t xml:space="preserve">RESULTADO ESPERADO. </w:t>
            </w:r>
            <w:r>
              <w:rPr>
                <w:sz w:val="20"/>
              </w:rPr>
              <w:t xml:space="preserve">El lote pasa a «Finalizado» y el stock del producto aumenta con la cantidad obtenida (en la captura: 3 + 19 = 22). Los </w:t>
            </w:r>
            <w:r>
              <w:rPr>
                <w:sz w:val="20"/>
              </w:rPr>
              <w:t>insumos no se vuelven a descontar.</w:t>
            </w:r>
          </w:p>
          <w:p w14:paraId="21066486"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1713A13C" w14:textId="77777777" w:rsidR="00193E97" w:rsidRDefault="00193E97">
      <w:pPr>
        <w:spacing w:after="40"/>
      </w:pPr>
    </w:p>
    <w:p w14:paraId="671D2761" w14:textId="77777777" w:rsidR="00193E97" w:rsidRDefault="005A0168">
      <w:pPr>
        <w:keepNext/>
        <w:spacing w:before="80" w:after="60"/>
      </w:pPr>
      <w:r>
        <w:rPr>
          <w:b/>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622B0050" w14:textId="77777777">
        <w:trPr>
          <w:cantSplit/>
          <w:tblHeader/>
          <w:jc w:val="center"/>
        </w:trPr>
        <w:tc>
          <w:tcPr>
            <w:tcW w:w="3175" w:type="dxa"/>
            <w:shd w:val="clear" w:color="auto" w:fill="F2F2F2"/>
            <w:tcMar>
              <w:top w:w="70" w:type="dxa"/>
              <w:left w:w="110" w:type="dxa"/>
              <w:bottom w:w="70" w:type="dxa"/>
              <w:right w:w="110" w:type="dxa"/>
            </w:tcMar>
          </w:tcPr>
          <w:p w14:paraId="647C90FF" w14:textId="77777777" w:rsidR="00193E97" w:rsidRDefault="005A0168">
            <w:pPr>
              <w:keepNext/>
              <w:spacing w:after="0"/>
            </w:pPr>
            <w:r>
              <w:rPr>
                <w:b/>
                <w:sz w:val="18"/>
              </w:rPr>
              <w:t>Condición</w:t>
            </w:r>
          </w:p>
        </w:tc>
        <w:tc>
          <w:tcPr>
            <w:tcW w:w="6236" w:type="dxa"/>
            <w:shd w:val="clear" w:color="auto" w:fill="F2F2F2"/>
            <w:tcMar>
              <w:top w:w="70" w:type="dxa"/>
              <w:left w:w="110" w:type="dxa"/>
              <w:bottom w:w="70" w:type="dxa"/>
              <w:right w:w="110" w:type="dxa"/>
            </w:tcMar>
          </w:tcPr>
          <w:p w14:paraId="19D381E5" w14:textId="77777777" w:rsidR="00193E97" w:rsidRDefault="005A0168">
            <w:pPr>
              <w:keepNext/>
              <w:spacing w:after="0"/>
            </w:pPr>
            <w:r>
              <w:rPr>
                <w:b/>
                <w:sz w:val="18"/>
              </w:rPr>
              <w:t>Mensaje o regla</w:t>
            </w:r>
          </w:p>
        </w:tc>
      </w:tr>
      <w:tr w:rsidR="00193E97" w14:paraId="0A2E5EE0" w14:textId="77777777">
        <w:trPr>
          <w:cantSplit/>
          <w:jc w:val="center"/>
        </w:trPr>
        <w:tc>
          <w:tcPr>
            <w:tcW w:w="3175" w:type="dxa"/>
            <w:tcMar>
              <w:top w:w="70" w:type="dxa"/>
              <w:left w:w="110" w:type="dxa"/>
              <w:bottom w:w="70" w:type="dxa"/>
              <w:right w:w="110" w:type="dxa"/>
            </w:tcMar>
          </w:tcPr>
          <w:p w14:paraId="26B7D9E7" w14:textId="77777777" w:rsidR="00193E97" w:rsidRDefault="005A0168">
            <w:pPr>
              <w:spacing w:after="0"/>
            </w:pPr>
            <w:r>
              <w:rPr>
                <w:sz w:val="18"/>
              </w:rPr>
              <w:t>El servidor rechaza la finalización</w:t>
            </w:r>
          </w:p>
        </w:tc>
        <w:tc>
          <w:tcPr>
            <w:tcW w:w="6236" w:type="dxa"/>
            <w:tcMar>
              <w:top w:w="70" w:type="dxa"/>
              <w:left w:w="110" w:type="dxa"/>
              <w:bottom w:w="70" w:type="dxa"/>
              <w:right w:w="110" w:type="dxa"/>
            </w:tcMar>
          </w:tcPr>
          <w:p w14:paraId="762F286A" w14:textId="77777777" w:rsidR="00193E97" w:rsidRDefault="005A0168">
            <w:pPr>
              <w:spacing w:after="0"/>
            </w:pPr>
            <w:r>
              <w:rPr>
                <w:sz w:val="18"/>
              </w:rPr>
              <w:t>«No se pudo finalizar: &lt;motivo&gt;»</w:t>
            </w:r>
          </w:p>
        </w:tc>
      </w:tr>
    </w:tbl>
    <w:p w14:paraId="2FFA6E4C" w14:textId="77777777" w:rsidR="00193E97" w:rsidRDefault="00193E97">
      <w:pPr>
        <w:spacing w:after="40"/>
      </w:pPr>
    </w:p>
    <w:p w14:paraId="356638EB" w14:textId="77777777" w:rsidR="00193E97" w:rsidRDefault="005A0168">
      <w:pPr>
        <w:pStyle w:val="Ttulo2"/>
      </w:pPr>
      <w:bookmarkStart w:id="21" w:name="_Toc244156044"/>
      <w:r>
        <w:lastRenderedPageBreak/>
        <w:t xml:space="preserve">3.9  Consultar las </w:t>
      </w:r>
      <w:r>
        <w:t>producciones</w:t>
      </w:r>
      <w:bookmarkEnd w:id="21"/>
    </w:p>
    <w:p w14:paraId="2DA26B03" w14:textId="77777777" w:rsidR="00193E97" w:rsidRDefault="005A0168">
      <w:pPr>
        <w:keepNext/>
      </w:pPr>
      <w:r>
        <w:rPr>
          <w:b/>
          <w:sz w:val="19"/>
        </w:rPr>
        <w:t>Procedimiento MOB-PLA-009</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2B34FE86" w14:textId="77777777">
        <w:trPr>
          <w:cantSplit/>
          <w:jc w:val="center"/>
        </w:trPr>
        <w:tc>
          <w:tcPr>
            <w:tcW w:w="2041" w:type="dxa"/>
            <w:shd w:val="clear" w:color="auto" w:fill="F2F2F2"/>
            <w:tcMar>
              <w:top w:w="70" w:type="dxa"/>
              <w:left w:w="110" w:type="dxa"/>
              <w:bottom w:w="70" w:type="dxa"/>
              <w:right w:w="110" w:type="dxa"/>
            </w:tcMar>
          </w:tcPr>
          <w:p w14:paraId="4AF00B2F"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75E9F3A5" w14:textId="77777777" w:rsidR="00193E97" w:rsidRDefault="005A0168">
            <w:pPr>
              <w:keepNext/>
              <w:spacing w:after="0"/>
            </w:pPr>
            <w:r>
              <w:rPr>
                <w:sz w:val="19"/>
              </w:rPr>
              <w:t>Revisar los lotes en proceso y los finalizados.</w:t>
            </w:r>
          </w:p>
        </w:tc>
      </w:tr>
      <w:tr w:rsidR="00193E97" w14:paraId="512B323A" w14:textId="77777777">
        <w:trPr>
          <w:cantSplit/>
          <w:jc w:val="center"/>
        </w:trPr>
        <w:tc>
          <w:tcPr>
            <w:tcW w:w="2041" w:type="dxa"/>
            <w:shd w:val="clear" w:color="auto" w:fill="F2F2F2"/>
            <w:tcMar>
              <w:top w:w="70" w:type="dxa"/>
              <w:left w:w="110" w:type="dxa"/>
              <w:bottom w:w="70" w:type="dxa"/>
              <w:right w:w="110" w:type="dxa"/>
            </w:tcMar>
          </w:tcPr>
          <w:p w14:paraId="2B151EA4"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644549C0" w14:textId="77777777" w:rsidR="00193E97" w:rsidRDefault="005A0168">
            <w:pPr>
              <w:keepNext/>
              <w:spacing w:after="0"/>
            </w:pPr>
            <w:r>
              <w:rPr>
                <w:sz w:val="19"/>
              </w:rPr>
              <w:t>Barra inferior › «Producción».</w:t>
            </w:r>
          </w:p>
        </w:tc>
      </w:tr>
      <w:tr w:rsidR="00193E97" w14:paraId="3550EF74" w14:textId="77777777">
        <w:trPr>
          <w:cantSplit/>
          <w:jc w:val="center"/>
        </w:trPr>
        <w:tc>
          <w:tcPr>
            <w:tcW w:w="2041" w:type="dxa"/>
            <w:shd w:val="clear" w:color="auto" w:fill="F2F2F2"/>
            <w:tcMar>
              <w:top w:w="70" w:type="dxa"/>
              <w:left w:w="110" w:type="dxa"/>
              <w:bottom w:w="70" w:type="dxa"/>
              <w:right w:w="110" w:type="dxa"/>
            </w:tcMar>
          </w:tcPr>
          <w:p w14:paraId="0132AEFF"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10700A89" w14:textId="77777777" w:rsidR="00193E97" w:rsidRDefault="005A0168">
            <w:pPr>
              <w:keepNext/>
              <w:spacing w:after="0"/>
            </w:pPr>
            <w:r>
              <w:rPr>
                <w:sz w:val="19"/>
              </w:rPr>
              <w:t>Sesión de Encargado de planta.</w:t>
            </w:r>
          </w:p>
        </w:tc>
      </w:tr>
    </w:tbl>
    <w:p w14:paraId="7CFF17A1"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39E07F2C" w14:textId="77777777">
        <w:trPr>
          <w:cantSplit/>
          <w:jc w:val="center"/>
        </w:trPr>
        <w:tc>
          <w:tcPr>
            <w:tcW w:w="4706" w:type="dxa"/>
            <w:tcMar>
              <w:top w:w="100" w:type="dxa"/>
              <w:left w:w="100" w:type="dxa"/>
              <w:bottom w:w="80" w:type="dxa"/>
              <w:right w:w="100" w:type="dxa"/>
            </w:tcMar>
          </w:tcPr>
          <w:p w14:paraId="613A85EB" w14:textId="77777777" w:rsidR="00193E97" w:rsidRDefault="005A0168">
            <w:pPr>
              <w:keepNext/>
              <w:spacing w:after="0"/>
              <w:jc w:val="center"/>
            </w:pPr>
            <w:r>
              <w:rPr>
                <w:noProof/>
              </w:rPr>
              <w:drawing>
                <wp:inline distT="0" distB="0" distL="0" distR="0" wp14:anchorId="59D1CCA8" wp14:editId="60A51FDF">
                  <wp:extent cx="2088000" cy="46845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09_p14_x110.jpg"/>
                          <pic:cNvPicPr/>
                        </pic:nvPicPr>
                        <pic:blipFill>
                          <a:blip r:embed="rId25"/>
                          <a:stretch>
                            <a:fillRect/>
                          </a:stretch>
                        </pic:blipFill>
                        <pic:spPr>
                          <a:xfrm>
                            <a:off x="0" y="0"/>
                            <a:ext cx="2088000" cy="4684529"/>
                          </a:xfrm>
                          <a:prstGeom prst="rect">
                            <a:avLst/>
                          </a:prstGeom>
                        </pic:spPr>
                      </pic:pic>
                    </a:graphicData>
                  </a:graphic>
                </wp:inline>
              </w:drawing>
            </w:r>
          </w:p>
          <w:p w14:paraId="1D30655C" w14:textId="28CD0AB9"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18</w:t>
            </w:r>
            <w:r>
              <w:rPr>
                <w:b/>
              </w:rPr>
              <w:fldChar w:fldCharType="end"/>
            </w:r>
            <w:r>
              <w:t>. Pantalla «Producción», pestaña «Finalizados».</w:t>
            </w:r>
          </w:p>
        </w:tc>
        <w:tc>
          <w:tcPr>
            <w:tcW w:w="4706" w:type="dxa"/>
            <w:tcMar>
              <w:top w:w="100" w:type="dxa"/>
              <w:left w:w="100" w:type="dxa"/>
              <w:bottom w:w="80" w:type="dxa"/>
              <w:right w:w="100" w:type="dxa"/>
            </w:tcMar>
          </w:tcPr>
          <w:p w14:paraId="64AD3DDB" w14:textId="77777777" w:rsidR="00193E97" w:rsidRDefault="005A0168">
            <w:pPr>
              <w:keepNext/>
              <w:spacing w:after="0"/>
              <w:jc w:val="center"/>
            </w:pPr>
            <w:r>
              <w:rPr>
                <w:noProof/>
              </w:rPr>
              <w:drawing>
                <wp:inline distT="0" distB="0" distL="0" distR="0" wp14:anchorId="39C49BDB" wp14:editId="469C0556">
                  <wp:extent cx="2088000" cy="46845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09_p14_x109.jpg"/>
                          <pic:cNvPicPr/>
                        </pic:nvPicPr>
                        <pic:blipFill>
                          <a:blip r:embed="rId26"/>
                          <a:stretch>
                            <a:fillRect/>
                          </a:stretch>
                        </pic:blipFill>
                        <pic:spPr>
                          <a:xfrm>
                            <a:off x="0" y="0"/>
                            <a:ext cx="2088000" cy="4684529"/>
                          </a:xfrm>
                          <a:prstGeom prst="rect">
                            <a:avLst/>
                          </a:prstGeom>
                        </pic:spPr>
                      </pic:pic>
                    </a:graphicData>
                  </a:graphic>
                </wp:inline>
              </w:drawing>
            </w:r>
          </w:p>
          <w:p w14:paraId="652AE6AE" w14:textId="052FA741"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19</w:t>
            </w:r>
            <w:r>
              <w:rPr>
                <w:b/>
              </w:rPr>
              <w:fldChar w:fldCharType="end"/>
            </w:r>
            <w:r>
              <w:t>. «Detalle de lote» finalizado.</w:t>
            </w:r>
          </w:p>
        </w:tc>
      </w:tr>
      <w:tr w:rsidR="00193E97" w14:paraId="1B316F3F" w14:textId="77777777">
        <w:trPr>
          <w:jc w:val="center"/>
        </w:trPr>
        <w:tc>
          <w:tcPr>
            <w:tcW w:w="4706" w:type="dxa"/>
            <w:gridSpan w:val="2"/>
            <w:tcMar>
              <w:top w:w="120" w:type="dxa"/>
              <w:left w:w="160" w:type="dxa"/>
              <w:bottom w:w="60" w:type="dxa"/>
              <w:right w:w="160" w:type="dxa"/>
            </w:tcMar>
          </w:tcPr>
          <w:p w14:paraId="747B8C47" w14:textId="77777777" w:rsidR="00193E97" w:rsidRDefault="005A0168">
            <w:pPr>
              <w:spacing w:after="120"/>
            </w:pPr>
            <w:r>
              <w:rPr>
                <w:b/>
                <w:sz w:val="20"/>
              </w:rPr>
              <w:t>Elementos señalados</w:t>
            </w:r>
          </w:p>
          <w:p w14:paraId="42C18311" w14:textId="77777777" w:rsidR="00193E97" w:rsidRDefault="005A0168">
            <w:pPr>
              <w:keepLines/>
              <w:tabs>
                <w:tab w:val="left" w:pos="397"/>
              </w:tabs>
              <w:spacing w:after="100"/>
              <w:ind w:left="397" w:hanging="397"/>
            </w:pPr>
            <w:r>
              <w:rPr>
                <w:b/>
                <w:sz w:val="19"/>
              </w:rPr>
              <w:t>1</w:t>
            </w:r>
            <w:r>
              <w:rPr>
                <w:b/>
                <w:sz w:val="19"/>
              </w:rPr>
              <w:tab/>
              <w:t xml:space="preserve">«Nueva producción». </w:t>
            </w:r>
            <w:r>
              <w:rPr>
                <w:sz w:val="19"/>
              </w:rPr>
              <w:t>Atajo para iniciar otro lote.</w:t>
            </w:r>
          </w:p>
          <w:p w14:paraId="14CE0602" w14:textId="77777777" w:rsidR="00193E97" w:rsidRDefault="005A0168">
            <w:pPr>
              <w:keepLines/>
              <w:tabs>
                <w:tab w:val="left" w:pos="397"/>
              </w:tabs>
              <w:spacing w:after="100"/>
              <w:ind w:left="397" w:hanging="397"/>
            </w:pPr>
            <w:r>
              <w:rPr>
                <w:b/>
                <w:sz w:val="19"/>
              </w:rPr>
              <w:t>2</w:t>
            </w:r>
            <w:r>
              <w:rPr>
                <w:b/>
                <w:sz w:val="19"/>
              </w:rPr>
              <w:tab/>
            </w:r>
            <w:r>
              <w:rPr>
                <w:b/>
                <w:sz w:val="19"/>
              </w:rPr>
              <w:t xml:space="preserve">«En proceso» / «Finalizados». </w:t>
            </w:r>
            <w:r>
              <w:rPr>
                <w:sz w:val="19"/>
              </w:rPr>
              <w:t>Cambian entre lotes activos y terminados.</w:t>
            </w:r>
          </w:p>
          <w:p w14:paraId="3EC9449B" w14:textId="77777777" w:rsidR="00193E97" w:rsidRDefault="005A0168">
            <w:pPr>
              <w:keepLines/>
              <w:tabs>
                <w:tab w:val="left" w:pos="397"/>
              </w:tabs>
              <w:spacing w:after="100"/>
              <w:ind w:left="397" w:hanging="397"/>
            </w:pPr>
            <w:r>
              <w:rPr>
                <w:b/>
                <w:sz w:val="19"/>
              </w:rPr>
              <w:t>3</w:t>
            </w:r>
            <w:r>
              <w:rPr>
                <w:b/>
                <w:sz w:val="19"/>
              </w:rPr>
              <w:tab/>
              <w:t xml:space="preserve">Lista de lotes. </w:t>
            </w:r>
            <w:r>
              <w:rPr>
                <w:sz w:val="19"/>
              </w:rPr>
              <w:t>Producto, lote, unidades y litros de leche. Toque uno para abrirlo.</w:t>
            </w:r>
          </w:p>
          <w:p w14:paraId="4A59CBE5" w14:textId="77777777" w:rsidR="00193E97" w:rsidRDefault="005A0168">
            <w:pPr>
              <w:keepLines/>
              <w:tabs>
                <w:tab w:val="left" w:pos="397"/>
              </w:tabs>
              <w:spacing w:after="100"/>
              <w:ind w:left="397" w:hanging="397"/>
            </w:pPr>
            <w:r>
              <w:rPr>
                <w:b/>
                <w:sz w:val="19"/>
              </w:rPr>
              <w:t>4</w:t>
            </w:r>
            <w:r>
              <w:rPr>
                <w:b/>
                <w:sz w:val="19"/>
              </w:rPr>
              <w:tab/>
              <w:t xml:space="preserve">Estado. </w:t>
            </w:r>
            <w:r>
              <w:rPr>
                <w:sz w:val="19"/>
              </w:rPr>
              <w:t>«Finalizado»: el lote ya ingresó al inventario.</w:t>
            </w:r>
          </w:p>
          <w:p w14:paraId="71EFE502" w14:textId="77777777" w:rsidR="00193E97" w:rsidRDefault="005A0168">
            <w:pPr>
              <w:keepLines/>
              <w:tabs>
                <w:tab w:val="left" w:pos="397"/>
              </w:tabs>
              <w:spacing w:after="100"/>
              <w:ind w:left="397" w:hanging="397"/>
            </w:pPr>
            <w:r>
              <w:rPr>
                <w:b/>
                <w:sz w:val="19"/>
              </w:rPr>
              <w:t>5</w:t>
            </w:r>
            <w:r>
              <w:rPr>
                <w:b/>
                <w:sz w:val="19"/>
              </w:rPr>
              <w:tab/>
              <w:t xml:space="preserve">Detalle. </w:t>
            </w:r>
            <w:r>
              <w:rPr>
                <w:sz w:val="19"/>
              </w:rPr>
              <w:t>Cantidad planificada y obtenida, insumos usados, fechas de inicio y fin.</w:t>
            </w:r>
          </w:p>
        </w:tc>
      </w:tr>
    </w:tbl>
    <w:p w14:paraId="52857E8E"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324E4BE2" w14:textId="77777777">
        <w:trPr>
          <w:cantSplit/>
          <w:jc w:val="center"/>
        </w:trPr>
        <w:tc>
          <w:tcPr>
            <w:tcW w:w="9411" w:type="dxa"/>
            <w:tcMar>
              <w:top w:w="90" w:type="dxa"/>
              <w:left w:w="140" w:type="dxa"/>
              <w:bottom w:w="90" w:type="dxa"/>
              <w:right w:w="140" w:type="dxa"/>
            </w:tcMar>
          </w:tcPr>
          <w:p w14:paraId="6654F00A" w14:textId="77777777" w:rsidR="00193E97" w:rsidRDefault="005A0168">
            <w:pPr>
              <w:spacing w:after="0"/>
            </w:pPr>
            <w:r>
              <w:rPr>
                <w:b/>
                <w:sz w:val="19"/>
              </w:rPr>
              <w:t xml:space="preserve">RESULTADO ESPERADO. </w:t>
            </w:r>
            <w:r>
              <w:rPr>
                <w:sz w:val="20"/>
              </w:rPr>
              <w:t>Los lotes más recientes aparecen primero. Cada lote tiene un código único, como LOT-00005.</w:t>
            </w:r>
          </w:p>
          <w:p w14:paraId="6389A365"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00C1F00D" w14:textId="77777777" w:rsidR="00193E97" w:rsidRDefault="00193E97">
      <w:pPr>
        <w:spacing w:after="40"/>
      </w:pPr>
    </w:p>
    <w:p w14:paraId="2B22D91F" w14:textId="77777777" w:rsidR="00193E97" w:rsidRDefault="005A0168">
      <w:pPr>
        <w:pStyle w:val="Ttulo2"/>
      </w:pPr>
      <w:bookmarkStart w:id="22" w:name="_Toc244156045"/>
      <w:r>
        <w:lastRenderedPageBreak/>
        <w:t xml:space="preserve">3.10  Consultar los productos </w:t>
      </w:r>
      <w:r>
        <w:t>terminados</w:t>
      </w:r>
      <w:bookmarkEnd w:id="22"/>
    </w:p>
    <w:p w14:paraId="72F04F27" w14:textId="77777777" w:rsidR="00193E97" w:rsidRDefault="005A0168">
      <w:pPr>
        <w:keepNext/>
      </w:pPr>
      <w:r>
        <w:rPr>
          <w:b/>
          <w:sz w:val="19"/>
        </w:rPr>
        <w:t>Procedimiento MOB-PLA-010</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258E70E1" w14:textId="77777777">
        <w:trPr>
          <w:cantSplit/>
          <w:jc w:val="center"/>
        </w:trPr>
        <w:tc>
          <w:tcPr>
            <w:tcW w:w="2041" w:type="dxa"/>
            <w:shd w:val="clear" w:color="auto" w:fill="F2F2F2"/>
            <w:tcMar>
              <w:top w:w="70" w:type="dxa"/>
              <w:left w:w="110" w:type="dxa"/>
              <w:bottom w:w="70" w:type="dxa"/>
              <w:right w:w="110" w:type="dxa"/>
            </w:tcMar>
          </w:tcPr>
          <w:p w14:paraId="08198F28"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5795B6B0" w14:textId="77777777" w:rsidR="00193E97" w:rsidRDefault="005A0168">
            <w:pPr>
              <w:keepNext/>
              <w:spacing w:after="0"/>
            </w:pPr>
            <w:r>
              <w:rPr>
                <w:sz w:val="19"/>
              </w:rPr>
              <w:t>Revisar el stock y los precios vigentes de cada producto.</w:t>
            </w:r>
          </w:p>
        </w:tc>
      </w:tr>
      <w:tr w:rsidR="00193E97" w14:paraId="446A5E6A" w14:textId="77777777">
        <w:trPr>
          <w:cantSplit/>
          <w:jc w:val="center"/>
        </w:trPr>
        <w:tc>
          <w:tcPr>
            <w:tcW w:w="2041" w:type="dxa"/>
            <w:shd w:val="clear" w:color="auto" w:fill="F2F2F2"/>
            <w:tcMar>
              <w:top w:w="70" w:type="dxa"/>
              <w:left w:w="110" w:type="dxa"/>
              <w:bottom w:w="70" w:type="dxa"/>
              <w:right w:w="110" w:type="dxa"/>
            </w:tcMar>
          </w:tcPr>
          <w:p w14:paraId="648D33A4"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1802F47F" w14:textId="77777777" w:rsidR="00193E97" w:rsidRDefault="005A0168">
            <w:pPr>
              <w:keepNext/>
              <w:spacing w:after="0"/>
            </w:pPr>
            <w:r>
              <w:rPr>
                <w:sz w:val="19"/>
              </w:rPr>
              <w:t>Barra inferior › «Inventario» › pestaña «Productos», o Menú › Productos.</w:t>
            </w:r>
          </w:p>
        </w:tc>
      </w:tr>
      <w:tr w:rsidR="00193E97" w14:paraId="3C95BE6C" w14:textId="77777777">
        <w:trPr>
          <w:cantSplit/>
          <w:jc w:val="center"/>
        </w:trPr>
        <w:tc>
          <w:tcPr>
            <w:tcW w:w="2041" w:type="dxa"/>
            <w:shd w:val="clear" w:color="auto" w:fill="F2F2F2"/>
            <w:tcMar>
              <w:top w:w="70" w:type="dxa"/>
              <w:left w:w="110" w:type="dxa"/>
              <w:bottom w:w="70" w:type="dxa"/>
              <w:right w:w="110" w:type="dxa"/>
            </w:tcMar>
          </w:tcPr>
          <w:p w14:paraId="3FB4DDC7"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18ACE9E5" w14:textId="77777777" w:rsidR="00193E97" w:rsidRDefault="005A0168">
            <w:pPr>
              <w:keepNext/>
              <w:spacing w:after="0"/>
            </w:pPr>
            <w:r>
              <w:rPr>
                <w:sz w:val="19"/>
              </w:rPr>
              <w:t xml:space="preserve">Sesión de </w:t>
            </w:r>
            <w:r>
              <w:rPr>
                <w:sz w:val="19"/>
              </w:rPr>
              <w:t>Encargado de planta.</w:t>
            </w:r>
          </w:p>
        </w:tc>
      </w:tr>
    </w:tbl>
    <w:p w14:paraId="57B712F8"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479674BB" w14:textId="77777777">
        <w:trPr>
          <w:cantSplit/>
          <w:jc w:val="center"/>
        </w:trPr>
        <w:tc>
          <w:tcPr>
            <w:tcW w:w="4706" w:type="dxa"/>
            <w:tcMar>
              <w:top w:w="100" w:type="dxa"/>
              <w:left w:w="100" w:type="dxa"/>
              <w:bottom w:w="80" w:type="dxa"/>
              <w:right w:w="100" w:type="dxa"/>
            </w:tcMar>
          </w:tcPr>
          <w:p w14:paraId="255F96DA" w14:textId="77777777" w:rsidR="00193E97" w:rsidRDefault="005A0168">
            <w:pPr>
              <w:keepNext/>
              <w:spacing w:after="0"/>
              <w:jc w:val="center"/>
            </w:pPr>
            <w:r>
              <w:rPr>
                <w:noProof/>
              </w:rPr>
              <w:drawing>
                <wp:inline distT="0" distB="0" distL="0" distR="0" wp14:anchorId="6A8599D8" wp14:editId="226BD900">
                  <wp:extent cx="2088000" cy="46845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10_p15_x112.jpg"/>
                          <pic:cNvPicPr/>
                        </pic:nvPicPr>
                        <pic:blipFill>
                          <a:blip r:embed="rId27"/>
                          <a:stretch>
                            <a:fillRect/>
                          </a:stretch>
                        </pic:blipFill>
                        <pic:spPr>
                          <a:xfrm>
                            <a:off x="0" y="0"/>
                            <a:ext cx="2088000" cy="4684529"/>
                          </a:xfrm>
                          <a:prstGeom prst="rect">
                            <a:avLst/>
                          </a:prstGeom>
                        </pic:spPr>
                      </pic:pic>
                    </a:graphicData>
                  </a:graphic>
                </wp:inline>
              </w:drawing>
            </w:r>
          </w:p>
          <w:p w14:paraId="5F2AEC1B" w14:textId="0D3A49C0"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20</w:t>
            </w:r>
            <w:r>
              <w:rPr>
                <w:b/>
              </w:rPr>
              <w:fldChar w:fldCharType="end"/>
            </w:r>
            <w:r>
              <w:t>. Pestaña «Productos».</w:t>
            </w:r>
          </w:p>
        </w:tc>
        <w:tc>
          <w:tcPr>
            <w:tcW w:w="4706" w:type="dxa"/>
            <w:tcMar>
              <w:top w:w="100" w:type="dxa"/>
              <w:left w:w="100" w:type="dxa"/>
              <w:bottom w:w="80" w:type="dxa"/>
              <w:right w:w="100" w:type="dxa"/>
            </w:tcMar>
          </w:tcPr>
          <w:p w14:paraId="0CB0A985" w14:textId="77777777" w:rsidR="00193E97" w:rsidRDefault="005A0168">
            <w:pPr>
              <w:keepNext/>
              <w:spacing w:after="0"/>
              <w:jc w:val="center"/>
            </w:pPr>
            <w:r>
              <w:rPr>
                <w:noProof/>
              </w:rPr>
              <w:drawing>
                <wp:inline distT="0" distB="0" distL="0" distR="0" wp14:anchorId="1E708D33" wp14:editId="5EE599D8">
                  <wp:extent cx="2088000" cy="46845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10_p15_x113.jpg"/>
                          <pic:cNvPicPr/>
                        </pic:nvPicPr>
                        <pic:blipFill>
                          <a:blip r:embed="rId28"/>
                          <a:stretch>
                            <a:fillRect/>
                          </a:stretch>
                        </pic:blipFill>
                        <pic:spPr>
                          <a:xfrm>
                            <a:off x="0" y="0"/>
                            <a:ext cx="2088000" cy="4684529"/>
                          </a:xfrm>
                          <a:prstGeom prst="rect">
                            <a:avLst/>
                          </a:prstGeom>
                        </pic:spPr>
                      </pic:pic>
                    </a:graphicData>
                  </a:graphic>
                </wp:inline>
              </w:drawing>
            </w:r>
          </w:p>
          <w:p w14:paraId="70640165" w14:textId="005146C2"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21</w:t>
            </w:r>
            <w:r>
              <w:rPr>
                <w:b/>
              </w:rPr>
              <w:fldChar w:fldCharType="end"/>
            </w:r>
            <w:r>
              <w:t>. «Detalle de producto».</w:t>
            </w:r>
          </w:p>
        </w:tc>
      </w:tr>
      <w:tr w:rsidR="00193E97" w14:paraId="53B9E4D0" w14:textId="77777777">
        <w:trPr>
          <w:jc w:val="center"/>
        </w:trPr>
        <w:tc>
          <w:tcPr>
            <w:tcW w:w="4706" w:type="dxa"/>
            <w:gridSpan w:val="2"/>
            <w:tcMar>
              <w:top w:w="120" w:type="dxa"/>
              <w:left w:w="160" w:type="dxa"/>
              <w:bottom w:w="60" w:type="dxa"/>
              <w:right w:w="160" w:type="dxa"/>
            </w:tcMar>
          </w:tcPr>
          <w:p w14:paraId="7208F948" w14:textId="77777777" w:rsidR="00193E97" w:rsidRDefault="005A0168">
            <w:pPr>
              <w:spacing w:after="120"/>
            </w:pPr>
            <w:r>
              <w:rPr>
                <w:b/>
                <w:sz w:val="20"/>
              </w:rPr>
              <w:t>Elementos señalados</w:t>
            </w:r>
          </w:p>
          <w:p w14:paraId="5D5026B5" w14:textId="77777777" w:rsidR="00193E97" w:rsidRDefault="005A0168">
            <w:pPr>
              <w:keepLines/>
              <w:tabs>
                <w:tab w:val="left" w:pos="397"/>
              </w:tabs>
              <w:spacing w:after="100"/>
              <w:ind w:left="397" w:hanging="397"/>
            </w:pPr>
            <w:r>
              <w:rPr>
                <w:b/>
                <w:sz w:val="19"/>
              </w:rPr>
              <w:t>1</w:t>
            </w:r>
            <w:r>
              <w:rPr>
                <w:b/>
                <w:sz w:val="19"/>
              </w:rPr>
              <w:tab/>
              <w:t xml:space="preserve">Pestaña «Productos». </w:t>
            </w:r>
            <w:r>
              <w:rPr>
                <w:sz w:val="19"/>
              </w:rPr>
              <w:t>Unidades en stock de cada producto.</w:t>
            </w:r>
          </w:p>
          <w:p w14:paraId="66E9C8CA" w14:textId="77777777" w:rsidR="00193E97" w:rsidRDefault="005A0168">
            <w:pPr>
              <w:keepLines/>
              <w:tabs>
                <w:tab w:val="left" w:pos="397"/>
              </w:tabs>
              <w:spacing w:after="100"/>
              <w:ind w:left="397" w:hanging="397"/>
            </w:pPr>
            <w:r>
              <w:rPr>
                <w:b/>
                <w:sz w:val="19"/>
              </w:rPr>
              <w:t>2</w:t>
            </w:r>
            <w:r>
              <w:rPr>
                <w:b/>
                <w:sz w:val="19"/>
              </w:rPr>
              <w:tab/>
              <w:t xml:space="preserve">Producto. </w:t>
            </w:r>
            <w:r>
              <w:rPr>
                <w:sz w:val="19"/>
              </w:rPr>
              <w:t xml:space="preserve">Toque uno para </w:t>
            </w:r>
            <w:r>
              <w:rPr>
                <w:sz w:val="19"/>
              </w:rPr>
              <w:t>abrir su detalle.</w:t>
            </w:r>
          </w:p>
          <w:p w14:paraId="31C8E1D3" w14:textId="77777777" w:rsidR="00193E97" w:rsidRDefault="005A0168">
            <w:pPr>
              <w:keepLines/>
              <w:tabs>
                <w:tab w:val="left" w:pos="397"/>
              </w:tabs>
              <w:spacing w:after="100"/>
              <w:ind w:left="397" w:hanging="397"/>
            </w:pPr>
            <w:r>
              <w:rPr>
                <w:b/>
                <w:sz w:val="19"/>
              </w:rPr>
              <w:t>3</w:t>
            </w:r>
            <w:r>
              <w:rPr>
                <w:b/>
                <w:sz w:val="19"/>
              </w:rPr>
              <w:tab/>
              <w:t xml:space="preserve">Datos del producto. </w:t>
            </w:r>
            <w:r>
              <w:rPr>
                <w:sz w:val="19"/>
              </w:rPr>
              <w:t>Presentación, stock actual, estado, última producción (lote) y receta.</w:t>
            </w:r>
          </w:p>
          <w:p w14:paraId="028C1979" w14:textId="77777777" w:rsidR="00193E97" w:rsidRDefault="005A0168">
            <w:pPr>
              <w:keepLines/>
              <w:tabs>
                <w:tab w:val="left" w:pos="397"/>
              </w:tabs>
              <w:spacing w:after="100"/>
              <w:ind w:left="397" w:hanging="397"/>
            </w:pPr>
            <w:r>
              <w:rPr>
                <w:b/>
                <w:sz w:val="19"/>
              </w:rPr>
              <w:t>4</w:t>
            </w:r>
            <w:r>
              <w:rPr>
                <w:b/>
                <w:sz w:val="19"/>
              </w:rPr>
              <w:tab/>
              <w:t xml:space="preserve">«Precios vigentes». </w:t>
            </w:r>
            <w:r>
              <w:rPr>
                <w:sz w:val="19"/>
              </w:rPr>
              <w:t>«Público», «Mayorista» (desde una cantidad mínima) y «Proveedor». Solo consulta.</w:t>
            </w:r>
          </w:p>
        </w:tc>
      </w:tr>
    </w:tbl>
    <w:p w14:paraId="1D8BDFB3"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03214015" w14:textId="77777777">
        <w:trPr>
          <w:cantSplit/>
          <w:jc w:val="center"/>
        </w:trPr>
        <w:tc>
          <w:tcPr>
            <w:tcW w:w="9411" w:type="dxa"/>
            <w:tcMar>
              <w:top w:w="90" w:type="dxa"/>
              <w:left w:w="140" w:type="dxa"/>
              <w:bottom w:w="90" w:type="dxa"/>
              <w:right w:w="140" w:type="dxa"/>
            </w:tcMar>
          </w:tcPr>
          <w:p w14:paraId="1A11A23B" w14:textId="77777777" w:rsidR="00193E97" w:rsidRDefault="005A0168">
            <w:pPr>
              <w:spacing w:after="0"/>
            </w:pPr>
            <w:r>
              <w:rPr>
                <w:b/>
                <w:sz w:val="19"/>
              </w:rPr>
              <w:t xml:space="preserve">RESULTADO ESPERADO. </w:t>
            </w:r>
            <w:r>
              <w:rPr>
                <w:sz w:val="20"/>
              </w:rPr>
              <w:t xml:space="preserve">El stock de un </w:t>
            </w:r>
            <w:r>
              <w:rPr>
                <w:sz w:val="20"/>
              </w:rPr>
              <w:t>producto aumenta cada vez que se finaliza un lote de ese producto.</w:t>
            </w:r>
          </w:p>
          <w:p w14:paraId="318980DC"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2DA41609" w14:textId="77777777" w:rsidR="00193E97" w:rsidRDefault="00193E97">
      <w:pPr>
        <w:spacing w:after="40"/>
      </w:pPr>
    </w:p>
    <w:p w14:paraId="0AEE17CA" w14:textId="77777777" w:rsidR="00193E97" w:rsidRDefault="005A0168">
      <w:pPr>
        <w:pStyle w:val="Ttulo2"/>
      </w:pPr>
      <w:bookmarkStart w:id="23" w:name="_Toc244156046"/>
      <w:r>
        <w:lastRenderedPageBreak/>
        <w:t>3.11  Consultar las recetas</w:t>
      </w:r>
      <w:bookmarkEnd w:id="23"/>
    </w:p>
    <w:p w14:paraId="6B13538E" w14:textId="77777777" w:rsidR="00193E97" w:rsidRDefault="005A0168">
      <w:pPr>
        <w:keepNext/>
      </w:pPr>
      <w:r>
        <w:rPr>
          <w:b/>
          <w:sz w:val="19"/>
        </w:rPr>
        <w:t>Procedimiento MOB-PLA-011</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683A3DD3" w14:textId="77777777">
        <w:trPr>
          <w:cantSplit/>
          <w:jc w:val="center"/>
        </w:trPr>
        <w:tc>
          <w:tcPr>
            <w:tcW w:w="2041" w:type="dxa"/>
            <w:shd w:val="clear" w:color="auto" w:fill="F2F2F2"/>
            <w:tcMar>
              <w:top w:w="70" w:type="dxa"/>
              <w:left w:w="110" w:type="dxa"/>
              <w:bottom w:w="70" w:type="dxa"/>
              <w:right w:w="110" w:type="dxa"/>
            </w:tcMar>
          </w:tcPr>
          <w:p w14:paraId="5F79711C"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50F52932" w14:textId="77777777" w:rsidR="00193E97" w:rsidRDefault="005A0168">
            <w:pPr>
              <w:keepNext/>
              <w:spacing w:after="0"/>
            </w:pPr>
            <w:r>
              <w:rPr>
                <w:sz w:val="19"/>
              </w:rPr>
              <w:t>Conocer los insumos que lleva cada unidad de producto.</w:t>
            </w:r>
          </w:p>
        </w:tc>
      </w:tr>
      <w:tr w:rsidR="00193E97" w14:paraId="5713A6D9" w14:textId="77777777">
        <w:trPr>
          <w:cantSplit/>
          <w:jc w:val="center"/>
        </w:trPr>
        <w:tc>
          <w:tcPr>
            <w:tcW w:w="2041" w:type="dxa"/>
            <w:shd w:val="clear" w:color="auto" w:fill="F2F2F2"/>
            <w:tcMar>
              <w:top w:w="70" w:type="dxa"/>
              <w:left w:w="110" w:type="dxa"/>
              <w:bottom w:w="70" w:type="dxa"/>
              <w:right w:w="110" w:type="dxa"/>
            </w:tcMar>
          </w:tcPr>
          <w:p w14:paraId="1D62BF9D"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705DBC74" w14:textId="77777777" w:rsidR="00193E97" w:rsidRDefault="005A0168">
            <w:pPr>
              <w:keepNext/>
              <w:spacing w:after="0"/>
            </w:pPr>
            <w:r>
              <w:rPr>
                <w:sz w:val="19"/>
              </w:rPr>
              <w:t>Menú › Recetas.</w:t>
            </w:r>
          </w:p>
        </w:tc>
      </w:tr>
      <w:tr w:rsidR="00193E97" w14:paraId="60C378EE" w14:textId="77777777">
        <w:trPr>
          <w:cantSplit/>
          <w:jc w:val="center"/>
        </w:trPr>
        <w:tc>
          <w:tcPr>
            <w:tcW w:w="2041" w:type="dxa"/>
            <w:shd w:val="clear" w:color="auto" w:fill="F2F2F2"/>
            <w:tcMar>
              <w:top w:w="70" w:type="dxa"/>
              <w:left w:w="110" w:type="dxa"/>
              <w:bottom w:w="70" w:type="dxa"/>
              <w:right w:w="110" w:type="dxa"/>
            </w:tcMar>
          </w:tcPr>
          <w:p w14:paraId="27F4C4A6"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7428EAC5" w14:textId="77777777" w:rsidR="00193E97" w:rsidRDefault="005A0168">
            <w:pPr>
              <w:keepNext/>
              <w:spacing w:after="0"/>
            </w:pPr>
            <w:r>
              <w:rPr>
                <w:sz w:val="19"/>
              </w:rPr>
              <w:t>Sesión de Encargado de planta.</w:t>
            </w:r>
          </w:p>
        </w:tc>
      </w:tr>
    </w:tbl>
    <w:p w14:paraId="46033BEB"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18EE0A4F" w14:textId="77777777">
        <w:trPr>
          <w:cantSplit/>
          <w:jc w:val="center"/>
        </w:trPr>
        <w:tc>
          <w:tcPr>
            <w:tcW w:w="4706" w:type="dxa"/>
            <w:tcMar>
              <w:top w:w="100" w:type="dxa"/>
              <w:left w:w="100" w:type="dxa"/>
              <w:bottom w:w="80" w:type="dxa"/>
              <w:right w:w="100" w:type="dxa"/>
            </w:tcMar>
          </w:tcPr>
          <w:p w14:paraId="051E9113" w14:textId="77777777" w:rsidR="00193E97" w:rsidRDefault="005A0168">
            <w:pPr>
              <w:keepNext/>
              <w:spacing w:after="0"/>
              <w:jc w:val="center"/>
            </w:pPr>
            <w:r>
              <w:rPr>
                <w:noProof/>
              </w:rPr>
              <w:drawing>
                <wp:inline distT="0" distB="0" distL="0" distR="0" wp14:anchorId="294BD5C7" wp14:editId="5D54F2C1">
                  <wp:extent cx="2088000" cy="46845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11_p16_x116.jpg"/>
                          <pic:cNvPicPr/>
                        </pic:nvPicPr>
                        <pic:blipFill>
                          <a:blip r:embed="rId29"/>
                          <a:stretch>
                            <a:fillRect/>
                          </a:stretch>
                        </pic:blipFill>
                        <pic:spPr>
                          <a:xfrm>
                            <a:off x="0" y="0"/>
                            <a:ext cx="2088000" cy="4684529"/>
                          </a:xfrm>
                          <a:prstGeom prst="rect">
                            <a:avLst/>
                          </a:prstGeom>
                        </pic:spPr>
                      </pic:pic>
                    </a:graphicData>
                  </a:graphic>
                </wp:inline>
              </w:drawing>
            </w:r>
          </w:p>
          <w:p w14:paraId="00B02C32" w14:textId="2C508CF8"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22</w:t>
            </w:r>
            <w:r>
              <w:rPr>
                <w:b/>
              </w:rPr>
              <w:fldChar w:fldCharType="end"/>
            </w:r>
            <w:r>
              <w:t>. Pantalla «Recetas».</w:t>
            </w:r>
          </w:p>
        </w:tc>
        <w:tc>
          <w:tcPr>
            <w:tcW w:w="4706" w:type="dxa"/>
            <w:tcMar>
              <w:top w:w="100" w:type="dxa"/>
              <w:left w:w="100" w:type="dxa"/>
              <w:bottom w:w="80" w:type="dxa"/>
              <w:right w:w="100" w:type="dxa"/>
            </w:tcMar>
          </w:tcPr>
          <w:p w14:paraId="019C26AD" w14:textId="77777777" w:rsidR="00193E97" w:rsidRDefault="005A0168">
            <w:pPr>
              <w:keepNext/>
              <w:spacing w:after="0"/>
              <w:jc w:val="center"/>
            </w:pPr>
            <w:r>
              <w:rPr>
                <w:noProof/>
              </w:rPr>
              <w:drawing>
                <wp:inline distT="0" distB="0" distL="0" distR="0" wp14:anchorId="1EF1D08C" wp14:editId="3DDA5D0E">
                  <wp:extent cx="2088000" cy="46845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11_p16_x115.jpg"/>
                          <pic:cNvPicPr/>
                        </pic:nvPicPr>
                        <pic:blipFill>
                          <a:blip r:embed="rId30"/>
                          <a:stretch>
                            <a:fillRect/>
                          </a:stretch>
                        </pic:blipFill>
                        <pic:spPr>
                          <a:xfrm>
                            <a:off x="0" y="0"/>
                            <a:ext cx="2088000" cy="4684529"/>
                          </a:xfrm>
                          <a:prstGeom prst="rect">
                            <a:avLst/>
                          </a:prstGeom>
                        </pic:spPr>
                      </pic:pic>
                    </a:graphicData>
                  </a:graphic>
                </wp:inline>
              </w:drawing>
            </w:r>
          </w:p>
          <w:p w14:paraId="5E846A47" w14:textId="53C57139"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23</w:t>
            </w:r>
            <w:r>
              <w:rPr>
                <w:b/>
              </w:rPr>
              <w:fldChar w:fldCharType="end"/>
            </w:r>
            <w:r>
              <w:t>. «Detalle de receta».</w:t>
            </w:r>
          </w:p>
        </w:tc>
      </w:tr>
      <w:tr w:rsidR="00193E97" w14:paraId="4CDBAD44" w14:textId="77777777">
        <w:trPr>
          <w:jc w:val="center"/>
        </w:trPr>
        <w:tc>
          <w:tcPr>
            <w:tcW w:w="4706" w:type="dxa"/>
            <w:gridSpan w:val="2"/>
            <w:tcMar>
              <w:top w:w="120" w:type="dxa"/>
              <w:left w:w="160" w:type="dxa"/>
              <w:bottom w:w="60" w:type="dxa"/>
              <w:right w:w="160" w:type="dxa"/>
            </w:tcMar>
          </w:tcPr>
          <w:p w14:paraId="7F0E4220" w14:textId="77777777" w:rsidR="00193E97" w:rsidRDefault="005A0168">
            <w:pPr>
              <w:spacing w:after="120"/>
            </w:pPr>
            <w:r>
              <w:rPr>
                <w:b/>
                <w:sz w:val="20"/>
              </w:rPr>
              <w:t>Elementos señalados</w:t>
            </w:r>
          </w:p>
          <w:p w14:paraId="610BC620" w14:textId="77777777" w:rsidR="00193E97" w:rsidRDefault="005A0168">
            <w:pPr>
              <w:keepLines/>
              <w:tabs>
                <w:tab w:val="left" w:pos="397"/>
              </w:tabs>
              <w:spacing w:after="100"/>
              <w:ind w:left="397" w:hanging="397"/>
            </w:pPr>
            <w:r>
              <w:rPr>
                <w:b/>
                <w:sz w:val="19"/>
              </w:rPr>
              <w:t>1</w:t>
            </w:r>
            <w:r>
              <w:rPr>
                <w:b/>
                <w:sz w:val="19"/>
              </w:rPr>
              <w:tab/>
            </w:r>
            <w:r>
              <w:rPr>
                <w:b/>
                <w:sz w:val="19"/>
              </w:rPr>
              <w:t xml:space="preserve">Lista de recetas. </w:t>
            </w:r>
            <w:r>
              <w:rPr>
                <w:sz w:val="19"/>
              </w:rPr>
              <w:t>Producto, presentación e insumos por unidad. Toque una para abrirla.</w:t>
            </w:r>
          </w:p>
          <w:p w14:paraId="1BBCA73F" w14:textId="77777777" w:rsidR="00193E97" w:rsidRDefault="005A0168">
            <w:pPr>
              <w:keepLines/>
              <w:tabs>
                <w:tab w:val="left" w:pos="397"/>
              </w:tabs>
              <w:spacing w:after="100"/>
              <w:ind w:left="397" w:hanging="397"/>
            </w:pPr>
            <w:r>
              <w:rPr>
                <w:b/>
                <w:sz w:val="19"/>
              </w:rPr>
              <w:t>2</w:t>
            </w:r>
            <w:r>
              <w:rPr>
                <w:b/>
                <w:sz w:val="19"/>
              </w:rPr>
              <w:tab/>
              <w:t xml:space="preserve">«Activa». </w:t>
            </w:r>
            <w:r>
              <w:rPr>
                <w:sz w:val="19"/>
              </w:rPr>
              <w:t>Es la receta que usa «Nueva producción».</w:t>
            </w:r>
          </w:p>
          <w:p w14:paraId="2F68EBC3" w14:textId="77777777" w:rsidR="00193E97" w:rsidRDefault="005A0168">
            <w:pPr>
              <w:keepLines/>
              <w:tabs>
                <w:tab w:val="left" w:pos="397"/>
              </w:tabs>
              <w:spacing w:after="100"/>
              <w:ind w:left="397" w:hanging="397"/>
            </w:pPr>
            <w:r>
              <w:rPr>
                <w:b/>
                <w:sz w:val="19"/>
              </w:rPr>
              <w:t>3</w:t>
            </w:r>
            <w:r>
              <w:rPr>
                <w:b/>
                <w:sz w:val="19"/>
              </w:rPr>
              <w:tab/>
              <w:t xml:space="preserve">«Por cada unidad». </w:t>
            </w:r>
            <w:r>
              <w:rPr>
                <w:sz w:val="19"/>
              </w:rPr>
              <w:t>Insumos y cantidades por unidad producida.</w:t>
            </w:r>
          </w:p>
          <w:p w14:paraId="67296371" w14:textId="77777777" w:rsidR="00193E97" w:rsidRDefault="005A0168">
            <w:pPr>
              <w:keepLines/>
              <w:tabs>
                <w:tab w:val="left" w:pos="397"/>
              </w:tabs>
              <w:spacing w:after="100"/>
              <w:ind w:left="397" w:hanging="397"/>
            </w:pPr>
            <w:r>
              <w:rPr>
                <w:b/>
                <w:sz w:val="19"/>
              </w:rPr>
              <w:t>4</w:t>
            </w:r>
            <w:r>
              <w:rPr>
                <w:b/>
                <w:sz w:val="19"/>
              </w:rPr>
              <w:tab/>
              <w:t xml:space="preserve">Estado, versión y actualización. </w:t>
            </w:r>
            <w:r>
              <w:rPr>
                <w:sz w:val="19"/>
              </w:rPr>
              <w:t>Datos de control de la receta.</w:t>
            </w:r>
          </w:p>
          <w:p w14:paraId="39D8CA75" w14:textId="77777777" w:rsidR="00193E97" w:rsidRDefault="005A0168">
            <w:pPr>
              <w:keepLines/>
              <w:tabs>
                <w:tab w:val="left" w:pos="397"/>
              </w:tabs>
              <w:spacing w:after="100"/>
              <w:ind w:left="397" w:hanging="397"/>
            </w:pPr>
            <w:r>
              <w:rPr>
                <w:b/>
                <w:sz w:val="19"/>
              </w:rPr>
              <w:t>5</w:t>
            </w:r>
            <w:r>
              <w:rPr>
                <w:b/>
                <w:sz w:val="19"/>
              </w:rPr>
              <w:tab/>
              <w:t xml:space="preserve">Aviso. </w:t>
            </w:r>
            <w:r>
              <w:rPr>
                <w:sz w:val="19"/>
              </w:rPr>
              <w:t>«Las recetas las configura el administrador. Nueva producción usa siempre la receta activa.»</w:t>
            </w:r>
          </w:p>
        </w:tc>
      </w:tr>
    </w:tbl>
    <w:p w14:paraId="2292DD7A"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493BE4E4" w14:textId="77777777">
        <w:trPr>
          <w:cantSplit/>
          <w:jc w:val="center"/>
        </w:trPr>
        <w:tc>
          <w:tcPr>
            <w:tcW w:w="9411" w:type="dxa"/>
            <w:tcMar>
              <w:top w:w="90" w:type="dxa"/>
              <w:left w:w="140" w:type="dxa"/>
              <w:bottom w:w="90" w:type="dxa"/>
              <w:right w:w="140" w:type="dxa"/>
            </w:tcMar>
          </w:tcPr>
          <w:p w14:paraId="774747A4" w14:textId="77777777" w:rsidR="00193E97" w:rsidRDefault="005A0168">
            <w:pPr>
              <w:spacing w:after="0"/>
            </w:pPr>
            <w:r>
              <w:rPr>
                <w:b/>
                <w:sz w:val="19"/>
              </w:rPr>
              <w:t xml:space="preserve">RESULTADO ESPERADO. </w:t>
            </w:r>
            <w:r>
              <w:rPr>
                <w:sz w:val="20"/>
              </w:rPr>
              <w:t xml:space="preserve">Ejemplo: Mantequilla cremosa 500 g usa 2 L de leche y 10 g de sal por unidad; para 30 unidades el sistema </w:t>
            </w:r>
            <w:r>
              <w:rPr>
                <w:sz w:val="20"/>
              </w:rPr>
              <w:t>calcula 60 L de leche y 300 g de sal.</w:t>
            </w:r>
          </w:p>
          <w:p w14:paraId="049452DF"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19C8DB4B" w14:textId="77777777" w:rsidR="00193E97" w:rsidRDefault="00193E97">
      <w:pPr>
        <w:spacing w:after="40"/>
      </w:pPr>
    </w:p>
    <w:p w14:paraId="49918544" w14:textId="77777777" w:rsidR="00193E97" w:rsidRDefault="005A0168">
      <w:pPr>
        <w:pStyle w:val="Ttulo2"/>
      </w:pPr>
      <w:bookmarkStart w:id="24" w:name="_Toc244156047"/>
      <w:r>
        <w:lastRenderedPageBreak/>
        <w:t>3.12  Consultar Mi perfil</w:t>
      </w:r>
      <w:bookmarkEnd w:id="24"/>
    </w:p>
    <w:p w14:paraId="6EB2644E" w14:textId="77777777" w:rsidR="00193E97" w:rsidRDefault="005A0168">
      <w:pPr>
        <w:keepNext/>
      </w:pPr>
      <w:r>
        <w:rPr>
          <w:b/>
          <w:sz w:val="19"/>
        </w:rPr>
        <w:t>Procedimiento MOB-PLA-012</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50A224E9" w14:textId="77777777">
        <w:trPr>
          <w:cantSplit/>
          <w:jc w:val="center"/>
        </w:trPr>
        <w:tc>
          <w:tcPr>
            <w:tcW w:w="2041" w:type="dxa"/>
            <w:shd w:val="clear" w:color="auto" w:fill="F2F2F2"/>
            <w:tcMar>
              <w:top w:w="70" w:type="dxa"/>
              <w:left w:w="110" w:type="dxa"/>
              <w:bottom w:w="70" w:type="dxa"/>
              <w:right w:w="110" w:type="dxa"/>
            </w:tcMar>
          </w:tcPr>
          <w:p w14:paraId="4CBF0609"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5757714B" w14:textId="77777777" w:rsidR="00193E97" w:rsidRDefault="005A0168">
            <w:pPr>
              <w:keepNext/>
              <w:spacing w:after="0"/>
            </w:pPr>
            <w:r>
              <w:rPr>
                <w:sz w:val="19"/>
              </w:rPr>
              <w:t>Revisar los datos de la cuenta y cerrar sesión.</w:t>
            </w:r>
          </w:p>
        </w:tc>
      </w:tr>
      <w:tr w:rsidR="00193E97" w14:paraId="7FF29242" w14:textId="77777777">
        <w:trPr>
          <w:cantSplit/>
          <w:jc w:val="center"/>
        </w:trPr>
        <w:tc>
          <w:tcPr>
            <w:tcW w:w="2041" w:type="dxa"/>
            <w:shd w:val="clear" w:color="auto" w:fill="F2F2F2"/>
            <w:tcMar>
              <w:top w:w="70" w:type="dxa"/>
              <w:left w:w="110" w:type="dxa"/>
              <w:bottom w:w="70" w:type="dxa"/>
              <w:right w:w="110" w:type="dxa"/>
            </w:tcMar>
          </w:tcPr>
          <w:p w14:paraId="776ED03D"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7137ACF1" w14:textId="77777777" w:rsidR="00193E97" w:rsidRDefault="005A0168">
            <w:pPr>
              <w:keepNext/>
              <w:spacing w:after="0"/>
            </w:pPr>
            <w:r>
              <w:rPr>
                <w:sz w:val="19"/>
              </w:rPr>
              <w:t xml:space="preserve">Menú › </w:t>
            </w:r>
            <w:r>
              <w:rPr>
                <w:sz w:val="19"/>
              </w:rPr>
              <w:t>Mi perfil.</w:t>
            </w:r>
          </w:p>
        </w:tc>
      </w:tr>
      <w:tr w:rsidR="00193E97" w14:paraId="4895F9DB" w14:textId="77777777">
        <w:trPr>
          <w:cantSplit/>
          <w:jc w:val="center"/>
        </w:trPr>
        <w:tc>
          <w:tcPr>
            <w:tcW w:w="2041" w:type="dxa"/>
            <w:shd w:val="clear" w:color="auto" w:fill="F2F2F2"/>
            <w:tcMar>
              <w:top w:w="70" w:type="dxa"/>
              <w:left w:w="110" w:type="dxa"/>
              <w:bottom w:w="70" w:type="dxa"/>
              <w:right w:w="110" w:type="dxa"/>
            </w:tcMar>
          </w:tcPr>
          <w:p w14:paraId="17E1DFCC"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4F53454A" w14:textId="77777777" w:rsidR="00193E97" w:rsidRDefault="005A0168">
            <w:pPr>
              <w:keepNext/>
              <w:spacing w:after="0"/>
            </w:pPr>
            <w:r>
              <w:rPr>
                <w:sz w:val="19"/>
              </w:rPr>
              <w:t>Sesión de Encargado de planta.</w:t>
            </w:r>
          </w:p>
        </w:tc>
      </w:tr>
    </w:tbl>
    <w:p w14:paraId="3C9F1575"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16531AE5" w14:textId="77777777">
        <w:trPr>
          <w:cantSplit/>
          <w:jc w:val="center"/>
        </w:trPr>
        <w:tc>
          <w:tcPr>
            <w:tcW w:w="3685" w:type="dxa"/>
            <w:tcMar>
              <w:top w:w="100" w:type="dxa"/>
              <w:left w:w="100" w:type="dxa"/>
              <w:bottom w:w="80" w:type="dxa"/>
              <w:right w:w="100" w:type="dxa"/>
            </w:tcMar>
          </w:tcPr>
          <w:p w14:paraId="3E070D9C" w14:textId="77777777" w:rsidR="00193E97" w:rsidRDefault="005A0168">
            <w:pPr>
              <w:keepNext/>
              <w:spacing w:after="0"/>
              <w:jc w:val="center"/>
            </w:pPr>
            <w:r>
              <w:rPr>
                <w:noProof/>
              </w:rPr>
              <w:drawing>
                <wp:inline distT="0" distB="0" distL="0" distR="0" wp14:anchorId="7D30C5E3" wp14:editId="53249391">
                  <wp:extent cx="2088000" cy="46845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LA-012_p17_x118.jpg"/>
                          <pic:cNvPicPr/>
                        </pic:nvPicPr>
                        <pic:blipFill>
                          <a:blip r:embed="rId31"/>
                          <a:stretch>
                            <a:fillRect/>
                          </a:stretch>
                        </pic:blipFill>
                        <pic:spPr>
                          <a:xfrm>
                            <a:off x="0" y="0"/>
                            <a:ext cx="2088000" cy="4684529"/>
                          </a:xfrm>
                          <a:prstGeom prst="rect">
                            <a:avLst/>
                          </a:prstGeom>
                        </pic:spPr>
                      </pic:pic>
                    </a:graphicData>
                  </a:graphic>
                </wp:inline>
              </w:drawing>
            </w:r>
          </w:p>
          <w:p w14:paraId="2FA1E6ED" w14:textId="2B162EDB"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24</w:t>
            </w:r>
            <w:r>
              <w:rPr>
                <w:b/>
              </w:rPr>
              <w:fldChar w:fldCharType="end"/>
            </w:r>
            <w:r>
              <w:t>. Pantalla «Mi perfil».</w:t>
            </w:r>
          </w:p>
        </w:tc>
        <w:tc>
          <w:tcPr>
            <w:tcW w:w="5726" w:type="dxa"/>
            <w:tcMar>
              <w:top w:w="120" w:type="dxa"/>
              <w:left w:w="160" w:type="dxa"/>
              <w:bottom w:w="80" w:type="dxa"/>
              <w:right w:w="140" w:type="dxa"/>
            </w:tcMar>
          </w:tcPr>
          <w:p w14:paraId="7124CFFC" w14:textId="77777777" w:rsidR="00193E97" w:rsidRDefault="005A0168">
            <w:pPr>
              <w:spacing w:after="120"/>
            </w:pPr>
            <w:r>
              <w:rPr>
                <w:b/>
                <w:sz w:val="20"/>
              </w:rPr>
              <w:t>Elementos señalados</w:t>
            </w:r>
          </w:p>
          <w:p w14:paraId="2C4BF819" w14:textId="77777777" w:rsidR="00193E97" w:rsidRDefault="005A0168">
            <w:pPr>
              <w:keepLines/>
              <w:tabs>
                <w:tab w:val="left" w:pos="397"/>
              </w:tabs>
              <w:spacing w:after="100"/>
              <w:ind w:left="397" w:hanging="397"/>
            </w:pPr>
            <w:r>
              <w:rPr>
                <w:b/>
                <w:sz w:val="19"/>
              </w:rPr>
              <w:t>1</w:t>
            </w:r>
            <w:r>
              <w:rPr>
                <w:b/>
                <w:sz w:val="19"/>
              </w:rPr>
              <w:tab/>
              <w:t xml:space="preserve">Datos de la cuenta. </w:t>
            </w:r>
            <w:r>
              <w:rPr>
                <w:sz w:val="19"/>
              </w:rPr>
              <w:t>Usuario, DNI, teléfono y rol.</w:t>
            </w:r>
          </w:p>
          <w:p w14:paraId="7979B32A" w14:textId="77777777" w:rsidR="00193E97" w:rsidRDefault="005A0168">
            <w:pPr>
              <w:keepLines/>
              <w:tabs>
                <w:tab w:val="left" w:pos="397"/>
              </w:tabs>
              <w:spacing w:after="100"/>
              <w:ind w:left="397" w:hanging="397"/>
            </w:pPr>
            <w:r>
              <w:rPr>
                <w:b/>
                <w:sz w:val="19"/>
              </w:rPr>
              <w:t>2</w:t>
            </w:r>
            <w:r>
              <w:rPr>
                <w:b/>
                <w:sz w:val="19"/>
              </w:rPr>
              <w:tab/>
              <w:t xml:space="preserve">«Cerrar sesión». </w:t>
            </w:r>
            <w:r>
              <w:rPr>
                <w:sz w:val="19"/>
              </w:rPr>
              <w:t xml:space="preserve">Sale de la cuenta. También está al final del </w:t>
            </w:r>
            <w:r>
              <w:rPr>
                <w:sz w:val="19"/>
              </w:rPr>
              <w:t>menú lateral.</w:t>
            </w:r>
          </w:p>
          <w:p w14:paraId="4CDB5B87" w14:textId="77777777" w:rsidR="00193E97" w:rsidRDefault="005A0168">
            <w:pPr>
              <w:keepLines/>
              <w:tabs>
                <w:tab w:val="left" w:pos="397"/>
              </w:tabs>
              <w:spacing w:after="100"/>
              <w:ind w:left="397" w:hanging="397"/>
            </w:pPr>
            <w:r>
              <w:rPr>
                <w:b/>
                <w:sz w:val="19"/>
              </w:rPr>
              <w:t>3</w:t>
            </w:r>
            <w:r>
              <w:rPr>
                <w:b/>
                <w:sz w:val="19"/>
              </w:rPr>
              <w:tab/>
              <w:t xml:space="preserve">Campana. </w:t>
            </w:r>
            <w:r>
              <w:rPr>
                <w:sz w:val="19"/>
              </w:rPr>
              <w:t>Abre «Notificaciones» desde cualquier pantalla.</w:t>
            </w:r>
          </w:p>
        </w:tc>
      </w:tr>
    </w:tbl>
    <w:p w14:paraId="0D3B764C"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4F7F93ED" w14:textId="77777777">
        <w:trPr>
          <w:cantSplit/>
          <w:jc w:val="center"/>
        </w:trPr>
        <w:tc>
          <w:tcPr>
            <w:tcW w:w="9411" w:type="dxa"/>
            <w:tcMar>
              <w:top w:w="90" w:type="dxa"/>
              <w:left w:w="140" w:type="dxa"/>
              <w:bottom w:w="90" w:type="dxa"/>
              <w:right w:w="140" w:type="dxa"/>
            </w:tcMar>
          </w:tcPr>
          <w:p w14:paraId="3D35F071" w14:textId="77777777" w:rsidR="00193E97" w:rsidRDefault="005A0168">
            <w:pPr>
              <w:spacing w:after="0"/>
            </w:pPr>
            <w:r>
              <w:rPr>
                <w:b/>
                <w:sz w:val="19"/>
              </w:rPr>
              <w:t xml:space="preserve">RESULTADO ESPERADO. </w:t>
            </w:r>
            <w:r>
              <w:rPr>
                <w:sz w:val="20"/>
              </w:rPr>
              <w:t>Los datos son de solo lectura; para corregirlos, comuníquese con el administrador.</w:t>
            </w:r>
          </w:p>
          <w:p w14:paraId="5955E6AE"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6C5AC875" w14:textId="77777777" w:rsidR="00193E97" w:rsidRDefault="00193E97">
      <w:pPr>
        <w:spacing w:after="40"/>
      </w:pPr>
    </w:p>
    <w:p w14:paraId="71C916C7" w14:textId="77777777" w:rsidR="00193E97" w:rsidRDefault="005A0168">
      <w:r>
        <w:br w:type="page"/>
      </w:r>
    </w:p>
    <w:p w14:paraId="4A7BCE3F" w14:textId="77777777" w:rsidR="00193E97" w:rsidRDefault="005A0168">
      <w:pPr>
        <w:pStyle w:val="Ttulo1"/>
        <w:pBdr>
          <w:bottom w:val="single" w:sz="8" w:space="4" w:color="000000"/>
        </w:pBdr>
      </w:pPr>
      <w:bookmarkStart w:id="25" w:name="_Toc244156048"/>
      <w:r>
        <w:rPr>
          <w:b w:val="0"/>
        </w:rPr>
        <w:lastRenderedPageBreak/>
        <w:t xml:space="preserve">4. Manual del </w:t>
      </w:r>
      <w:r>
        <w:rPr>
          <w:b w:val="0"/>
        </w:rPr>
        <w:t>Personal de ventas</w:t>
      </w:r>
      <w:bookmarkEnd w:id="25"/>
    </w:p>
    <w:p w14:paraId="0AA42DC4" w14:textId="77777777" w:rsidR="00193E97" w:rsidRDefault="005A0168">
      <w:r>
        <w:t>El Personal de ventas registra la venta de productos terminados al público general, a compradores registrados y a proveedores. El precio lo determina el sistema según el tipo de cliente y la cantidad.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341FB284" w14:textId="77777777">
        <w:trPr>
          <w:cantSplit/>
          <w:jc w:val="center"/>
        </w:trPr>
        <w:tc>
          <w:tcPr>
            <w:tcW w:w="2041" w:type="dxa"/>
            <w:shd w:val="clear" w:color="auto" w:fill="F2F2F2"/>
            <w:tcMar>
              <w:top w:w="70" w:type="dxa"/>
              <w:left w:w="110" w:type="dxa"/>
              <w:bottom w:w="70" w:type="dxa"/>
              <w:right w:w="110" w:type="dxa"/>
            </w:tcMar>
          </w:tcPr>
          <w:p w14:paraId="577C7ABD" w14:textId="77777777" w:rsidR="00193E97" w:rsidRDefault="005A0168">
            <w:pPr>
              <w:keepNext/>
              <w:spacing w:after="0"/>
            </w:pPr>
            <w:r>
              <w:rPr>
                <w:b/>
                <w:sz w:val="19"/>
              </w:rPr>
              <w:t>Barra inferior</w:t>
            </w:r>
          </w:p>
        </w:tc>
        <w:tc>
          <w:tcPr>
            <w:tcW w:w="7370" w:type="dxa"/>
            <w:tcMar>
              <w:top w:w="70" w:type="dxa"/>
              <w:left w:w="110" w:type="dxa"/>
              <w:bottom w:w="70" w:type="dxa"/>
              <w:right w:w="110" w:type="dxa"/>
            </w:tcMar>
          </w:tcPr>
          <w:p w14:paraId="5D7D89E3" w14:textId="77777777" w:rsidR="00193E97" w:rsidRDefault="005A0168">
            <w:pPr>
              <w:keepNext/>
              <w:spacing w:after="0"/>
            </w:pPr>
            <w:r>
              <w:rPr>
                <w:sz w:val="19"/>
              </w:rPr>
              <w:t>Inicio · Vender · Historial</w:t>
            </w:r>
          </w:p>
        </w:tc>
      </w:tr>
      <w:tr w:rsidR="00193E97" w14:paraId="7EDD03FA" w14:textId="77777777">
        <w:trPr>
          <w:cantSplit/>
          <w:jc w:val="center"/>
        </w:trPr>
        <w:tc>
          <w:tcPr>
            <w:tcW w:w="2041" w:type="dxa"/>
            <w:shd w:val="clear" w:color="auto" w:fill="F2F2F2"/>
            <w:tcMar>
              <w:top w:w="70" w:type="dxa"/>
              <w:left w:w="110" w:type="dxa"/>
              <w:bottom w:w="70" w:type="dxa"/>
              <w:right w:w="110" w:type="dxa"/>
            </w:tcMar>
          </w:tcPr>
          <w:p w14:paraId="3F103EC1" w14:textId="77777777" w:rsidR="00193E97" w:rsidRDefault="005A0168">
            <w:pPr>
              <w:keepNext/>
              <w:spacing w:after="0"/>
            </w:pPr>
            <w:r>
              <w:rPr>
                <w:b/>
                <w:sz w:val="19"/>
              </w:rPr>
              <w:t>Menú lateral</w:t>
            </w:r>
          </w:p>
        </w:tc>
        <w:tc>
          <w:tcPr>
            <w:tcW w:w="7370" w:type="dxa"/>
            <w:tcMar>
              <w:top w:w="70" w:type="dxa"/>
              <w:left w:w="110" w:type="dxa"/>
              <w:bottom w:w="70" w:type="dxa"/>
              <w:right w:w="110" w:type="dxa"/>
            </w:tcMar>
          </w:tcPr>
          <w:p w14:paraId="6D4452EB" w14:textId="77777777" w:rsidR="00193E97" w:rsidRDefault="005A0168">
            <w:pPr>
              <w:keepNext/>
              <w:spacing w:after="0"/>
            </w:pPr>
            <w:r>
              <w:rPr>
                <w:sz w:val="19"/>
              </w:rPr>
              <w:t>• Operación: Inicio, Nueva venta, Historial de ventas</w:t>
            </w:r>
          </w:p>
          <w:p w14:paraId="712DF548" w14:textId="77777777" w:rsidR="00193E97" w:rsidRDefault="005A0168">
            <w:pPr>
              <w:keepNext/>
              <w:spacing w:after="0"/>
            </w:pPr>
            <w:r>
              <w:rPr>
                <w:sz w:val="19"/>
              </w:rPr>
              <w:t>• Gestión: Compradores, Productos</w:t>
            </w:r>
          </w:p>
          <w:p w14:paraId="0B27CB5D" w14:textId="77777777" w:rsidR="00193E97" w:rsidRDefault="005A0168">
            <w:pPr>
              <w:keepNext/>
              <w:spacing w:after="0"/>
            </w:pPr>
            <w:r>
              <w:rPr>
                <w:sz w:val="19"/>
              </w:rPr>
              <w:t>• Comunicación: Comunicados, Notificaciones</w:t>
            </w:r>
          </w:p>
          <w:p w14:paraId="10B15A2C" w14:textId="77777777" w:rsidR="00193E97" w:rsidRDefault="005A0168">
            <w:pPr>
              <w:keepNext/>
              <w:spacing w:after="0"/>
            </w:pPr>
            <w:r>
              <w:rPr>
                <w:sz w:val="19"/>
              </w:rPr>
              <w:t>• Sistema: Mi QR, Mi perfil</w:t>
            </w:r>
          </w:p>
        </w:tc>
      </w:tr>
      <w:tr w:rsidR="00193E97" w14:paraId="05B6807F" w14:textId="77777777">
        <w:trPr>
          <w:cantSplit/>
          <w:jc w:val="center"/>
        </w:trPr>
        <w:tc>
          <w:tcPr>
            <w:tcW w:w="2041" w:type="dxa"/>
            <w:shd w:val="clear" w:color="auto" w:fill="F2F2F2"/>
            <w:tcMar>
              <w:top w:w="70" w:type="dxa"/>
              <w:left w:w="110" w:type="dxa"/>
              <w:bottom w:w="70" w:type="dxa"/>
              <w:right w:w="110" w:type="dxa"/>
            </w:tcMar>
          </w:tcPr>
          <w:p w14:paraId="7FEE7E49" w14:textId="77777777" w:rsidR="00193E97" w:rsidRDefault="005A0168">
            <w:pPr>
              <w:keepNext/>
              <w:spacing w:after="0"/>
            </w:pPr>
            <w:r>
              <w:rPr>
                <w:b/>
                <w:sz w:val="19"/>
              </w:rPr>
              <w:t>Requiere asistencia</w:t>
            </w:r>
          </w:p>
        </w:tc>
        <w:tc>
          <w:tcPr>
            <w:tcW w:w="7370" w:type="dxa"/>
            <w:tcMar>
              <w:top w:w="70" w:type="dxa"/>
              <w:left w:w="110" w:type="dxa"/>
              <w:bottom w:w="70" w:type="dxa"/>
              <w:right w:w="110" w:type="dxa"/>
            </w:tcMar>
          </w:tcPr>
          <w:p w14:paraId="7B6FA915" w14:textId="77777777" w:rsidR="00193E97" w:rsidRDefault="005A0168">
            <w:pPr>
              <w:keepNext/>
              <w:spacing w:after="0"/>
            </w:pPr>
            <w:r>
              <w:rPr>
                <w:sz w:val="19"/>
              </w:rPr>
              <w:t xml:space="preserve">Sí, para registrar ventas y compradores </w:t>
            </w:r>
            <w:r>
              <w:rPr>
                <w:sz w:val="19"/>
              </w:rPr>
              <w:t>(sección 2.3).</w:t>
            </w:r>
          </w:p>
        </w:tc>
      </w:tr>
    </w:tbl>
    <w:p w14:paraId="456C30F9" w14:textId="77777777" w:rsidR="00193E97" w:rsidRDefault="00193E97">
      <w:pPr>
        <w:keepNext/>
        <w:spacing w:after="40"/>
      </w:pPr>
    </w:p>
    <w:p w14:paraId="629F9A12" w14:textId="77777777" w:rsidR="00193E97" w:rsidRDefault="005A0168">
      <w:pPr>
        <w:pStyle w:val="Ttulo2"/>
      </w:pPr>
      <w:bookmarkStart w:id="26" w:name="_Toc244156049"/>
      <w:r>
        <w:t>4.1  Consultar la pantalla Inicio</w:t>
      </w:r>
      <w:bookmarkEnd w:id="26"/>
    </w:p>
    <w:p w14:paraId="1FE687AC" w14:textId="77777777" w:rsidR="00193E97" w:rsidRDefault="005A0168">
      <w:pPr>
        <w:keepNext/>
      </w:pPr>
      <w:r>
        <w:rPr>
          <w:b/>
          <w:sz w:val="19"/>
        </w:rPr>
        <w:t>Procedimiento MOB-VEN-001</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575354A3" w14:textId="77777777">
        <w:trPr>
          <w:cantSplit/>
          <w:jc w:val="center"/>
        </w:trPr>
        <w:tc>
          <w:tcPr>
            <w:tcW w:w="2041" w:type="dxa"/>
            <w:shd w:val="clear" w:color="auto" w:fill="F2F2F2"/>
            <w:tcMar>
              <w:top w:w="70" w:type="dxa"/>
              <w:left w:w="110" w:type="dxa"/>
              <w:bottom w:w="70" w:type="dxa"/>
              <w:right w:w="110" w:type="dxa"/>
            </w:tcMar>
          </w:tcPr>
          <w:p w14:paraId="69EF90DF"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2695AE7A" w14:textId="77777777" w:rsidR="00193E97" w:rsidRDefault="005A0168">
            <w:pPr>
              <w:keepNext/>
              <w:spacing w:after="0"/>
            </w:pPr>
            <w:r>
              <w:rPr>
                <w:sz w:val="19"/>
              </w:rPr>
              <w:t>Revisar el resumen de ventas del día y acceder a las acciones principales.</w:t>
            </w:r>
          </w:p>
        </w:tc>
      </w:tr>
      <w:tr w:rsidR="00193E97" w14:paraId="227642DF" w14:textId="77777777">
        <w:trPr>
          <w:cantSplit/>
          <w:jc w:val="center"/>
        </w:trPr>
        <w:tc>
          <w:tcPr>
            <w:tcW w:w="2041" w:type="dxa"/>
            <w:shd w:val="clear" w:color="auto" w:fill="F2F2F2"/>
            <w:tcMar>
              <w:top w:w="70" w:type="dxa"/>
              <w:left w:w="110" w:type="dxa"/>
              <w:bottom w:w="70" w:type="dxa"/>
              <w:right w:w="110" w:type="dxa"/>
            </w:tcMar>
          </w:tcPr>
          <w:p w14:paraId="32E2D4A5"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43049934" w14:textId="77777777" w:rsidR="00193E97" w:rsidRDefault="005A0168">
            <w:pPr>
              <w:keepNext/>
              <w:spacing w:after="0"/>
            </w:pPr>
            <w:r>
              <w:rPr>
                <w:sz w:val="19"/>
              </w:rPr>
              <w:t>Barra inferior › «Inicio».</w:t>
            </w:r>
          </w:p>
        </w:tc>
      </w:tr>
      <w:tr w:rsidR="00193E97" w14:paraId="4B15ACFD" w14:textId="77777777">
        <w:trPr>
          <w:cantSplit/>
          <w:jc w:val="center"/>
        </w:trPr>
        <w:tc>
          <w:tcPr>
            <w:tcW w:w="2041" w:type="dxa"/>
            <w:shd w:val="clear" w:color="auto" w:fill="F2F2F2"/>
            <w:tcMar>
              <w:top w:w="70" w:type="dxa"/>
              <w:left w:w="110" w:type="dxa"/>
              <w:bottom w:w="70" w:type="dxa"/>
              <w:right w:w="110" w:type="dxa"/>
            </w:tcMar>
          </w:tcPr>
          <w:p w14:paraId="2DF03CD4"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745A665B" w14:textId="77777777" w:rsidR="00193E97" w:rsidRDefault="005A0168">
            <w:pPr>
              <w:keepNext/>
              <w:spacing w:after="0"/>
            </w:pPr>
            <w:r>
              <w:rPr>
                <w:sz w:val="19"/>
              </w:rPr>
              <w:t>Sesión de Personal de ventas.</w:t>
            </w:r>
          </w:p>
        </w:tc>
      </w:tr>
    </w:tbl>
    <w:p w14:paraId="199A5089"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68DFEEE3" w14:textId="77777777">
        <w:trPr>
          <w:cantSplit/>
          <w:jc w:val="center"/>
        </w:trPr>
        <w:tc>
          <w:tcPr>
            <w:tcW w:w="3685" w:type="dxa"/>
            <w:tcMar>
              <w:top w:w="100" w:type="dxa"/>
              <w:left w:w="100" w:type="dxa"/>
              <w:bottom w:w="80" w:type="dxa"/>
              <w:right w:w="100" w:type="dxa"/>
            </w:tcMar>
          </w:tcPr>
          <w:p w14:paraId="50105D74" w14:textId="77777777" w:rsidR="00193E97" w:rsidRDefault="005A0168">
            <w:pPr>
              <w:keepNext/>
              <w:spacing w:after="0"/>
              <w:jc w:val="center"/>
            </w:pPr>
            <w:r>
              <w:rPr>
                <w:noProof/>
              </w:rPr>
              <w:drawing>
                <wp:inline distT="0" distB="0" distL="0" distR="0" wp14:anchorId="3D3E167D" wp14:editId="11F19A12">
                  <wp:extent cx="2088000" cy="46888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VEN-001_p19_x125.jpg"/>
                          <pic:cNvPicPr/>
                        </pic:nvPicPr>
                        <pic:blipFill>
                          <a:blip r:embed="rId32"/>
                          <a:stretch>
                            <a:fillRect/>
                          </a:stretch>
                        </pic:blipFill>
                        <pic:spPr>
                          <a:xfrm>
                            <a:off x="0" y="0"/>
                            <a:ext cx="2088000" cy="4688842"/>
                          </a:xfrm>
                          <a:prstGeom prst="rect">
                            <a:avLst/>
                          </a:prstGeom>
                        </pic:spPr>
                      </pic:pic>
                    </a:graphicData>
                  </a:graphic>
                </wp:inline>
              </w:drawing>
            </w:r>
          </w:p>
          <w:p w14:paraId="1EDE0222" w14:textId="510D78A8"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25</w:t>
            </w:r>
            <w:r>
              <w:rPr>
                <w:b/>
              </w:rPr>
              <w:fldChar w:fldCharType="end"/>
            </w:r>
            <w:r>
              <w:t>. Pantalla «Inicio» del Personal de ventas.</w:t>
            </w:r>
          </w:p>
        </w:tc>
        <w:tc>
          <w:tcPr>
            <w:tcW w:w="5726" w:type="dxa"/>
            <w:tcMar>
              <w:top w:w="120" w:type="dxa"/>
              <w:left w:w="160" w:type="dxa"/>
              <w:bottom w:w="80" w:type="dxa"/>
              <w:right w:w="140" w:type="dxa"/>
            </w:tcMar>
          </w:tcPr>
          <w:p w14:paraId="4604A7C5" w14:textId="77777777" w:rsidR="00193E97" w:rsidRDefault="005A0168">
            <w:pPr>
              <w:spacing w:after="120"/>
            </w:pPr>
            <w:r>
              <w:rPr>
                <w:b/>
                <w:sz w:val="20"/>
              </w:rPr>
              <w:t>Elementos señalados</w:t>
            </w:r>
          </w:p>
          <w:p w14:paraId="3BA50D1A" w14:textId="77777777" w:rsidR="00193E97" w:rsidRDefault="005A0168">
            <w:pPr>
              <w:keepLines/>
              <w:tabs>
                <w:tab w:val="left" w:pos="397"/>
              </w:tabs>
              <w:spacing w:after="100"/>
              <w:ind w:left="397" w:hanging="397"/>
            </w:pPr>
            <w:r>
              <w:rPr>
                <w:b/>
                <w:sz w:val="19"/>
              </w:rPr>
              <w:t>1</w:t>
            </w:r>
            <w:r>
              <w:rPr>
                <w:b/>
                <w:sz w:val="19"/>
              </w:rPr>
              <w:tab/>
              <w:t xml:space="preserve">Resumen del día. </w:t>
            </w:r>
            <w:r>
              <w:rPr>
                <w:sz w:val="19"/>
              </w:rPr>
              <w:t>«Cobrado hoy», «Ventas de hoy» y «Productos vendidos».</w:t>
            </w:r>
          </w:p>
          <w:p w14:paraId="45F484CC" w14:textId="77777777" w:rsidR="00193E97" w:rsidRDefault="005A0168">
            <w:pPr>
              <w:keepLines/>
              <w:tabs>
                <w:tab w:val="left" w:pos="397"/>
              </w:tabs>
              <w:spacing w:after="100"/>
              <w:ind w:left="397" w:hanging="397"/>
            </w:pPr>
            <w:r>
              <w:rPr>
                <w:b/>
                <w:sz w:val="19"/>
              </w:rPr>
              <w:t>2</w:t>
            </w:r>
            <w:r>
              <w:rPr>
                <w:b/>
                <w:sz w:val="19"/>
              </w:rPr>
              <w:tab/>
              <w:t xml:space="preserve">Acciones rápidas. </w:t>
            </w:r>
            <w:r>
              <w:rPr>
                <w:sz w:val="19"/>
              </w:rPr>
              <w:t xml:space="preserve">«Nueva venta», «Ver </w:t>
            </w:r>
            <w:r>
              <w:rPr>
                <w:sz w:val="19"/>
              </w:rPr>
              <w:t>historial» y «Mi QR».</w:t>
            </w:r>
          </w:p>
          <w:p w14:paraId="50976498" w14:textId="77777777" w:rsidR="00193E97" w:rsidRDefault="005A0168">
            <w:pPr>
              <w:keepLines/>
              <w:tabs>
                <w:tab w:val="left" w:pos="397"/>
              </w:tabs>
              <w:spacing w:after="100"/>
              <w:ind w:left="397" w:hanging="397"/>
            </w:pPr>
            <w:r>
              <w:rPr>
                <w:b/>
                <w:sz w:val="19"/>
              </w:rPr>
              <w:t>3</w:t>
            </w:r>
            <w:r>
              <w:rPr>
                <w:b/>
                <w:sz w:val="19"/>
              </w:rPr>
              <w:tab/>
              <w:t xml:space="preserve">«Ventas recientes». </w:t>
            </w:r>
            <w:r>
              <w:rPr>
                <w:sz w:val="19"/>
              </w:rPr>
              <w:t>Últimas ventas con código, cliente, estado y total. «Ver todas» abre el historial.</w:t>
            </w:r>
          </w:p>
          <w:p w14:paraId="5AFAF6EE" w14:textId="77777777" w:rsidR="00193E97" w:rsidRDefault="005A0168">
            <w:pPr>
              <w:keepLines/>
              <w:tabs>
                <w:tab w:val="left" w:pos="397"/>
              </w:tabs>
              <w:spacing w:after="100"/>
              <w:ind w:left="397" w:hanging="397"/>
            </w:pPr>
            <w:r>
              <w:rPr>
                <w:b/>
                <w:sz w:val="19"/>
              </w:rPr>
              <w:t>4</w:t>
            </w:r>
            <w:r>
              <w:rPr>
                <w:b/>
                <w:sz w:val="19"/>
              </w:rPr>
              <w:tab/>
              <w:t xml:space="preserve">Barra inferior. </w:t>
            </w:r>
            <w:r>
              <w:rPr>
                <w:sz w:val="19"/>
              </w:rPr>
              <w:t>«Inicio», «Vender» e «Historial».</w:t>
            </w:r>
          </w:p>
        </w:tc>
      </w:tr>
    </w:tbl>
    <w:p w14:paraId="71DC5FEA"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54D9406C" w14:textId="77777777">
        <w:trPr>
          <w:cantSplit/>
          <w:jc w:val="center"/>
        </w:trPr>
        <w:tc>
          <w:tcPr>
            <w:tcW w:w="9411" w:type="dxa"/>
            <w:tcMar>
              <w:top w:w="90" w:type="dxa"/>
              <w:left w:w="140" w:type="dxa"/>
              <w:bottom w:w="90" w:type="dxa"/>
              <w:right w:w="140" w:type="dxa"/>
            </w:tcMar>
          </w:tcPr>
          <w:p w14:paraId="2E5891F7" w14:textId="77777777" w:rsidR="00193E97" w:rsidRDefault="005A0168">
            <w:pPr>
              <w:spacing w:after="0"/>
            </w:pPr>
            <w:r>
              <w:rPr>
                <w:b/>
                <w:sz w:val="19"/>
              </w:rPr>
              <w:lastRenderedPageBreak/>
              <w:t xml:space="preserve">RESULTADO ESPERADO. </w:t>
            </w:r>
            <w:r>
              <w:rPr>
                <w:sz w:val="20"/>
              </w:rPr>
              <w:t xml:space="preserve">Los importes del día se actualizan con cada venta </w:t>
            </w:r>
            <w:r>
              <w:rPr>
                <w:sz w:val="20"/>
              </w:rPr>
              <w:t>registrada.</w:t>
            </w:r>
          </w:p>
          <w:p w14:paraId="16E4713F"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2D895477" w14:textId="77777777" w:rsidR="00193E97" w:rsidRDefault="00193E97">
      <w:pPr>
        <w:spacing w:after="40"/>
      </w:pPr>
    </w:p>
    <w:p w14:paraId="087A1BEC" w14:textId="77777777" w:rsidR="00193E97" w:rsidRDefault="005A0168">
      <w:pPr>
        <w:pStyle w:val="Ttulo2"/>
      </w:pPr>
      <w:bookmarkStart w:id="27" w:name="_Toc244156050"/>
      <w:r>
        <w:t>4.2  Consultar productos y precios</w:t>
      </w:r>
      <w:bookmarkEnd w:id="27"/>
    </w:p>
    <w:p w14:paraId="4F8DD32C" w14:textId="77777777" w:rsidR="00193E97" w:rsidRDefault="005A0168">
      <w:pPr>
        <w:keepNext/>
      </w:pPr>
      <w:r>
        <w:rPr>
          <w:b/>
          <w:sz w:val="19"/>
        </w:rPr>
        <w:t>Procedimiento MOB-VEN-002</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51C0495F" w14:textId="77777777">
        <w:trPr>
          <w:cantSplit/>
          <w:jc w:val="center"/>
        </w:trPr>
        <w:tc>
          <w:tcPr>
            <w:tcW w:w="2041" w:type="dxa"/>
            <w:shd w:val="clear" w:color="auto" w:fill="F2F2F2"/>
            <w:tcMar>
              <w:top w:w="70" w:type="dxa"/>
              <w:left w:w="110" w:type="dxa"/>
              <w:bottom w:w="70" w:type="dxa"/>
              <w:right w:w="110" w:type="dxa"/>
            </w:tcMar>
          </w:tcPr>
          <w:p w14:paraId="0EEB1FCC"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6D2F7C4B" w14:textId="77777777" w:rsidR="00193E97" w:rsidRDefault="005A0168">
            <w:pPr>
              <w:keepNext/>
              <w:spacing w:after="0"/>
            </w:pPr>
            <w:r>
              <w:rPr>
                <w:sz w:val="19"/>
              </w:rPr>
              <w:t>Revisar el stock y los precios por tipo de cliente antes de vender.</w:t>
            </w:r>
          </w:p>
        </w:tc>
      </w:tr>
      <w:tr w:rsidR="00193E97" w14:paraId="6F5A066C" w14:textId="77777777">
        <w:trPr>
          <w:cantSplit/>
          <w:jc w:val="center"/>
        </w:trPr>
        <w:tc>
          <w:tcPr>
            <w:tcW w:w="2041" w:type="dxa"/>
            <w:shd w:val="clear" w:color="auto" w:fill="F2F2F2"/>
            <w:tcMar>
              <w:top w:w="70" w:type="dxa"/>
              <w:left w:w="110" w:type="dxa"/>
              <w:bottom w:w="70" w:type="dxa"/>
              <w:right w:w="110" w:type="dxa"/>
            </w:tcMar>
          </w:tcPr>
          <w:p w14:paraId="58CBB2BA"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19947505" w14:textId="77777777" w:rsidR="00193E97" w:rsidRDefault="005A0168">
            <w:pPr>
              <w:keepNext/>
              <w:spacing w:after="0"/>
            </w:pPr>
            <w:r>
              <w:rPr>
                <w:sz w:val="19"/>
              </w:rPr>
              <w:t>Menú › Productos.</w:t>
            </w:r>
          </w:p>
        </w:tc>
      </w:tr>
      <w:tr w:rsidR="00193E97" w14:paraId="45BE6A36" w14:textId="77777777">
        <w:trPr>
          <w:cantSplit/>
          <w:jc w:val="center"/>
        </w:trPr>
        <w:tc>
          <w:tcPr>
            <w:tcW w:w="2041" w:type="dxa"/>
            <w:shd w:val="clear" w:color="auto" w:fill="F2F2F2"/>
            <w:tcMar>
              <w:top w:w="70" w:type="dxa"/>
              <w:left w:w="110" w:type="dxa"/>
              <w:bottom w:w="70" w:type="dxa"/>
              <w:right w:w="110" w:type="dxa"/>
            </w:tcMar>
          </w:tcPr>
          <w:p w14:paraId="6BB5539E"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2655D44E" w14:textId="77777777" w:rsidR="00193E97" w:rsidRDefault="005A0168">
            <w:pPr>
              <w:keepNext/>
              <w:spacing w:after="0"/>
            </w:pPr>
            <w:r>
              <w:rPr>
                <w:sz w:val="19"/>
              </w:rPr>
              <w:t>Sesión de Personal de ventas.</w:t>
            </w:r>
          </w:p>
        </w:tc>
      </w:tr>
    </w:tbl>
    <w:p w14:paraId="34FD6419"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6E8D7F01" w14:textId="77777777">
        <w:trPr>
          <w:cantSplit/>
          <w:jc w:val="center"/>
        </w:trPr>
        <w:tc>
          <w:tcPr>
            <w:tcW w:w="3685" w:type="dxa"/>
            <w:tcMar>
              <w:top w:w="100" w:type="dxa"/>
              <w:left w:w="100" w:type="dxa"/>
              <w:bottom w:w="80" w:type="dxa"/>
              <w:right w:w="100" w:type="dxa"/>
            </w:tcMar>
          </w:tcPr>
          <w:p w14:paraId="77F5DBAF" w14:textId="77777777" w:rsidR="00193E97" w:rsidRDefault="005A0168">
            <w:pPr>
              <w:keepNext/>
              <w:spacing w:after="0"/>
              <w:jc w:val="center"/>
            </w:pPr>
            <w:r>
              <w:rPr>
                <w:noProof/>
              </w:rPr>
              <w:drawing>
                <wp:inline distT="0" distB="0" distL="0" distR="0" wp14:anchorId="7CB06426" wp14:editId="15FF0E2D">
                  <wp:extent cx="2088000" cy="46888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VEN-002_p22_x137.jpg"/>
                          <pic:cNvPicPr/>
                        </pic:nvPicPr>
                        <pic:blipFill>
                          <a:blip r:embed="rId33"/>
                          <a:stretch>
                            <a:fillRect/>
                          </a:stretch>
                        </pic:blipFill>
                        <pic:spPr>
                          <a:xfrm>
                            <a:off x="0" y="0"/>
                            <a:ext cx="2088000" cy="4688842"/>
                          </a:xfrm>
                          <a:prstGeom prst="rect">
                            <a:avLst/>
                          </a:prstGeom>
                        </pic:spPr>
                      </pic:pic>
                    </a:graphicData>
                  </a:graphic>
                </wp:inline>
              </w:drawing>
            </w:r>
          </w:p>
          <w:p w14:paraId="2DF9C927" w14:textId="25568B8B"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26</w:t>
            </w:r>
            <w:r>
              <w:rPr>
                <w:b/>
              </w:rPr>
              <w:fldChar w:fldCharType="end"/>
            </w:r>
            <w:r>
              <w:t>. Pantalla «Productos».</w:t>
            </w:r>
          </w:p>
        </w:tc>
        <w:tc>
          <w:tcPr>
            <w:tcW w:w="5726" w:type="dxa"/>
            <w:tcMar>
              <w:top w:w="120" w:type="dxa"/>
              <w:left w:w="160" w:type="dxa"/>
              <w:bottom w:w="80" w:type="dxa"/>
              <w:right w:w="140" w:type="dxa"/>
            </w:tcMar>
          </w:tcPr>
          <w:p w14:paraId="62A6AB51" w14:textId="77777777" w:rsidR="00193E97" w:rsidRDefault="005A0168">
            <w:pPr>
              <w:keepLines/>
              <w:tabs>
                <w:tab w:val="left" w:pos="992"/>
              </w:tabs>
              <w:spacing w:after="100"/>
              <w:ind w:left="992" w:hanging="992"/>
            </w:pPr>
            <w:r>
              <w:rPr>
                <w:b/>
                <w:sz w:val="19"/>
              </w:rPr>
              <w:t>Paso 01</w:t>
            </w:r>
            <w:r>
              <w:rPr>
                <w:b/>
                <w:sz w:val="19"/>
              </w:rPr>
              <w:tab/>
              <w:t xml:space="preserve">Buscar el producto. </w:t>
            </w:r>
            <w:r>
              <w:rPr>
                <w:sz w:val="19"/>
              </w:rPr>
              <w:t>Escriba el nombre en «Buscar producto…».</w:t>
            </w:r>
          </w:p>
          <w:p w14:paraId="2F072D93" w14:textId="77777777" w:rsidR="00193E97" w:rsidRDefault="005A0168">
            <w:pPr>
              <w:keepLines/>
              <w:tabs>
                <w:tab w:val="left" w:pos="992"/>
              </w:tabs>
              <w:spacing w:after="100"/>
              <w:ind w:left="992" w:hanging="992"/>
            </w:pPr>
            <w:r>
              <w:rPr>
                <w:b/>
                <w:sz w:val="19"/>
              </w:rPr>
              <w:t>Paso 02</w:t>
            </w:r>
            <w:r>
              <w:rPr>
                <w:b/>
                <w:sz w:val="19"/>
              </w:rPr>
              <w:tab/>
              <w:t xml:space="preserve">Revisar el stock. </w:t>
            </w:r>
            <w:r>
              <w:rPr>
                <w:sz w:val="19"/>
              </w:rPr>
              <w:t xml:space="preserve">Bajo el nombre se muestra la </w:t>
            </w:r>
            <w:r>
              <w:rPr>
                <w:sz w:val="19"/>
              </w:rPr>
              <w:t>presentación y el stock en unidades.</w:t>
            </w:r>
          </w:p>
          <w:p w14:paraId="416C3080" w14:textId="77777777" w:rsidR="00193E97" w:rsidRDefault="005A0168">
            <w:pPr>
              <w:keepLines/>
              <w:tabs>
                <w:tab w:val="left" w:pos="992"/>
              </w:tabs>
              <w:spacing w:after="100"/>
              <w:ind w:left="992" w:hanging="992"/>
            </w:pPr>
            <w:r>
              <w:rPr>
                <w:b/>
                <w:sz w:val="19"/>
              </w:rPr>
              <w:t>Paso 03</w:t>
            </w:r>
            <w:r>
              <w:rPr>
                <w:b/>
                <w:sz w:val="19"/>
              </w:rPr>
              <w:tab/>
              <w:t xml:space="preserve">Comparar precios. </w:t>
            </w:r>
            <w:r>
              <w:rPr>
                <w:sz w:val="19"/>
              </w:rPr>
              <w:t>«Precio público», «Precio mayorista», «Mínimo mayorista» y «Precio proveedor». Un guion indica precio no configurado.</w:t>
            </w:r>
          </w:p>
        </w:tc>
      </w:tr>
    </w:tbl>
    <w:p w14:paraId="454E47C4"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67CFD874" w14:textId="77777777">
        <w:trPr>
          <w:cantSplit/>
          <w:jc w:val="center"/>
        </w:trPr>
        <w:tc>
          <w:tcPr>
            <w:tcW w:w="9411" w:type="dxa"/>
            <w:tcMar>
              <w:top w:w="90" w:type="dxa"/>
              <w:left w:w="140" w:type="dxa"/>
              <w:bottom w:w="90" w:type="dxa"/>
              <w:right w:w="140" w:type="dxa"/>
            </w:tcMar>
          </w:tcPr>
          <w:p w14:paraId="67241486" w14:textId="77777777" w:rsidR="00193E97" w:rsidRDefault="005A0168">
            <w:pPr>
              <w:spacing w:after="0"/>
            </w:pPr>
            <w:r>
              <w:rPr>
                <w:b/>
                <w:sz w:val="19"/>
              </w:rPr>
              <w:t xml:space="preserve">RESULTADO ESPERADO. </w:t>
            </w:r>
            <w:r>
              <w:rPr>
                <w:sz w:val="20"/>
              </w:rPr>
              <w:t xml:space="preserve">La pantalla es de consulta; los precios los </w:t>
            </w:r>
            <w:r>
              <w:rPr>
                <w:sz w:val="20"/>
              </w:rPr>
              <w:t>configura el administrador.</w:t>
            </w:r>
          </w:p>
          <w:p w14:paraId="6E344F37"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2BAFD480" w14:textId="77777777" w:rsidR="00193E97" w:rsidRDefault="00193E97">
      <w:pPr>
        <w:spacing w:after="40"/>
      </w:pPr>
    </w:p>
    <w:p w14:paraId="1377FDBB" w14:textId="77777777" w:rsidR="00193E97" w:rsidRDefault="005A0168">
      <w:pPr>
        <w:pStyle w:val="Ttulo2"/>
      </w:pPr>
      <w:bookmarkStart w:id="28" w:name="_Toc244156051"/>
      <w:r>
        <w:lastRenderedPageBreak/>
        <w:t>4.3  Consultar y registrar compradores</w:t>
      </w:r>
      <w:bookmarkEnd w:id="28"/>
    </w:p>
    <w:p w14:paraId="7D4DB07E" w14:textId="77777777" w:rsidR="00193E97" w:rsidRDefault="005A0168">
      <w:pPr>
        <w:keepNext/>
      </w:pPr>
      <w:r>
        <w:rPr>
          <w:b/>
          <w:sz w:val="19"/>
        </w:rPr>
        <w:t>Procedimiento MOB-VEN-003</w:t>
      </w:r>
      <w:r>
        <w:rPr>
          <w:color w:val="404040"/>
          <w:sz w:val="19"/>
        </w:rPr>
        <w:t xml:space="preserve">   ·   Estado: Verificado parcialmente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242F1584" w14:textId="77777777">
        <w:trPr>
          <w:cantSplit/>
          <w:jc w:val="center"/>
        </w:trPr>
        <w:tc>
          <w:tcPr>
            <w:tcW w:w="2041" w:type="dxa"/>
            <w:shd w:val="clear" w:color="auto" w:fill="F2F2F2"/>
            <w:tcMar>
              <w:top w:w="70" w:type="dxa"/>
              <w:left w:w="110" w:type="dxa"/>
              <w:bottom w:w="70" w:type="dxa"/>
              <w:right w:w="110" w:type="dxa"/>
            </w:tcMar>
          </w:tcPr>
          <w:p w14:paraId="2878CF81"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3DBD59E9" w14:textId="77777777" w:rsidR="00193E97" w:rsidRDefault="005A0168">
            <w:pPr>
              <w:keepNext/>
              <w:spacing w:after="0"/>
            </w:pPr>
            <w:r>
              <w:rPr>
                <w:sz w:val="19"/>
              </w:rPr>
              <w:t>Buscar un comprador registrado o registrar uno nuevo.</w:t>
            </w:r>
          </w:p>
        </w:tc>
      </w:tr>
      <w:tr w:rsidR="00193E97" w14:paraId="79690046" w14:textId="77777777">
        <w:trPr>
          <w:cantSplit/>
          <w:jc w:val="center"/>
        </w:trPr>
        <w:tc>
          <w:tcPr>
            <w:tcW w:w="2041" w:type="dxa"/>
            <w:shd w:val="clear" w:color="auto" w:fill="F2F2F2"/>
            <w:tcMar>
              <w:top w:w="70" w:type="dxa"/>
              <w:left w:w="110" w:type="dxa"/>
              <w:bottom w:w="70" w:type="dxa"/>
              <w:right w:w="110" w:type="dxa"/>
            </w:tcMar>
          </w:tcPr>
          <w:p w14:paraId="3D592293"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1F902F08" w14:textId="77777777" w:rsidR="00193E97" w:rsidRDefault="005A0168">
            <w:pPr>
              <w:keepNext/>
              <w:spacing w:after="0"/>
            </w:pPr>
            <w:r>
              <w:rPr>
                <w:sz w:val="19"/>
              </w:rPr>
              <w:t>Menú › Compradores.</w:t>
            </w:r>
          </w:p>
        </w:tc>
      </w:tr>
      <w:tr w:rsidR="00193E97" w14:paraId="0B473CEA" w14:textId="77777777">
        <w:trPr>
          <w:cantSplit/>
          <w:jc w:val="center"/>
        </w:trPr>
        <w:tc>
          <w:tcPr>
            <w:tcW w:w="2041" w:type="dxa"/>
            <w:shd w:val="clear" w:color="auto" w:fill="F2F2F2"/>
            <w:tcMar>
              <w:top w:w="70" w:type="dxa"/>
              <w:left w:w="110" w:type="dxa"/>
              <w:bottom w:w="70" w:type="dxa"/>
              <w:right w:w="110" w:type="dxa"/>
            </w:tcMar>
          </w:tcPr>
          <w:p w14:paraId="4C3C6A60"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44C9C2E9" w14:textId="77777777" w:rsidR="00193E97" w:rsidRDefault="005A0168">
            <w:pPr>
              <w:keepNext/>
              <w:spacing w:after="0"/>
            </w:pPr>
            <w:r>
              <w:rPr>
                <w:sz w:val="19"/>
              </w:rPr>
              <w:t>Asistencia del día y conexión a Internet para registrar.</w:t>
            </w:r>
          </w:p>
        </w:tc>
      </w:tr>
    </w:tbl>
    <w:p w14:paraId="46F88F6F"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34C76232" w14:textId="77777777">
        <w:trPr>
          <w:cantSplit/>
          <w:jc w:val="center"/>
        </w:trPr>
        <w:tc>
          <w:tcPr>
            <w:tcW w:w="3685" w:type="dxa"/>
            <w:tcMar>
              <w:top w:w="100" w:type="dxa"/>
              <w:left w:w="100" w:type="dxa"/>
              <w:bottom w:w="80" w:type="dxa"/>
              <w:right w:w="100" w:type="dxa"/>
            </w:tcMar>
          </w:tcPr>
          <w:p w14:paraId="48A37887" w14:textId="77777777" w:rsidR="00193E97" w:rsidRDefault="005A0168">
            <w:pPr>
              <w:keepNext/>
              <w:spacing w:after="0"/>
              <w:jc w:val="center"/>
            </w:pPr>
            <w:r>
              <w:rPr>
                <w:noProof/>
              </w:rPr>
              <w:drawing>
                <wp:inline distT="0" distB="0" distL="0" distR="0" wp14:anchorId="74CF9E4D" wp14:editId="5BF8D486">
                  <wp:extent cx="2088000" cy="468884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VEN-003_p23_x139.jpg"/>
                          <pic:cNvPicPr/>
                        </pic:nvPicPr>
                        <pic:blipFill>
                          <a:blip r:embed="rId34"/>
                          <a:stretch>
                            <a:fillRect/>
                          </a:stretch>
                        </pic:blipFill>
                        <pic:spPr>
                          <a:xfrm>
                            <a:off x="0" y="0"/>
                            <a:ext cx="2088000" cy="4688842"/>
                          </a:xfrm>
                          <a:prstGeom prst="rect">
                            <a:avLst/>
                          </a:prstGeom>
                        </pic:spPr>
                      </pic:pic>
                    </a:graphicData>
                  </a:graphic>
                </wp:inline>
              </w:drawing>
            </w:r>
          </w:p>
          <w:p w14:paraId="4253BFC4" w14:textId="2A80488C"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27</w:t>
            </w:r>
            <w:r>
              <w:rPr>
                <w:b/>
              </w:rPr>
              <w:fldChar w:fldCharType="end"/>
            </w:r>
            <w:r>
              <w:t>. Pantalla «Compradores».</w:t>
            </w:r>
          </w:p>
        </w:tc>
        <w:tc>
          <w:tcPr>
            <w:tcW w:w="5726" w:type="dxa"/>
            <w:tcMar>
              <w:top w:w="120" w:type="dxa"/>
              <w:left w:w="160" w:type="dxa"/>
              <w:bottom w:w="80" w:type="dxa"/>
              <w:right w:w="140" w:type="dxa"/>
            </w:tcMar>
          </w:tcPr>
          <w:p w14:paraId="21F08B2F" w14:textId="77777777" w:rsidR="00193E97" w:rsidRDefault="005A0168">
            <w:pPr>
              <w:keepLines/>
              <w:tabs>
                <w:tab w:val="left" w:pos="992"/>
              </w:tabs>
              <w:spacing w:after="100"/>
              <w:ind w:left="992" w:hanging="992"/>
            </w:pPr>
            <w:r>
              <w:rPr>
                <w:b/>
                <w:sz w:val="19"/>
              </w:rPr>
              <w:t>Paso 01</w:t>
            </w:r>
            <w:r>
              <w:rPr>
                <w:b/>
                <w:sz w:val="19"/>
              </w:rPr>
              <w:tab/>
              <w:t xml:space="preserve">Buscar. </w:t>
            </w:r>
            <w:r>
              <w:rPr>
                <w:sz w:val="19"/>
              </w:rPr>
              <w:t>Escriba el nombre, DNI o RUC en el buscador.</w:t>
            </w:r>
          </w:p>
          <w:p w14:paraId="241860C5" w14:textId="77777777" w:rsidR="00193E97" w:rsidRDefault="005A0168">
            <w:pPr>
              <w:keepLines/>
              <w:tabs>
                <w:tab w:val="left" w:pos="992"/>
              </w:tabs>
              <w:spacing w:after="100"/>
              <w:ind w:left="992" w:hanging="992"/>
            </w:pPr>
            <w:r>
              <w:rPr>
                <w:b/>
                <w:sz w:val="19"/>
              </w:rPr>
              <w:t>Paso 02</w:t>
            </w:r>
            <w:r>
              <w:rPr>
                <w:b/>
                <w:sz w:val="19"/>
              </w:rPr>
              <w:tab/>
            </w:r>
            <w:r>
              <w:rPr>
                <w:b/>
                <w:sz w:val="19"/>
              </w:rPr>
              <w:t xml:space="preserve">Registrar un comprador. </w:t>
            </w:r>
            <w:r>
              <w:rPr>
                <w:sz w:val="19"/>
              </w:rPr>
              <w:t>Pulse «+ Nuevo comprador».</w:t>
            </w:r>
          </w:p>
          <w:p w14:paraId="56451F1C" w14:textId="77777777" w:rsidR="00193E97" w:rsidRDefault="005A0168">
            <w:pPr>
              <w:keepLines/>
              <w:tabs>
                <w:tab w:val="left" w:pos="992"/>
              </w:tabs>
              <w:spacing w:after="100"/>
              <w:ind w:left="992" w:hanging="992"/>
            </w:pPr>
            <w:r>
              <w:rPr>
                <w:b/>
                <w:sz w:val="19"/>
              </w:rPr>
              <w:t>Paso 03</w:t>
            </w:r>
            <w:r>
              <w:rPr>
                <w:b/>
                <w:sz w:val="19"/>
              </w:rPr>
              <w:tab/>
              <w:t xml:space="preserve">Revisar el resultado. </w:t>
            </w:r>
            <w:r>
              <w:rPr>
                <w:sz w:val="19"/>
              </w:rPr>
              <w:t>Cada comprador muestra su documento y teléfono.</w:t>
            </w:r>
          </w:p>
        </w:tc>
      </w:tr>
    </w:tbl>
    <w:p w14:paraId="600ED6A7" w14:textId="77777777" w:rsidR="00193E97" w:rsidRDefault="00193E97">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11"/>
      </w:tblGrid>
      <w:tr w:rsidR="00193E97" w14:paraId="328D639C" w14:textId="77777777">
        <w:trPr>
          <w:jc w:val="center"/>
        </w:trPr>
        <w:tc>
          <w:tcPr>
            <w:tcW w:w="9411" w:type="dxa"/>
            <w:tcMar>
              <w:top w:w="90" w:type="dxa"/>
              <w:left w:w="140" w:type="dxa"/>
              <w:bottom w:w="40" w:type="dxa"/>
              <w:right w:w="140" w:type="dxa"/>
            </w:tcMar>
          </w:tcPr>
          <w:p w14:paraId="344DB13D" w14:textId="77777777" w:rsidR="00193E97" w:rsidRDefault="005A0168">
            <w:pPr>
              <w:keepLines/>
              <w:tabs>
                <w:tab w:val="left" w:pos="992"/>
              </w:tabs>
              <w:spacing w:after="100"/>
              <w:ind w:left="992" w:hanging="992"/>
            </w:pPr>
            <w:r>
              <w:rPr>
                <w:b/>
                <w:sz w:val="19"/>
              </w:rPr>
              <w:t>Paso 04</w:t>
            </w:r>
            <w:r>
              <w:rPr>
                <w:b/>
                <w:sz w:val="19"/>
              </w:rPr>
              <w:tab/>
              <w:t xml:space="preserve">Completar el formulario. </w:t>
            </w:r>
            <w:r>
              <w:rPr>
                <w:sz w:val="19"/>
              </w:rPr>
              <w:t>En «Nuevo comprador» escriba «Nombre / razón social», «Documento (DNI o RUC)» y «Teléfono».</w:t>
            </w:r>
          </w:p>
          <w:p w14:paraId="23955292" w14:textId="77777777" w:rsidR="00193E97" w:rsidRDefault="005A0168">
            <w:pPr>
              <w:keepLines/>
              <w:tabs>
                <w:tab w:val="left" w:pos="992"/>
              </w:tabs>
              <w:spacing w:after="100"/>
              <w:ind w:left="992" w:hanging="992"/>
            </w:pPr>
            <w:r>
              <w:rPr>
                <w:b/>
                <w:sz w:val="19"/>
              </w:rPr>
              <w:t>Paso 05</w:t>
            </w:r>
            <w:r>
              <w:rPr>
                <w:b/>
                <w:sz w:val="19"/>
              </w:rPr>
              <w:tab/>
              <w:t xml:space="preserve">Registrar. </w:t>
            </w:r>
            <w:r>
              <w:rPr>
                <w:sz w:val="19"/>
              </w:rPr>
              <w:t>Pulse «Registrar comprador».</w:t>
            </w:r>
          </w:p>
        </w:tc>
      </w:tr>
    </w:tbl>
    <w:p w14:paraId="753336D4"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7C01A96C" w14:textId="77777777">
        <w:trPr>
          <w:cantSplit/>
          <w:jc w:val="center"/>
        </w:trPr>
        <w:tc>
          <w:tcPr>
            <w:tcW w:w="9411" w:type="dxa"/>
            <w:tcMar>
              <w:top w:w="90" w:type="dxa"/>
              <w:left w:w="140" w:type="dxa"/>
              <w:bottom w:w="90" w:type="dxa"/>
              <w:right w:w="140" w:type="dxa"/>
            </w:tcMar>
          </w:tcPr>
          <w:p w14:paraId="48CB5714" w14:textId="77777777" w:rsidR="00193E97" w:rsidRDefault="005A0168">
            <w:pPr>
              <w:spacing w:after="0"/>
            </w:pPr>
            <w:r>
              <w:rPr>
                <w:b/>
                <w:sz w:val="19"/>
              </w:rPr>
              <w:t xml:space="preserve">RESULTADO ESPERADO. </w:t>
            </w:r>
            <w:r>
              <w:rPr>
                <w:sz w:val="20"/>
              </w:rPr>
              <w:t>El comprador queda disponible en la lista y al seleccionar el cliente de una venta.</w:t>
            </w:r>
          </w:p>
          <w:p w14:paraId="3BD8820B" w14:textId="77777777" w:rsidR="00193E97" w:rsidRDefault="005A0168">
            <w:pPr>
              <w:spacing w:before="60" w:after="0"/>
            </w:pPr>
            <w:r>
              <w:rPr>
                <w:b/>
                <w:color w:val="404040"/>
                <w:sz w:val="17"/>
              </w:rPr>
              <w:t xml:space="preserve">Evidencia: </w:t>
            </w:r>
            <w:r>
              <w:rPr>
                <w:i/>
                <w:color w:val="404040"/>
                <w:sz w:val="17"/>
              </w:rPr>
              <w:t>Previsto según la implementación actual; pendiente de validación funcional.</w:t>
            </w:r>
          </w:p>
        </w:tc>
      </w:tr>
    </w:tbl>
    <w:p w14:paraId="66CD94BC" w14:textId="77777777" w:rsidR="00193E97" w:rsidRDefault="00193E97">
      <w:pPr>
        <w:spacing w:after="40"/>
      </w:pPr>
    </w:p>
    <w:p w14:paraId="77CFDDEA" w14:textId="77777777" w:rsidR="00193E97" w:rsidRDefault="005A0168">
      <w:pPr>
        <w:keepNext/>
        <w:spacing w:before="80" w:after="60"/>
      </w:pPr>
      <w:r>
        <w:rPr>
          <w:b/>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28B8FBA2" w14:textId="77777777">
        <w:trPr>
          <w:cantSplit/>
          <w:tblHeader/>
          <w:jc w:val="center"/>
        </w:trPr>
        <w:tc>
          <w:tcPr>
            <w:tcW w:w="3175" w:type="dxa"/>
            <w:shd w:val="clear" w:color="auto" w:fill="F2F2F2"/>
            <w:tcMar>
              <w:top w:w="70" w:type="dxa"/>
              <w:left w:w="110" w:type="dxa"/>
              <w:bottom w:w="70" w:type="dxa"/>
              <w:right w:w="110" w:type="dxa"/>
            </w:tcMar>
          </w:tcPr>
          <w:p w14:paraId="7C81503E" w14:textId="77777777" w:rsidR="00193E97" w:rsidRDefault="005A0168">
            <w:pPr>
              <w:keepNext/>
              <w:spacing w:after="0"/>
            </w:pPr>
            <w:r>
              <w:rPr>
                <w:b/>
                <w:sz w:val="18"/>
              </w:rPr>
              <w:t>Condición</w:t>
            </w:r>
          </w:p>
        </w:tc>
        <w:tc>
          <w:tcPr>
            <w:tcW w:w="6236" w:type="dxa"/>
            <w:shd w:val="clear" w:color="auto" w:fill="F2F2F2"/>
            <w:tcMar>
              <w:top w:w="70" w:type="dxa"/>
              <w:left w:w="110" w:type="dxa"/>
              <w:bottom w:w="70" w:type="dxa"/>
              <w:right w:w="110" w:type="dxa"/>
            </w:tcMar>
          </w:tcPr>
          <w:p w14:paraId="07F04CA5" w14:textId="77777777" w:rsidR="00193E97" w:rsidRDefault="005A0168">
            <w:pPr>
              <w:keepNext/>
              <w:spacing w:after="0"/>
            </w:pPr>
            <w:r>
              <w:rPr>
                <w:b/>
                <w:sz w:val="18"/>
              </w:rPr>
              <w:t>Mensaje o regla</w:t>
            </w:r>
          </w:p>
        </w:tc>
      </w:tr>
      <w:tr w:rsidR="00193E97" w14:paraId="197D5D62" w14:textId="77777777">
        <w:trPr>
          <w:cantSplit/>
          <w:jc w:val="center"/>
        </w:trPr>
        <w:tc>
          <w:tcPr>
            <w:tcW w:w="3175" w:type="dxa"/>
            <w:tcMar>
              <w:top w:w="70" w:type="dxa"/>
              <w:left w:w="110" w:type="dxa"/>
              <w:bottom w:w="70" w:type="dxa"/>
              <w:right w:w="110" w:type="dxa"/>
            </w:tcMar>
          </w:tcPr>
          <w:p w14:paraId="5B9A3756" w14:textId="77777777" w:rsidR="00193E97" w:rsidRDefault="005A0168">
            <w:pPr>
              <w:spacing w:after="0"/>
            </w:pPr>
            <w:r>
              <w:rPr>
                <w:sz w:val="18"/>
              </w:rPr>
              <w:t>Sin conexión</w:t>
            </w:r>
          </w:p>
        </w:tc>
        <w:tc>
          <w:tcPr>
            <w:tcW w:w="6236" w:type="dxa"/>
            <w:tcMar>
              <w:top w:w="70" w:type="dxa"/>
              <w:left w:w="110" w:type="dxa"/>
              <w:bottom w:w="70" w:type="dxa"/>
              <w:right w:w="110" w:type="dxa"/>
            </w:tcMar>
          </w:tcPr>
          <w:p w14:paraId="4649D501" w14:textId="77777777" w:rsidR="00193E97" w:rsidRDefault="005A0168">
            <w:pPr>
              <w:spacing w:after="0"/>
            </w:pPr>
            <w:r>
              <w:rPr>
                <w:sz w:val="18"/>
              </w:rPr>
              <w:t>«Necesitas conexión para registrar un comprador.»</w:t>
            </w:r>
          </w:p>
        </w:tc>
      </w:tr>
    </w:tbl>
    <w:p w14:paraId="79744028" w14:textId="77777777" w:rsidR="00193E97" w:rsidRDefault="00193E97">
      <w:pPr>
        <w:spacing w:after="40"/>
      </w:pPr>
    </w:p>
    <w:p w14:paraId="7BCE2A46" w14:textId="77777777" w:rsidR="00193E97" w:rsidRDefault="005A0168">
      <w:pPr>
        <w:pStyle w:val="Ttulo2"/>
      </w:pPr>
      <w:bookmarkStart w:id="29" w:name="_Toc244156052"/>
      <w:r>
        <w:t>4.4  Registrar una venta</w:t>
      </w:r>
      <w:bookmarkEnd w:id="29"/>
    </w:p>
    <w:p w14:paraId="2F38C76D" w14:textId="77777777" w:rsidR="00193E97" w:rsidRDefault="005A0168">
      <w:pPr>
        <w:keepNext/>
      </w:pPr>
      <w:r>
        <w:rPr>
          <w:b/>
          <w:sz w:val="19"/>
        </w:rPr>
        <w:t>Procedimiento MOB-VEN-004</w:t>
      </w:r>
      <w:r>
        <w:rPr>
          <w:color w:val="404040"/>
          <w:sz w:val="19"/>
        </w:rPr>
        <w:t xml:space="preserve">   ·   Estado: Verificado parcialmente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67CC88BE" w14:textId="77777777">
        <w:trPr>
          <w:cantSplit/>
          <w:jc w:val="center"/>
        </w:trPr>
        <w:tc>
          <w:tcPr>
            <w:tcW w:w="2041" w:type="dxa"/>
            <w:shd w:val="clear" w:color="auto" w:fill="F2F2F2"/>
            <w:tcMar>
              <w:top w:w="70" w:type="dxa"/>
              <w:left w:w="110" w:type="dxa"/>
              <w:bottom w:w="70" w:type="dxa"/>
              <w:right w:w="110" w:type="dxa"/>
            </w:tcMar>
          </w:tcPr>
          <w:p w14:paraId="30476E26"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3F598192" w14:textId="77777777" w:rsidR="00193E97" w:rsidRDefault="005A0168">
            <w:pPr>
              <w:keepNext/>
              <w:spacing w:after="0"/>
            </w:pPr>
            <w:r>
              <w:rPr>
                <w:sz w:val="19"/>
              </w:rPr>
              <w:t xml:space="preserve">Registrar la venta de un </w:t>
            </w:r>
            <w:r>
              <w:rPr>
                <w:sz w:val="19"/>
              </w:rPr>
              <w:t>producto con el precio que corresponde al cliente.</w:t>
            </w:r>
          </w:p>
        </w:tc>
      </w:tr>
      <w:tr w:rsidR="00193E97" w14:paraId="540FB209" w14:textId="77777777">
        <w:trPr>
          <w:cantSplit/>
          <w:jc w:val="center"/>
        </w:trPr>
        <w:tc>
          <w:tcPr>
            <w:tcW w:w="2041" w:type="dxa"/>
            <w:shd w:val="clear" w:color="auto" w:fill="F2F2F2"/>
            <w:tcMar>
              <w:top w:w="70" w:type="dxa"/>
              <w:left w:w="110" w:type="dxa"/>
              <w:bottom w:w="70" w:type="dxa"/>
              <w:right w:w="110" w:type="dxa"/>
            </w:tcMar>
          </w:tcPr>
          <w:p w14:paraId="2CA6BE89"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13E85B9F" w14:textId="77777777" w:rsidR="00193E97" w:rsidRDefault="005A0168">
            <w:pPr>
              <w:keepNext/>
              <w:spacing w:after="0"/>
            </w:pPr>
            <w:r>
              <w:rPr>
                <w:sz w:val="19"/>
              </w:rPr>
              <w:t>Barra inferior › «Vender», o «Inicio» › «Nueva venta».</w:t>
            </w:r>
          </w:p>
        </w:tc>
      </w:tr>
      <w:tr w:rsidR="00193E97" w14:paraId="1FBA0E05" w14:textId="77777777">
        <w:trPr>
          <w:cantSplit/>
          <w:jc w:val="center"/>
        </w:trPr>
        <w:tc>
          <w:tcPr>
            <w:tcW w:w="2041" w:type="dxa"/>
            <w:shd w:val="clear" w:color="auto" w:fill="F2F2F2"/>
            <w:tcMar>
              <w:top w:w="70" w:type="dxa"/>
              <w:left w:w="110" w:type="dxa"/>
              <w:bottom w:w="70" w:type="dxa"/>
              <w:right w:w="110" w:type="dxa"/>
            </w:tcMar>
          </w:tcPr>
          <w:p w14:paraId="792DE3D9"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708B0134" w14:textId="77777777" w:rsidR="00193E97" w:rsidRDefault="005A0168">
            <w:pPr>
              <w:keepNext/>
              <w:spacing w:after="0"/>
            </w:pPr>
            <w:r>
              <w:rPr>
                <w:sz w:val="19"/>
              </w:rPr>
              <w:t>Asistencia del día registrada. Producto con stock y precio vigente.</w:t>
            </w:r>
          </w:p>
        </w:tc>
      </w:tr>
    </w:tbl>
    <w:p w14:paraId="3FB89F79"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11"/>
      </w:tblGrid>
      <w:tr w:rsidR="00193E97" w14:paraId="02742767" w14:textId="77777777">
        <w:trPr>
          <w:jc w:val="center"/>
        </w:trPr>
        <w:tc>
          <w:tcPr>
            <w:tcW w:w="9411" w:type="dxa"/>
            <w:tcMar>
              <w:top w:w="90" w:type="dxa"/>
              <w:left w:w="140" w:type="dxa"/>
              <w:bottom w:w="40" w:type="dxa"/>
              <w:right w:w="140" w:type="dxa"/>
            </w:tcMar>
          </w:tcPr>
          <w:p w14:paraId="28CAADA4" w14:textId="77777777" w:rsidR="00193E97" w:rsidRDefault="005A0168">
            <w:pPr>
              <w:keepLines/>
              <w:tabs>
                <w:tab w:val="left" w:pos="992"/>
              </w:tabs>
              <w:spacing w:after="100"/>
              <w:ind w:left="992" w:hanging="992"/>
            </w:pPr>
            <w:r>
              <w:rPr>
                <w:b/>
                <w:sz w:val="19"/>
              </w:rPr>
              <w:t>Paso 01</w:t>
            </w:r>
            <w:r>
              <w:rPr>
                <w:b/>
                <w:sz w:val="19"/>
              </w:rPr>
              <w:tab/>
              <w:t xml:space="preserve">Elegir el producto. </w:t>
            </w:r>
            <w:r>
              <w:rPr>
                <w:sz w:val="19"/>
              </w:rPr>
              <w:t>En «Nueva venta» busque el producto y pulse «Agregar». Los productos sin stock o sin precio vigente no se pueden vender.</w:t>
            </w:r>
          </w:p>
        </w:tc>
      </w:tr>
    </w:tbl>
    <w:p w14:paraId="3D183E16" w14:textId="77777777" w:rsidR="00193E97" w:rsidRDefault="00193E97">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573D994D" w14:textId="77777777">
        <w:trPr>
          <w:cantSplit/>
          <w:jc w:val="center"/>
        </w:trPr>
        <w:tc>
          <w:tcPr>
            <w:tcW w:w="3685" w:type="dxa"/>
            <w:tcMar>
              <w:top w:w="100" w:type="dxa"/>
              <w:left w:w="100" w:type="dxa"/>
              <w:bottom w:w="80" w:type="dxa"/>
              <w:right w:w="100" w:type="dxa"/>
            </w:tcMar>
          </w:tcPr>
          <w:p w14:paraId="66129727" w14:textId="77777777" w:rsidR="00193E97" w:rsidRDefault="005A0168">
            <w:pPr>
              <w:keepNext/>
              <w:spacing w:after="0"/>
              <w:jc w:val="center"/>
            </w:pPr>
            <w:r>
              <w:rPr>
                <w:noProof/>
              </w:rPr>
              <w:drawing>
                <wp:inline distT="0" distB="0" distL="0" distR="0" wp14:anchorId="73FE0FE3" wp14:editId="74B4774A">
                  <wp:extent cx="2088000" cy="468884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VEN-004_p24_x141.jpg"/>
                          <pic:cNvPicPr/>
                        </pic:nvPicPr>
                        <pic:blipFill>
                          <a:blip r:embed="rId35"/>
                          <a:stretch>
                            <a:fillRect/>
                          </a:stretch>
                        </pic:blipFill>
                        <pic:spPr>
                          <a:xfrm>
                            <a:off x="0" y="0"/>
                            <a:ext cx="2088000" cy="4688842"/>
                          </a:xfrm>
                          <a:prstGeom prst="rect">
                            <a:avLst/>
                          </a:prstGeom>
                        </pic:spPr>
                      </pic:pic>
                    </a:graphicData>
                  </a:graphic>
                </wp:inline>
              </w:drawing>
            </w:r>
          </w:p>
          <w:p w14:paraId="723D96BF" w14:textId="486C6B46"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28</w:t>
            </w:r>
            <w:r>
              <w:rPr>
                <w:b/>
              </w:rPr>
              <w:fldChar w:fldCharType="end"/>
            </w:r>
            <w:r>
              <w:t>. Pantalla «Seleccionar cliente».</w:t>
            </w:r>
          </w:p>
        </w:tc>
        <w:tc>
          <w:tcPr>
            <w:tcW w:w="5726" w:type="dxa"/>
            <w:tcMar>
              <w:top w:w="120" w:type="dxa"/>
              <w:left w:w="160" w:type="dxa"/>
              <w:bottom w:w="80" w:type="dxa"/>
              <w:right w:w="140" w:type="dxa"/>
            </w:tcMar>
          </w:tcPr>
          <w:p w14:paraId="3FCD0696" w14:textId="77777777" w:rsidR="00193E97" w:rsidRDefault="005A0168">
            <w:pPr>
              <w:keepLines/>
              <w:tabs>
                <w:tab w:val="left" w:pos="992"/>
              </w:tabs>
              <w:spacing w:after="100"/>
              <w:ind w:left="992" w:hanging="992"/>
            </w:pPr>
            <w:r>
              <w:rPr>
                <w:b/>
                <w:sz w:val="19"/>
              </w:rPr>
              <w:t>Paso 02</w:t>
            </w:r>
            <w:r>
              <w:rPr>
                <w:b/>
                <w:sz w:val="19"/>
              </w:rPr>
              <w:tab/>
              <w:t xml:space="preserve">Público general. </w:t>
            </w:r>
            <w:r>
              <w:rPr>
                <w:sz w:val="19"/>
              </w:rPr>
              <w:t>Venta sin cliente registrado; se paga en efectivo.</w:t>
            </w:r>
          </w:p>
          <w:p w14:paraId="3782833B" w14:textId="77777777" w:rsidR="00193E97" w:rsidRDefault="005A0168">
            <w:pPr>
              <w:keepLines/>
              <w:tabs>
                <w:tab w:val="left" w:pos="992"/>
              </w:tabs>
              <w:spacing w:after="100"/>
              <w:ind w:left="992" w:hanging="992"/>
            </w:pPr>
            <w:r>
              <w:rPr>
                <w:b/>
                <w:sz w:val="19"/>
              </w:rPr>
              <w:t>Paso 03</w:t>
            </w:r>
            <w:r>
              <w:rPr>
                <w:b/>
                <w:sz w:val="19"/>
              </w:rPr>
              <w:tab/>
            </w:r>
            <w:r>
              <w:rPr>
                <w:b/>
                <w:sz w:val="19"/>
              </w:rPr>
              <w:t xml:space="preserve">Comprador registrado. </w:t>
            </w:r>
            <w:r>
              <w:rPr>
                <w:sz w:val="19"/>
              </w:rPr>
              <w:t>Busque por nombre, DNI o RUC y toque el comprador.</w:t>
            </w:r>
          </w:p>
          <w:p w14:paraId="24F14700" w14:textId="77777777" w:rsidR="00193E97" w:rsidRDefault="005A0168">
            <w:pPr>
              <w:keepLines/>
              <w:tabs>
                <w:tab w:val="left" w:pos="992"/>
              </w:tabs>
              <w:spacing w:after="100"/>
              <w:ind w:left="992" w:hanging="992"/>
            </w:pPr>
            <w:r>
              <w:rPr>
                <w:b/>
                <w:sz w:val="19"/>
              </w:rPr>
              <w:t>Paso 04</w:t>
            </w:r>
            <w:r>
              <w:rPr>
                <w:b/>
                <w:sz w:val="19"/>
              </w:rPr>
              <w:tab/>
              <w:t xml:space="preserve">Proveedor. </w:t>
            </w:r>
            <w:r>
              <w:rPr>
                <w:sz w:val="19"/>
              </w:rPr>
              <w:t>Busque por nombre o DNI. Aplica el precio proveedor y permite el descuento del pago semanal.</w:t>
            </w:r>
          </w:p>
        </w:tc>
      </w:tr>
    </w:tbl>
    <w:p w14:paraId="712EF1B1" w14:textId="77777777" w:rsidR="00193E97" w:rsidRDefault="00193E97">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374A89A9" w14:textId="77777777">
        <w:trPr>
          <w:cantSplit/>
          <w:jc w:val="center"/>
        </w:trPr>
        <w:tc>
          <w:tcPr>
            <w:tcW w:w="4706" w:type="dxa"/>
            <w:tcMar>
              <w:top w:w="100" w:type="dxa"/>
              <w:left w:w="100" w:type="dxa"/>
              <w:bottom w:w="80" w:type="dxa"/>
              <w:right w:w="100" w:type="dxa"/>
            </w:tcMar>
          </w:tcPr>
          <w:p w14:paraId="30FB0186" w14:textId="77777777" w:rsidR="00193E97" w:rsidRDefault="005A0168">
            <w:pPr>
              <w:keepNext/>
              <w:spacing w:after="0"/>
              <w:jc w:val="center"/>
            </w:pPr>
            <w:r>
              <w:rPr>
                <w:noProof/>
              </w:rPr>
              <w:lastRenderedPageBreak/>
              <w:drawing>
                <wp:inline distT="0" distB="0" distL="0" distR="0" wp14:anchorId="4A514D97" wp14:editId="2C1A6F80">
                  <wp:extent cx="2088000" cy="468884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VEN-004_p25_x143.jpg"/>
                          <pic:cNvPicPr/>
                        </pic:nvPicPr>
                        <pic:blipFill>
                          <a:blip r:embed="rId36"/>
                          <a:stretch>
                            <a:fillRect/>
                          </a:stretch>
                        </pic:blipFill>
                        <pic:spPr>
                          <a:xfrm>
                            <a:off x="0" y="0"/>
                            <a:ext cx="2088000" cy="4688842"/>
                          </a:xfrm>
                          <a:prstGeom prst="rect">
                            <a:avLst/>
                          </a:prstGeom>
                        </pic:spPr>
                      </pic:pic>
                    </a:graphicData>
                  </a:graphic>
                </wp:inline>
              </w:drawing>
            </w:r>
          </w:p>
          <w:p w14:paraId="28762CA6" w14:textId="79E07C1F"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29</w:t>
            </w:r>
            <w:r>
              <w:rPr>
                <w:b/>
              </w:rPr>
              <w:fldChar w:fldCharType="end"/>
            </w:r>
            <w:r>
              <w:t xml:space="preserve">. «Resumen de venta»: </w:t>
            </w:r>
            <w:r>
              <w:t>cantidad y forma de pago.</w:t>
            </w:r>
          </w:p>
        </w:tc>
        <w:tc>
          <w:tcPr>
            <w:tcW w:w="4706" w:type="dxa"/>
            <w:tcMar>
              <w:top w:w="100" w:type="dxa"/>
              <w:left w:w="100" w:type="dxa"/>
              <w:bottom w:w="80" w:type="dxa"/>
              <w:right w:w="100" w:type="dxa"/>
            </w:tcMar>
          </w:tcPr>
          <w:p w14:paraId="589BB445" w14:textId="77777777" w:rsidR="00193E97" w:rsidRDefault="005A0168">
            <w:pPr>
              <w:keepNext/>
              <w:spacing w:after="0"/>
              <w:jc w:val="center"/>
            </w:pPr>
            <w:r>
              <w:rPr>
                <w:noProof/>
              </w:rPr>
              <w:drawing>
                <wp:inline distT="0" distB="0" distL="0" distR="0" wp14:anchorId="0D344C95" wp14:editId="2A6AA3C2">
                  <wp:extent cx="2088000" cy="468884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VEN-004_p26_x145.jpg"/>
                          <pic:cNvPicPr/>
                        </pic:nvPicPr>
                        <pic:blipFill>
                          <a:blip r:embed="rId37"/>
                          <a:stretch>
                            <a:fillRect/>
                          </a:stretch>
                        </pic:blipFill>
                        <pic:spPr>
                          <a:xfrm>
                            <a:off x="0" y="0"/>
                            <a:ext cx="2088000" cy="4688842"/>
                          </a:xfrm>
                          <a:prstGeom prst="rect">
                            <a:avLst/>
                          </a:prstGeom>
                        </pic:spPr>
                      </pic:pic>
                    </a:graphicData>
                  </a:graphic>
                </wp:inline>
              </w:drawing>
            </w:r>
          </w:p>
          <w:p w14:paraId="685F9E58" w14:textId="5ECB89BA"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30</w:t>
            </w:r>
            <w:r>
              <w:rPr>
                <w:b/>
              </w:rPr>
              <w:fldChar w:fldCharType="end"/>
            </w:r>
            <w:r>
              <w:t>. «Resumen de venta»: importe calculado.</w:t>
            </w:r>
          </w:p>
        </w:tc>
      </w:tr>
      <w:tr w:rsidR="00193E97" w14:paraId="122F24BB" w14:textId="77777777">
        <w:trPr>
          <w:jc w:val="center"/>
        </w:trPr>
        <w:tc>
          <w:tcPr>
            <w:tcW w:w="4706" w:type="dxa"/>
            <w:gridSpan w:val="2"/>
            <w:tcMar>
              <w:top w:w="120" w:type="dxa"/>
              <w:left w:w="160" w:type="dxa"/>
              <w:bottom w:w="60" w:type="dxa"/>
              <w:right w:w="160" w:type="dxa"/>
            </w:tcMar>
          </w:tcPr>
          <w:p w14:paraId="418FDD41" w14:textId="77777777" w:rsidR="00193E97" w:rsidRDefault="005A0168">
            <w:pPr>
              <w:keepLines/>
              <w:tabs>
                <w:tab w:val="left" w:pos="992"/>
              </w:tabs>
              <w:spacing w:after="100"/>
              <w:ind w:left="992" w:hanging="992"/>
            </w:pPr>
            <w:r>
              <w:rPr>
                <w:b/>
                <w:sz w:val="19"/>
              </w:rPr>
              <w:t>Paso 05</w:t>
            </w:r>
            <w:r>
              <w:rPr>
                <w:b/>
                <w:sz w:val="19"/>
              </w:rPr>
              <w:tab/>
              <w:t xml:space="preserve">Indicar la cantidad. </w:t>
            </w:r>
            <w:r>
              <w:rPr>
                <w:sz w:val="19"/>
              </w:rPr>
              <w:t>Escriba las unidades a vender.</w:t>
            </w:r>
          </w:p>
          <w:p w14:paraId="4727DDAE" w14:textId="77777777" w:rsidR="00193E97" w:rsidRDefault="005A0168">
            <w:pPr>
              <w:keepLines/>
              <w:tabs>
                <w:tab w:val="left" w:pos="992"/>
              </w:tabs>
              <w:spacing w:after="100"/>
              <w:ind w:left="992" w:hanging="992"/>
            </w:pPr>
            <w:r>
              <w:rPr>
                <w:b/>
                <w:sz w:val="19"/>
              </w:rPr>
              <w:t>Paso 06</w:t>
            </w:r>
            <w:r>
              <w:rPr>
                <w:b/>
                <w:sz w:val="19"/>
              </w:rPr>
              <w:tab/>
              <w:t xml:space="preserve">Elegir la forma de pago. </w:t>
            </w:r>
            <w:r>
              <w:rPr>
                <w:sz w:val="19"/>
              </w:rPr>
              <w:t xml:space="preserve">«Efectivo» o, solo para proveedores, «Descuento del pago </w:t>
            </w:r>
            <w:r>
              <w:rPr>
                <w:sz w:val="19"/>
              </w:rPr>
              <w:t>semanal».</w:t>
            </w:r>
          </w:p>
          <w:p w14:paraId="5F703899" w14:textId="77777777" w:rsidR="00193E97" w:rsidRDefault="005A0168">
            <w:pPr>
              <w:keepLines/>
              <w:tabs>
                <w:tab w:val="left" w:pos="992"/>
              </w:tabs>
              <w:spacing w:after="100"/>
              <w:ind w:left="992" w:hanging="992"/>
            </w:pPr>
            <w:r>
              <w:rPr>
                <w:b/>
                <w:sz w:val="19"/>
              </w:rPr>
              <w:t>Paso 07</w:t>
            </w:r>
            <w:r>
              <w:rPr>
                <w:b/>
                <w:sz w:val="19"/>
              </w:rPr>
              <w:tab/>
              <w:t xml:space="preserve">Calcular el total. </w:t>
            </w:r>
            <w:r>
              <w:rPr>
                <w:sz w:val="19"/>
              </w:rPr>
              <w:t>Pulse «Calcular total».</w:t>
            </w:r>
          </w:p>
          <w:p w14:paraId="6F381DFF" w14:textId="77777777" w:rsidR="00193E97" w:rsidRDefault="005A0168">
            <w:pPr>
              <w:keepLines/>
              <w:tabs>
                <w:tab w:val="left" w:pos="992"/>
              </w:tabs>
              <w:spacing w:after="100"/>
              <w:ind w:left="992" w:hanging="992"/>
            </w:pPr>
            <w:r>
              <w:rPr>
                <w:b/>
                <w:sz w:val="19"/>
              </w:rPr>
              <w:t>Paso 08</w:t>
            </w:r>
            <w:r>
              <w:rPr>
                <w:b/>
                <w:sz w:val="19"/>
              </w:rPr>
              <w:tab/>
              <w:t xml:space="preserve">Revisar el importe. </w:t>
            </w:r>
            <w:r>
              <w:rPr>
                <w:sz w:val="19"/>
              </w:rPr>
              <w:t>Cantidad, precio unitario, subtotal y «TOTAL».</w:t>
            </w:r>
          </w:p>
          <w:p w14:paraId="56E3A65D" w14:textId="77777777" w:rsidR="00193E97" w:rsidRDefault="005A0168">
            <w:pPr>
              <w:keepLines/>
              <w:tabs>
                <w:tab w:val="left" w:pos="992"/>
              </w:tabs>
              <w:spacing w:after="100"/>
              <w:ind w:left="992" w:hanging="992"/>
            </w:pPr>
            <w:r>
              <w:rPr>
                <w:b/>
                <w:sz w:val="19"/>
              </w:rPr>
              <w:t>Paso 09</w:t>
            </w:r>
            <w:r>
              <w:rPr>
                <w:b/>
                <w:sz w:val="19"/>
              </w:rPr>
              <w:tab/>
              <w:t xml:space="preserve">Verificar el precio aplicado. </w:t>
            </w:r>
            <w:r>
              <w:rPr>
                <w:sz w:val="19"/>
              </w:rPr>
              <w:t>El mensaje indica la tarifa: público, mayorista o proveedor.</w:t>
            </w:r>
          </w:p>
          <w:p w14:paraId="767218D2" w14:textId="77777777" w:rsidR="00193E97" w:rsidRDefault="005A0168">
            <w:pPr>
              <w:keepLines/>
              <w:tabs>
                <w:tab w:val="left" w:pos="992"/>
              </w:tabs>
              <w:spacing w:after="100"/>
              <w:ind w:left="992" w:hanging="992"/>
            </w:pPr>
            <w:r>
              <w:rPr>
                <w:b/>
                <w:sz w:val="19"/>
              </w:rPr>
              <w:t>Paso 10</w:t>
            </w:r>
            <w:r>
              <w:rPr>
                <w:b/>
                <w:sz w:val="19"/>
              </w:rPr>
              <w:tab/>
              <w:t xml:space="preserve">Registrar. </w:t>
            </w:r>
            <w:r>
              <w:rPr>
                <w:sz w:val="19"/>
              </w:rPr>
              <w:t>Pulse «Registrar venta» (sin conexión, «Guardar venta»).</w:t>
            </w:r>
          </w:p>
        </w:tc>
      </w:tr>
    </w:tbl>
    <w:p w14:paraId="35A0D7E6"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0A12231E" w14:textId="77777777">
        <w:trPr>
          <w:cantSplit/>
          <w:jc w:val="center"/>
        </w:trPr>
        <w:tc>
          <w:tcPr>
            <w:tcW w:w="9411" w:type="dxa"/>
            <w:tcMar>
              <w:top w:w="90" w:type="dxa"/>
              <w:left w:w="140" w:type="dxa"/>
              <w:bottom w:w="90" w:type="dxa"/>
              <w:right w:w="140" w:type="dxa"/>
            </w:tcMar>
          </w:tcPr>
          <w:p w14:paraId="768774B5" w14:textId="77777777" w:rsidR="00193E97" w:rsidRDefault="005A0168">
            <w:pPr>
              <w:spacing w:after="0"/>
            </w:pPr>
            <w:r>
              <w:rPr>
                <w:b/>
                <w:sz w:val="19"/>
              </w:rPr>
              <w:t xml:space="preserve">RESULTADO ESPERADO. </w:t>
            </w:r>
            <w:r>
              <w:rPr>
                <w:sz w:val="20"/>
              </w:rPr>
              <w:t>Se muestra la pantalla «Venta registrada» con el código, el total y las opciones «Ver boleta», «Registrar otra venta» y «Ver historial». La venta de la captura (4 × S/ 4.00) aparece luego en el historial como V-00005, S/ 16.00 (Figura de MOB-VEN-005).</w:t>
            </w:r>
          </w:p>
          <w:p w14:paraId="45954202" w14:textId="77777777" w:rsidR="00193E97" w:rsidRDefault="005A0168">
            <w:pPr>
              <w:spacing w:before="60" w:after="0"/>
            </w:pPr>
            <w:r>
              <w:rPr>
                <w:b/>
                <w:color w:val="404040"/>
                <w:sz w:val="17"/>
              </w:rPr>
              <w:t xml:space="preserve">Evidencia: </w:t>
            </w:r>
            <w:r>
              <w:rPr>
                <w:i/>
                <w:color w:val="404040"/>
                <w:sz w:val="17"/>
              </w:rPr>
              <w:t>Registro observado en el historial (28/10/2026); pantalla de confirmación pendiente de verificación visual.</w:t>
            </w:r>
          </w:p>
        </w:tc>
      </w:tr>
    </w:tbl>
    <w:p w14:paraId="74D9E7F3" w14:textId="77777777" w:rsidR="00193E97" w:rsidRDefault="00193E97">
      <w:pPr>
        <w:spacing w:after="40"/>
      </w:pPr>
    </w:p>
    <w:p w14:paraId="66A43C01" w14:textId="77777777" w:rsidR="00193E97" w:rsidRDefault="005A0168">
      <w:pPr>
        <w:keepNext/>
        <w:spacing w:before="80" w:after="60"/>
      </w:pPr>
      <w:r>
        <w:rPr>
          <w:b/>
        </w:rP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7F77E3F3" w14:textId="77777777">
        <w:trPr>
          <w:cantSplit/>
          <w:tblHeader/>
          <w:jc w:val="center"/>
        </w:trPr>
        <w:tc>
          <w:tcPr>
            <w:tcW w:w="3175" w:type="dxa"/>
            <w:shd w:val="clear" w:color="auto" w:fill="F2F2F2"/>
            <w:tcMar>
              <w:top w:w="70" w:type="dxa"/>
              <w:left w:w="110" w:type="dxa"/>
              <w:bottom w:w="70" w:type="dxa"/>
              <w:right w:w="110" w:type="dxa"/>
            </w:tcMar>
          </w:tcPr>
          <w:p w14:paraId="459ECD67" w14:textId="77777777" w:rsidR="00193E97" w:rsidRDefault="005A0168">
            <w:pPr>
              <w:keepNext/>
              <w:spacing w:after="0"/>
            </w:pPr>
            <w:r>
              <w:rPr>
                <w:b/>
                <w:sz w:val="18"/>
              </w:rPr>
              <w:t>Condición</w:t>
            </w:r>
          </w:p>
        </w:tc>
        <w:tc>
          <w:tcPr>
            <w:tcW w:w="6236" w:type="dxa"/>
            <w:shd w:val="clear" w:color="auto" w:fill="F2F2F2"/>
            <w:tcMar>
              <w:top w:w="70" w:type="dxa"/>
              <w:left w:w="110" w:type="dxa"/>
              <w:bottom w:w="70" w:type="dxa"/>
              <w:right w:w="110" w:type="dxa"/>
            </w:tcMar>
          </w:tcPr>
          <w:p w14:paraId="783AB67D" w14:textId="77777777" w:rsidR="00193E97" w:rsidRDefault="005A0168">
            <w:pPr>
              <w:keepNext/>
              <w:spacing w:after="0"/>
            </w:pPr>
            <w:r>
              <w:rPr>
                <w:b/>
                <w:sz w:val="18"/>
              </w:rPr>
              <w:t xml:space="preserve">Mensaje o </w:t>
            </w:r>
            <w:r>
              <w:rPr>
                <w:b/>
                <w:sz w:val="18"/>
              </w:rPr>
              <w:t>regla</w:t>
            </w:r>
          </w:p>
        </w:tc>
      </w:tr>
      <w:tr w:rsidR="00193E97" w14:paraId="635AA968" w14:textId="77777777">
        <w:trPr>
          <w:cantSplit/>
          <w:jc w:val="center"/>
        </w:trPr>
        <w:tc>
          <w:tcPr>
            <w:tcW w:w="3175" w:type="dxa"/>
            <w:tcMar>
              <w:top w:w="70" w:type="dxa"/>
              <w:left w:w="110" w:type="dxa"/>
              <w:bottom w:w="70" w:type="dxa"/>
              <w:right w:w="110" w:type="dxa"/>
            </w:tcMar>
          </w:tcPr>
          <w:p w14:paraId="3570DBF0" w14:textId="77777777" w:rsidR="00193E97" w:rsidRDefault="005A0168">
            <w:pPr>
              <w:keepNext/>
              <w:spacing w:after="0"/>
            </w:pPr>
            <w:r>
              <w:rPr>
                <w:sz w:val="18"/>
              </w:rPr>
              <w:t>Tipo de precio</w:t>
            </w:r>
          </w:p>
        </w:tc>
        <w:tc>
          <w:tcPr>
            <w:tcW w:w="6236" w:type="dxa"/>
            <w:tcMar>
              <w:top w:w="70" w:type="dxa"/>
              <w:left w:w="110" w:type="dxa"/>
              <w:bottom w:w="70" w:type="dxa"/>
              <w:right w:w="110" w:type="dxa"/>
            </w:tcMar>
          </w:tcPr>
          <w:p w14:paraId="45B24700" w14:textId="77777777" w:rsidR="00193E97" w:rsidRDefault="005A0168">
            <w:pPr>
              <w:keepNext/>
              <w:spacing w:after="0"/>
            </w:pPr>
            <w:r>
              <w:rPr>
                <w:sz w:val="18"/>
              </w:rPr>
              <w:t>Proveedor → precio proveedor; cantidad igual o mayor al mínimo mayorista → precio mayorista; otro caso → precio público.</w:t>
            </w:r>
          </w:p>
        </w:tc>
      </w:tr>
      <w:tr w:rsidR="00193E97" w14:paraId="521E882B" w14:textId="77777777">
        <w:trPr>
          <w:cantSplit/>
          <w:jc w:val="center"/>
        </w:trPr>
        <w:tc>
          <w:tcPr>
            <w:tcW w:w="3175" w:type="dxa"/>
            <w:tcMar>
              <w:top w:w="70" w:type="dxa"/>
              <w:left w:w="110" w:type="dxa"/>
              <w:bottom w:w="70" w:type="dxa"/>
              <w:right w:w="110" w:type="dxa"/>
            </w:tcMar>
          </w:tcPr>
          <w:p w14:paraId="2821F5E4" w14:textId="77777777" w:rsidR="00193E97" w:rsidRDefault="005A0168">
            <w:pPr>
              <w:keepNext/>
              <w:spacing w:after="0"/>
            </w:pPr>
            <w:r>
              <w:rPr>
                <w:sz w:val="18"/>
              </w:rPr>
              <w:t>Descuento del pago semanal</w:t>
            </w:r>
          </w:p>
        </w:tc>
        <w:tc>
          <w:tcPr>
            <w:tcW w:w="6236" w:type="dxa"/>
            <w:tcMar>
              <w:top w:w="70" w:type="dxa"/>
              <w:left w:w="110" w:type="dxa"/>
              <w:bottom w:w="70" w:type="dxa"/>
              <w:right w:w="110" w:type="dxa"/>
            </w:tcMar>
          </w:tcPr>
          <w:p w14:paraId="39E2F003" w14:textId="77777777" w:rsidR="00193E97" w:rsidRDefault="005A0168">
            <w:pPr>
              <w:keepNext/>
              <w:spacing w:after="0"/>
            </w:pPr>
            <w:r>
              <w:rPr>
                <w:sz w:val="18"/>
              </w:rPr>
              <w:t xml:space="preserve">Solo para proveedores; no puede superar el pago semanal disponible. «Este monto se </w:t>
            </w:r>
            <w:r>
              <w:rPr>
                <w:sz w:val="18"/>
              </w:rPr>
              <w:t>descontará del próximo pago semanal del proveedor.»</w:t>
            </w:r>
          </w:p>
        </w:tc>
      </w:tr>
      <w:tr w:rsidR="00193E97" w14:paraId="51409ABD" w14:textId="77777777">
        <w:trPr>
          <w:cantSplit/>
          <w:jc w:val="center"/>
        </w:trPr>
        <w:tc>
          <w:tcPr>
            <w:tcW w:w="3175" w:type="dxa"/>
            <w:tcMar>
              <w:top w:w="70" w:type="dxa"/>
              <w:left w:w="110" w:type="dxa"/>
              <w:bottom w:w="70" w:type="dxa"/>
              <w:right w:w="110" w:type="dxa"/>
            </w:tcMar>
          </w:tcPr>
          <w:p w14:paraId="785AB4BB" w14:textId="77777777" w:rsidR="00193E97" w:rsidRDefault="005A0168">
            <w:pPr>
              <w:keepNext/>
              <w:spacing w:after="0"/>
            </w:pPr>
            <w:r>
              <w:rPr>
                <w:sz w:val="18"/>
              </w:rPr>
              <w:t>Descuento sin conexión</w:t>
            </w:r>
          </w:p>
        </w:tc>
        <w:tc>
          <w:tcPr>
            <w:tcW w:w="6236" w:type="dxa"/>
            <w:tcMar>
              <w:top w:w="70" w:type="dxa"/>
              <w:left w:w="110" w:type="dxa"/>
              <w:bottom w:w="70" w:type="dxa"/>
              <w:right w:w="110" w:type="dxa"/>
            </w:tcMar>
          </w:tcPr>
          <w:p w14:paraId="4AD46557" w14:textId="77777777" w:rsidR="00193E97" w:rsidRDefault="005A0168">
            <w:pPr>
              <w:keepNext/>
              <w:spacing w:after="0"/>
            </w:pPr>
            <w:r>
              <w:rPr>
                <w:sz w:val="18"/>
              </w:rPr>
              <w:t>«Necesitas conexión para validar el saldo disponible del proveedor.»</w:t>
            </w:r>
          </w:p>
        </w:tc>
      </w:tr>
      <w:tr w:rsidR="00193E97" w14:paraId="276982DC" w14:textId="77777777">
        <w:trPr>
          <w:cantSplit/>
          <w:jc w:val="center"/>
        </w:trPr>
        <w:tc>
          <w:tcPr>
            <w:tcW w:w="3175" w:type="dxa"/>
            <w:tcMar>
              <w:top w:w="70" w:type="dxa"/>
              <w:left w:w="110" w:type="dxa"/>
              <w:bottom w:w="70" w:type="dxa"/>
              <w:right w:w="110" w:type="dxa"/>
            </w:tcMar>
          </w:tcPr>
          <w:p w14:paraId="367D2039" w14:textId="77777777" w:rsidR="00193E97" w:rsidRDefault="005A0168">
            <w:pPr>
              <w:keepNext/>
              <w:spacing w:after="0"/>
            </w:pPr>
            <w:r>
              <w:rPr>
                <w:sz w:val="18"/>
              </w:rPr>
              <w:t>Venta sin conexión</w:t>
            </w:r>
          </w:p>
        </w:tc>
        <w:tc>
          <w:tcPr>
            <w:tcW w:w="6236" w:type="dxa"/>
            <w:tcMar>
              <w:top w:w="70" w:type="dxa"/>
              <w:left w:w="110" w:type="dxa"/>
              <w:bottom w:w="70" w:type="dxa"/>
              <w:right w:w="110" w:type="dxa"/>
            </w:tcMar>
          </w:tcPr>
          <w:p w14:paraId="794A0332" w14:textId="77777777" w:rsidR="00193E97" w:rsidRDefault="005A0168">
            <w:pPr>
              <w:keepNext/>
              <w:spacing w:after="0"/>
            </w:pPr>
            <w:r>
              <w:rPr>
                <w:sz w:val="18"/>
              </w:rPr>
              <w:t>«Venta guardada en el dispositivo» — «Precio guardado en el dispositivo. Se validará al enviar la venta.»</w:t>
            </w:r>
          </w:p>
        </w:tc>
      </w:tr>
      <w:tr w:rsidR="00193E97" w14:paraId="6DC7345A" w14:textId="77777777">
        <w:trPr>
          <w:cantSplit/>
          <w:jc w:val="center"/>
        </w:trPr>
        <w:tc>
          <w:tcPr>
            <w:tcW w:w="3175" w:type="dxa"/>
            <w:tcMar>
              <w:top w:w="70" w:type="dxa"/>
              <w:left w:w="110" w:type="dxa"/>
              <w:bottom w:w="70" w:type="dxa"/>
              <w:right w:w="110" w:type="dxa"/>
            </w:tcMar>
          </w:tcPr>
          <w:p w14:paraId="15CE08C4" w14:textId="77777777" w:rsidR="00193E97" w:rsidRDefault="005A0168">
            <w:pPr>
              <w:spacing w:after="0"/>
            </w:pPr>
            <w:r>
              <w:rPr>
                <w:sz w:val="18"/>
              </w:rPr>
              <w:t>Rechazo del servidor</w:t>
            </w:r>
          </w:p>
        </w:tc>
        <w:tc>
          <w:tcPr>
            <w:tcW w:w="6236" w:type="dxa"/>
            <w:tcMar>
              <w:top w:w="70" w:type="dxa"/>
              <w:left w:w="110" w:type="dxa"/>
              <w:bottom w:w="70" w:type="dxa"/>
              <w:right w:w="110" w:type="dxa"/>
            </w:tcMar>
          </w:tcPr>
          <w:p w14:paraId="1C330EB0" w14:textId="77777777" w:rsidR="00193E97" w:rsidRDefault="005A0168">
            <w:pPr>
              <w:spacing w:after="0"/>
            </w:pPr>
            <w:r>
              <w:rPr>
                <w:sz w:val="18"/>
              </w:rPr>
              <w:t>«No se pudo registrar la venta»</w:t>
            </w:r>
          </w:p>
        </w:tc>
      </w:tr>
    </w:tbl>
    <w:p w14:paraId="0E30464D" w14:textId="77777777" w:rsidR="00193E97" w:rsidRDefault="00193E97">
      <w:pPr>
        <w:spacing w:after="40"/>
      </w:pPr>
    </w:p>
    <w:p w14:paraId="6D05B723" w14:textId="77777777" w:rsidR="00193E97" w:rsidRDefault="005A0168">
      <w:pPr>
        <w:pStyle w:val="Ttulo2"/>
      </w:pPr>
      <w:bookmarkStart w:id="30" w:name="_Toc244156053"/>
      <w:r>
        <w:t>4.5  Consultar el historial de ventas</w:t>
      </w:r>
      <w:bookmarkEnd w:id="30"/>
    </w:p>
    <w:p w14:paraId="0F4F9847" w14:textId="77777777" w:rsidR="00193E97" w:rsidRDefault="005A0168">
      <w:pPr>
        <w:keepNext/>
      </w:pPr>
      <w:r>
        <w:rPr>
          <w:b/>
          <w:sz w:val="19"/>
        </w:rPr>
        <w:t>Procedimiento MOB-VEN-005</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40609E14" w14:textId="77777777">
        <w:trPr>
          <w:cantSplit/>
          <w:jc w:val="center"/>
        </w:trPr>
        <w:tc>
          <w:tcPr>
            <w:tcW w:w="2041" w:type="dxa"/>
            <w:shd w:val="clear" w:color="auto" w:fill="F2F2F2"/>
            <w:tcMar>
              <w:top w:w="70" w:type="dxa"/>
              <w:left w:w="110" w:type="dxa"/>
              <w:bottom w:w="70" w:type="dxa"/>
              <w:right w:w="110" w:type="dxa"/>
            </w:tcMar>
          </w:tcPr>
          <w:p w14:paraId="7B919842"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1B8B0C39" w14:textId="77777777" w:rsidR="00193E97" w:rsidRDefault="005A0168">
            <w:pPr>
              <w:keepNext/>
              <w:spacing w:after="0"/>
            </w:pPr>
            <w:r>
              <w:rPr>
                <w:sz w:val="19"/>
              </w:rPr>
              <w:t>Buscar ventas registradas y abrir su detalle.</w:t>
            </w:r>
          </w:p>
        </w:tc>
      </w:tr>
      <w:tr w:rsidR="00193E97" w14:paraId="04C24111" w14:textId="77777777">
        <w:trPr>
          <w:cantSplit/>
          <w:jc w:val="center"/>
        </w:trPr>
        <w:tc>
          <w:tcPr>
            <w:tcW w:w="2041" w:type="dxa"/>
            <w:shd w:val="clear" w:color="auto" w:fill="F2F2F2"/>
            <w:tcMar>
              <w:top w:w="70" w:type="dxa"/>
              <w:left w:w="110" w:type="dxa"/>
              <w:bottom w:w="70" w:type="dxa"/>
              <w:right w:w="110" w:type="dxa"/>
            </w:tcMar>
          </w:tcPr>
          <w:p w14:paraId="559D4805"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0DE0D118" w14:textId="77777777" w:rsidR="00193E97" w:rsidRDefault="005A0168">
            <w:pPr>
              <w:keepNext/>
              <w:spacing w:after="0"/>
            </w:pPr>
            <w:r>
              <w:rPr>
                <w:sz w:val="19"/>
              </w:rPr>
              <w:t xml:space="preserve">Barra </w:t>
            </w:r>
            <w:r>
              <w:rPr>
                <w:sz w:val="19"/>
              </w:rPr>
              <w:t>inferior › «Historial».</w:t>
            </w:r>
          </w:p>
        </w:tc>
      </w:tr>
      <w:tr w:rsidR="00193E97" w14:paraId="012A4EDF" w14:textId="77777777">
        <w:trPr>
          <w:cantSplit/>
          <w:jc w:val="center"/>
        </w:trPr>
        <w:tc>
          <w:tcPr>
            <w:tcW w:w="2041" w:type="dxa"/>
            <w:shd w:val="clear" w:color="auto" w:fill="F2F2F2"/>
            <w:tcMar>
              <w:top w:w="70" w:type="dxa"/>
              <w:left w:w="110" w:type="dxa"/>
              <w:bottom w:w="70" w:type="dxa"/>
              <w:right w:w="110" w:type="dxa"/>
            </w:tcMar>
          </w:tcPr>
          <w:p w14:paraId="2B46D742"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57BCCDA6" w14:textId="77777777" w:rsidR="00193E97" w:rsidRDefault="005A0168">
            <w:pPr>
              <w:keepNext/>
              <w:spacing w:after="0"/>
            </w:pPr>
            <w:r>
              <w:rPr>
                <w:sz w:val="19"/>
              </w:rPr>
              <w:t>Sesión de Personal de ventas.</w:t>
            </w:r>
          </w:p>
        </w:tc>
      </w:tr>
    </w:tbl>
    <w:p w14:paraId="4F207443"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4704433A" w14:textId="77777777">
        <w:trPr>
          <w:cantSplit/>
          <w:jc w:val="center"/>
        </w:trPr>
        <w:tc>
          <w:tcPr>
            <w:tcW w:w="3685" w:type="dxa"/>
            <w:tcMar>
              <w:top w:w="100" w:type="dxa"/>
              <w:left w:w="100" w:type="dxa"/>
              <w:bottom w:w="80" w:type="dxa"/>
              <w:right w:w="100" w:type="dxa"/>
            </w:tcMar>
          </w:tcPr>
          <w:p w14:paraId="2B191179" w14:textId="77777777" w:rsidR="00193E97" w:rsidRDefault="005A0168">
            <w:pPr>
              <w:keepNext/>
              <w:spacing w:after="0"/>
              <w:jc w:val="center"/>
            </w:pPr>
            <w:r>
              <w:rPr>
                <w:noProof/>
              </w:rPr>
              <w:drawing>
                <wp:inline distT="0" distB="0" distL="0" distR="0" wp14:anchorId="581902B8" wp14:editId="528A445B">
                  <wp:extent cx="2088000" cy="468884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VEN-005_p27_x147.jpg"/>
                          <pic:cNvPicPr/>
                        </pic:nvPicPr>
                        <pic:blipFill>
                          <a:blip r:embed="rId38"/>
                          <a:stretch>
                            <a:fillRect/>
                          </a:stretch>
                        </pic:blipFill>
                        <pic:spPr>
                          <a:xfrm>
                            <a:off x="0" y="0"/>
                            <a:ext cx="2088000" cy="4688842"/>
                          </a:xfrm>
                          <a:prstGeom prst="rect">
                            <a:avLst/>
                          </a:prstGeom>
                        </pic:spPr>
                      </pic:pic>
                    </a:graphicData>
                  </a:graphic>
                </wp:inline>
              </w:drawing>
            </w:r>
          </w:p>
          <w:p w14:paraId="7BC019CF" w14:textId="59D4B3A7"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31</w:t>
            </w:r>
            <w:r>
              <w:rPr>
                <w:b/>
              </w:rPr>
              <w:fldChar w:fldCharType="end"/>
            </w:r>
            <w:r>
              <w:t>. Pantalla «Historial».</w:t>
            </w:r>
          </w:p>
        </w:tc>
        <w:tc>
          <w:tcPr>
            <w:tcW w:w="5726" w:type="dxa"/>
            <w:tcMar>
              <w:top w:w="120" w:type="dxa"/>
              <w:left w:w="160" w:type="dxa"/>
              <w:bottom w:w="80" w:type="dxa"/>
              <w:right w:w="140" w:type="dxa"/>
            </w:tcMar>
          </w:tcPr>
          <w:p w14:paraId="13AB05A6" w14:textId="77777777" w:rsidR="00193E97" w:rsidRDefault="005A0168">
            <w:pPr>
              <w:keepLines/>
              <w:tabs>
                <w:tab w:val="left" w:pos="992"/>
              </w:tabs>
              <w:spacing w:after="100"/>
              <w:ind w:left="992" w:hanging="992"/>
            </w:pPr>
            <w:r>
              <w:rPr>
                <w:b/>
                <w:sz w:val="19"/>
              </w:rPr>
              <w:t>Paso 01</w:t>
            </w:r>
            <w:r>
              <w:rPr>
                <w:b/>
                <w:sz w:val="19"/>
              </w:rPr>
              <w:tab/>
              <w:t xml:space="preserve">Buscar. </w:t>
            </w:r>
            <w:r>
              <w:rPr>
                <w:sz w:val="19"/>
              </w:rPr>
              <w:t>Escriba el código o el cliente en «Buscar por código o cliente…».</w:t>
            </w:r>
          </w:p>
          <w:p w14:paraId="23047711" w14:textId="77777777" w:rsidR="00193E97" w:rsidRDefault="005A0168">
            <w:pPr>
              <w:keepLines/>
              <w:tabs>
                <w:tab w:val="left" w:pos="992"/>
              </w:tabs>
              <w:spacing w:after="100"/>
              <w:ind w:left="992" w:hanging="992"/>
            </w:pPr>
            <w:r>
              <w:rPr>
                <w:b/>
                <w:sz w:val="19"/>
              </w:rPr>
              <w:t>Paso 02</w:t>
            </w:r>
            <w:r>
              <w:rPr>
                <w:b/>
                <w:sz w:val="19"/>
              </w:rPr>
              <w:tab/>
            </w:r>
            <w:r>
              <w:rPr>
                <w:b/>
                <w:sz w:val="19"/>
              </w:rPr>
              <w:t xml:space="preserve">Filtrar el período. </w:t>
            </w:r>
            <w:r>
              <w:rPr>
                <w:sz w:val="19"/>
              </w:rPr>
              <w:t>Elija «Todas», «Hoy», «Esta semana» o «Este mes».</w:t>
            </w:r>
          </w:p>
          <w:p w14:paraId="7D587EC5" w14:textId="77777777" w:rsidR="00193E97" w:rsidRDefault="005A0168">
            <w:pPr>
              <w:keepLines/>
              <w:tabs>
                <w:tab w:val="left" w:pos="992"/>
              </w:tabs>
              <w:spacing w:after="100"/>
              <w:ind w:left="992" w:hanging="992"/>
            </w:pPr>
            <w:r>
              <w:rPr>
                <w:b/>
                <w:sz w:val="19"/>
              </w:rPr>
              <w:t>Paso 03</w:t>
            </w:r>
            <w:r>
              <w:rPr>
                <w:b/>
                <w:sz w:val="19"/>
              </w:rPr>
              <w:tab/>
              <w:t xml:space="preserve">Abrir una venta. </w:t>
            </w:r>
            <w:r>
              <w:rPr>
                <w:sz w:val="19"/>
              </w:rPr>
              <w:t>Toque la fila para ver «Detalle de venta»: cliente, producto, cantidad, tipo de precio, total, forma de pago, vendedor y estado.</w:t>
            </w:r>
          </w:p>
        </w:tc>
      </w:tr>
    </w:tbl>
    <w:p w14:paraId="0993E50F"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381ED5AB" w14:textId="77777777">
        <w:trPr>
          <w:cantSplit/>
          <w:jc w:val="center"/>
        </w:trPr>
        <w:tc>
          <w:tcPr>
            <w:tcW w:w="9411" w:type="dxa"/>
            <w:tcMar>
              <w:top w:w="90" w:type="dxa"/>
              <w:left w:w="140" w:type="dxa"/>
              <w:bottom w:w="90" w:type="dxa"/>
              <w:right w:w="140" w:type="dxa"/>
            </w:tcMar>
          </w:tcPr>
          <w:p w14:paraId="09C733E3" w14:textId="77777777" w:rsidR="00193E97" w:rsidRDefault="005A0168">
            <w:pPr>
              <w:spacing w:after="0"/>
            </w:pPr>
            <w:r>
              <w:rPr>
                <w:b/>
                <w:sz w:val="19"/>
              </w:rPr>
              <w:lastRenderedPageBreak/>
              <w:t xml:space="preserve">RESULTADO ESPERADO. </w:t>
            </w:r>
            <w:r>
              <w:rPr>
                <w:sz w:val="20"/>
              </w:rPr>
              <w:t>Las ventas se muestran con su código, cliente, estado y total.</w:t>
            </w:r>
          </w:p>
          <w:p w14:paraId="3A1E5139"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11F7D26C" w14:textId="77777777" w:rsidR="00193E97" w:rsidRDefault="00193E97">
      <w:pPr>
        <w:spacing w:after="40"/>
      </w:pPr>
    </w:p>
    <w:p w14:paraId="6B502FC8" w14:textId="77777777" w:rsidR="00193E97" w:rsidRDefault="005A0168">
      <w:pPr>
        <w:pStyle w:val="Ttulo2"/>
      </w:pPr>
      <w:bookmarkStart w:id="31" w:name="_Toc244156054"/>
      <w:r>
        <w:t>4.6  Ver y compartir la boleta de venta</w:t>
      </w:r>
      <w:bookmarkEnd w:id="31"/>
    </w:p>
    <w:p w14:paraId="7E45EE7C" w14:textId="77777777" w:rsidR="00193E97" w:rsidRDefault="005A0168">
      <w:pPr>
        <w:keepNext/>
      </w:pPr>
      <w:r>
        <w:rPr>
          <w:b/>
          <w:sz w:val="19"/>
        </w:rPr>
        <w:t>Procedimiento MOB-VEN-006</w:t>
      </w:r>
      <w:r>
        <w:rPr>
          <w:color w:val="404040"/>
          <w:sz w:val="19"/>
        </w:rPr>
        <w:t xml:space="preserve">   ·   Estado: Implementado en código; pendiente de verificación visual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7E91D12C" w14:textId="77777777">
        <w:trPr>
          <w:cantSplit/>
          <w:jc w:val="center"/>
        </w:trPr>
        <w:tc>
          <w:tcPr>
            <w:tcW w:w="2041" w:type="dxa"/>
            <w:shd w:val="clear" w:color="auto" w:fill="F2F2F2"/>
            <w:tcMar>
              <w:top w:w="70" w:type="dxa"/>
              <w:left w:w="110" w:type="dxa"/>
              <w:bottom w:w="70" w:type="dxa"/>
              <w:right w:w="110" w:type="dxa"/>
            </w:tcMar>
          </w:tcPr>
          <w:p w14:paraId="5BDAFB5D"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7AEA0369" w14:textId="77777777" w:rsidR="00193E97" w:rsidRDefault="005A0168">
            <w:pPr>
              <w:keepNext/>
              <w:spacing w:after="0"/>
            </w:pPr>
            <w:r>
              <w:rPr>
                <w:sz w:val="19"/>
              </w:rPr>
              <w:t>Mostrar, descargar o compartir la boleta de una venta registrada.</w:t>
            </w:r>
          </w:p>
        </w:tc>
      </w:tr>
      <w:tr w:rsidR="00193E97" w14:paraId="1769821D" w14:textId="77777777">
        <w:trPr>
          <w:cantSplit/>
          <w:jc w:val="center"/>
        </w:trPr>
        <w:tc>
          <w:tcPr>
            <w:tcW w:w="2041" w:type="dxa"/>
            <w:shd w:val="clear" w:color="auto" w:fill="F2F2F2"/>
            <w:tcMar>
              <w:top w:w="70" w:type="dxa"/>
              <w:left w:w="110" w:type="dxa"/>
              <w:bottom w:w="70" w:type="dxa"/>
              <w:right w:w="110" w:type="dxa"/>
            </w:tcMar>
          </w:tcPr>
          <w:p w14:paraId="3B1272E8"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4DCEF3BD" w14:textId="77777777" w:rsidR="00193E97" w:rsidRDefault="005A0168">
            <w:pPr>
              <w:keepNext/>
              <w:spacing w:after="0"/>
            </w:pPr>
            <w:r>
              <w:rPr>
                <w:sz w:val="19"/>
              </w:rPr>
              <w:t>«Venta registrada» › «Ver boleta», o «Detalle de venta» › «Ver boleta».</w:t>
            </w:r>
          </w:p>
        </w:tc>
      </w:tr>
      <w:tr w:rsidR="00193E97" w14:paraId="631994A3" w14:textId="77777777">
        <w:trPr>
          <w:cantSplit/>
          <w:jc w:val="center"/>
        </w:trPr>
        <w:tc>
          <w:tcPr>
            <w:tcW w:w="2041" w:type="dxa"/>
            <w:shd w:val="clear" w:color="auto" w:fill="F2F2F2"/>
            <w:tcMar>
              <w:top w:w="70" w:type="dxa"/>
              <w:left w:w="110" w:type="dxa"/>
              <w:bottom w:w="70" w:type="dxa"/>
              <w:right w:w="110" w:type="dxa"/>
            </w:tcMar>
          </w:tcPr>
          <w:p w14:paraId="45B14DF4"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3E08650E" w14:textId="77777777" w:rsidR="00193E97" w:rsidRDefault="005A0168">
            <w:pPr>
              <w:keepNext/>
              <w:spacing w:after="0"/>
            </w:pPr>
            <w:r>
              <w:rPr>
                <w:sz w:val="19"/>
              </w:rPr>
              <w:t xml:space="preserve">Venta </w:t>
            </w:r>
            <w:r>
              <w:rPr>
                <w:sz w:val="19"/>
              </w:rPr>
              <w:t>registrada en el servidor.</w:t>
            </w:r>
          </w:p>
        </w:tc>
      </w:tr>
    </w:tbl>
    <w:p w14:paraId="67682726"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11"/>
      </w:tblGrid>
      <w:tr w:rsidR="00193E97" w14:paraId="57137280" w14:textId="77777777">
        <w:trPr>
          <w:jc w:val="center"/>
        </w:trPr>
        <w:tc>
          <w:tcPr>
            <w:tcW w:w="9411" w:type="dxa"/>
            <w:tcMar>
              <w:top w:w="90" w:type="dxa"/>
              <w:left w:w="140" w:type="dxa"/>
              <w:bottom w:w="40" w:type="dxa"/>
              <w:right w:w="140" w:type="dxa"/>
            </w:tcMar>
          </w:tcPr>
          <w:p w14:paraId="21B2D943" w14:textId="77777777" w:rsidR="00193E97" w:rsidRDefault="005A0168">
            <w:pPr>
              <w:keepLines/>
              <w:tabs>
                <w:tab w:val="left" w:pos="992"/>
              </w:tabs>
              <w:spacing w:after="100"/>
              <w:ind w:left="992" w:hanging="992"/>
            </w:pPr>
            <w:r>
              <w:rPr>
                <w:b/>
                <w:sz w:val="19"/>
              </w:rPr>
              <w:t>Paso 01</w:t>
            </w:r>
            <w:r>
              <w:rPr>
                <w:b/>
                <w:sz w:val="19"/>
              </w:rPr>
              <w:tab/>
              <w:t xml:space="preserve">Abrir la boleta. </w:t>
            </w:r>
            <w:r>
              <w:rPr>
                <w:sz w:val="19"/>
              </w:rPr>
              <w:t>Pulse «Ver boleta». La pantalla «Boleta de venta» muestra fecha, hora, datos del cliente, cantidad, descripción, precio unitario, total y forma de pago.</w:t>
            </w:r>
          </w:p>
          <w:p w14:paraId="6545ADDD" w14:textId="77777777" w:rsidR="00193E97" w:rsidRDefault="005A0168">
            <w:pPr>
              <w:keepLines/>
              <w:tabs>
                <w:tab w:val="left" w:pos="992"/>
              </w:tabs>
              <w:spacing w:after="100"/>
              <w:ind w:left="992" w:hanging="992"/>
            </w:pPr>
            <w:r>
              <w:rPr>
                <w:b/>
                <w:sz w:val="19"/>
              </w:rPr>
              <w:t>Paso 02</w:t>
            </w:r>
            <w:r>
              <w:rPr>
                <w:b/>
                <w:sz w:val="19"/>
              </w:rPr>
              <w:tab/>
              <w:t xml:space="preserve">Descargar. </w:t>
            </w:r>
            <w:r>
              <w:rPr>
                <w:sz w:val="19"/>
              </w:rPr>
              <w:t>Pulse «Descargar PDF» para guardar la boleta en el teléfono.</w:t>
            </w:r>
          </w:p>
          <w:p w14:paraId="3D2BDEE9" w14:textId="77777777" w:rsidR="00193E97" w:rsidRDefault="005A0168">
            <w:pPr>
              <w:keepLines/>
              <w:tabs>
                <w:tab w:val="left" w:pos="992"/>
              </w:tabs>
              <w:spacing w:after="100"/>
              <w:ind w:left="992" w:hanging="992"/>
            </w:pPr>
            <w:r>
              <w:rPr>
                <w:b/>
                <w:sz w:val="19"/>
              </w:rPr>
              <w:t>Paso 03</w:t>
            </w:r>
            <w:r>
              <w:rPr>
                <w:b/>
                <w:sz w:val="19"/>
              </w:rPr>
              <w:tab/>
              <w:t xml:space="preserve">Compartir. </w:t>
            </w:r>
            <w:r>
              <w:rPr>
                <w:sz w:val="19"/>
              </w:rPr>
              <w:t>Pulse «Compartir» para enviarla con otra aplicación del teléfono.</w:t>
            </w:r>
          </w:p>
        </w:tc>
      </w:tr>
    </w:tbl>
    <w:p w14:paraId="201C7AE2"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79C0267D" w14:textId="77777777">
        <w:trPr>
          <w:cantSplit/>
          <w:jc w:val="center"/>
        </w:trPr>
        <w:tc>
          <w:tcPr>
            <w:tcW w:w="9411" w:type="dxa"/>
            <w:tcMar>
              <w:top w:w="90" w:type="dxa"/>
              <w:left w:w="140" w:type="dxa"/>
              <w:bottom w:w="90" w:type="dxa"/>
              <w:right w:w="140" w:type="dxa"/>
            </w:tcMar>
          </w:tcPr>
          <w:p w14:paraId="7FA2F688" w14:textId="77777777" w:rsidR="00193E97" w:rsidRDefault="005A0168">
            <w:pPr>
              <w:spacing w:after="0"/>
            </w:pPr>
            <w:r>
              <w:rPr>
                <w:b/>
                <w:sz w:val="19"/>
              </w:rPr>
              <w:t xml:space="preserve">RESULTADO ESPERADO. </w:t>
            </w:r>
            <w:r>
              <w:rPr>
                <w:sz w:val="20"/>
              </w:rPr>
              <w:t xml:space="preserve">La boleta en PDF se descarga o se comparte. Para una venta pendiente de sincronización, la boleta estará </w:t>
            </w:r>
            <w:r>
              <w:rPr>
                <w:sz w:val="20"/>
              </w:rPr>
              <w:t>disponible después del envío.</w:t>
            </w:r>
          </w:p>
          <w:p w14:paraId="29D8B5B8" w14:textId="77777777" w:rsidR="00193E97" w:rsidRDefault="005A0168">
            <w:pPr>
              <w:spacing w:before="60" w:after="0"/>
            </w:pPr>
            <w:r>
              <w:rPr>
                <w:b/>
                <w:color w:val="404040"/>
                <w:sz w:val="17"/>
              </w:rPr>
              <w:t xml:space="preserve">Evidencia: </w:t>
            </w:r>
            <w:r>
              <w:rPr>
                <w:i/>
                <w:color w:val="404040"/>
                <w:sz w:val="17"/>
              </w:rPr>
              <w:t>Previsto según la implementación actual; pendiente de validación funcional.</w:t>
            </w:r>
          </w:p>
        </w:tc>
      </w:tr>
    </w:tbl>
    <w:p w14:paraId="5B9170A9" w14:textId="77777777" w:rsidR="00193E97" w:rsidRDefault="00193E97">
      <w:pPr>
        <w:spacing w:after="40"/>
      </w:pPr>
    </w:p>
    <w:p w14:paraId="759BE8EB" w14:textId="77777777" w:rsidR="00193E97" w:rsidRDefault="005A0168">
      <w:pPr>
        <w:pStyle w:val="Ttulo2"/>
      </w:pPr>
      <w:bookmarkStart w:id="32" w:name="_Toc244156055"/>
      <w:r>
        <w:lastRenderedPageBreak/>
        <w:t>4.7  Consultar Mi perfil y Mi QR</w:t>
      </w:r>
      <w:bookmarkEnd w:id="32"/>
    </w:p>
    <w:p w14:paraId="7943844A" w14:textId="77777777" w:rsidR="00193E97" w:rsidRDefault="005A0168">
      <w:pPr>
        <w:keepNext/>
      </w:pPr>
      <w:r>
        <w:rPr>
          <w:b/>
          <w:sz w:val="19"/>
        </w:rPr>
        <w:t>Procedimiento MOB-VEN-007</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26AA01E6" w14:textId="77777777">
        <w:trPr>
          <w:cantSplit/>
          <w:jc w:val="center"/>
        </w:trPr>
        <w:tc>
          <w:tcPr>
            <w:tcW w:w="2041" w:type="dxa"/>
            <w:shd w:val="clear" w:color="auto" w:fill="F2F2F2"/>
            <w:tcMar>
              <w:top w:w="70" w:type="dxa"/>
              <w:left w:w="110" w:type="dxa"/>
              <w:bottom w:w="70" w:type="dxa"/>
              <w:right w:w="110" w:type="dxa"/>
            </w:tcMar>
          </w:tcPr>
          <w:p w14:paraId="2E371414"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120A0D39" w14:textId="77777777" w:rsidR="00193E97" w:rsidRDefault="005A0168">
            <w:pPr>
              <w:keepNext/>
              <w:spacing w:after="0"/>
            </w:pPr>
            <w:r>
              <w:rPr>
                <w:sz w:val="19"/>
              </w:rPr>
              <w:t xml:space="preserve">Revisar los datos de la </w:t>
            </w:r>
            <w:r>
              <w:rPr>
                <w:sz w:val="19"/>
              </w:rPr>
              <w:t>cuenta y mostrar el QR de asistencia.</w:t>
            </w:r>
          </w:p>
        </w:tc>
      </w:tr>
      <w:tr w:rsidR="00193E97" w14:paraId="27F99484" w14:textId="77777777">
        <w:trPr>
          <w:cantSplit/>
          <w:jc w:val="center"/>
        </w:trPr>
        <w:tc>
          <w:tcPr>
            <w:tcW w:w="2041" w:type="dxa"/>
            <w:shd w:val="clear" w:color="auto" w:fill="F2F2F2"/>
            <w:tcMar>
              <w:top w:w="70" w:type="dxa"/>
              <w:left w:w="110" w:type="dxa"/>
              <w:bottom w:w="70" w:type="dxa"/>
              <w:right w:w="110" w:type="dxa"/>
            </w:tcMar>
          </w:tcPr>
          <w:p w14:paraId="6317A540"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1D2B7A25" w14:textId="77777777" w:rsidR="00193E97" w:rsidRDefault="005A0168">
            <w:pPr>
              <w:keepNext/>
              <w:spacing w:after="0"/>
            </w:pPr>
            <w:r>
              <w:rPr>
                <w:sz w:val="19"/>
              </w:rPr>
              <w:t>Menú › Mi perfil; Menú › Mi QR.</w:t>
            </w:r>
          </w:p>
        </w:tc>
      </w:tr>
      <w:tr w:rsidR="00193E97" w14:paraId="2B44B1ED" w14:textId="77777777">
        <w:trPr>
          <w:cantSplit/>
          <w:jc w:val="center"/>
        </w:trPr>
        <w:tc>
          <w:tcPr>
            <w:tcW w:w="2041" w:type="dxa"/>
            <w:shd w:val="clear" w:color="auto" w:fill="F2F2F2"/>
            <w:tcMar>
              <w:top w:w="70" w:type="dxa"/>
              <w:left w:w="110" w:type="dxa"/>
              <w:bottom w:w="70" w:type="dxa"/>
              <w:right w:w="110" w:type="dxa"/>
            </w:tcMar>
          </w:tcPr>
          <w:p w14:paraId="2CC352D6"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5C4DAF23" w14:textId="77777777" w:rsidR="00193E97" w:rsidRDefault="005A0168">
            <w:pPr>
              <w:keepNext/>
              <w:spacing w:after="0"/>
            </w:pPr>
            <w:r>
              <w:rPr>
                <w:sz w:val="19"/>
              </w:rPr>
              <w:t>Sesión de Personal de ventas.</w:t>
            </w:r>
          </w:p>
        </w:tc>
      </w:tr>
    </w:tbl>
    <w:p w14:paraId="056A8D45"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5794F63E" w14:textId="77777777">
        <w:trPr>
          <w:cantSplit/>
          <w:jc w:val="center"/>
        </w:trPr>
        <w:tc>
          <w:tcPr>
            <w:tcW w:w="4706" w:type="dxa"/>
            <w:tcMar>
              <w:top w:w="100" w:type="dxa"/>
              <w:left w:w="100" w:type="dxa"/>
              <w:bottom w:w="80" w:type="dxa"/>
              <w:right w:w="100" w:type="dxa"/>
            </w:tcMar>
          </w:tcPr>
          <w:p w14:paraId="63BA3E12" w14:textId="77777777" w:rsidR="00193E97" w:rsidRDefault="005A0168">
            <w:pPr>
              <w:keepNext/>
              <w:spacing w:after="0"/>
              <w:jc w:val="center"/>
            </w:pPr>
            <w:r>
              <w:rPr>
                <w:noProof/>
              </w:rPr>
              <w:drawing>
                <wp:inline distT="0" distB="0" distL="0" distR="0" wp14:anchorId="1D6D2609" wp14:editId="7F58EBFA">
                  <wp:extent cx="2088000" cy="46888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VEN-007_p28_x149.jpg"/>
                          <pic:cNvPicPr/>
                        </pic:nvPicPr>
                        <pic:blipFill>
                          <a:blip r:embed="rId39"/>
                          <a:stretch>
                            <a:fillRect/>
                          </a:stretch>
                        </pic:blipFill>
                        <pic:spPr>
                          <a:xfrm>
                            <a:off x="0" y="0"/>
                            <a:ext cx="2088000" cy="4688842"/>
                          </a:xfrm>
                          <a:prstGeom prst="rect">
                            <a:avLst/>
                          </a:prstGeom>
                        </pic:spPr>
                      </pic:pic>
                    </a:graphicData>
                  </a:graphic>
                </wp:inline>
              </w:drawing>
            </w:r>
          </w:p>
          <w:p w14:paraId="7AEC269B" w14:textId="45727F50"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32</w:t>
            </w:r>
            <w:r>
              <w:rPr>
                <w:b/>
              </w:rPr>
              <w:fldChar w:fldCharType="end"/>
            </w:r>
            <w:r>
              <w:t>. Pantalla «Mi perfil».</w:t>
            </w:r>
          </w:p>
        </w:tc>
        <w:tc>
          <w:tcPr>
            <w:tcW w:w="4706" w:type="dxa"/>
            <w:tcMar>
              <w:top w:w="100" w:type="dxa"/>
              <w:left w:w="100" w:type="dxa"/>
              <w:bottom w:w="80" w:type="dxa"/>
              <w:right w:w="100" w:type="dxa"/>
            </w:tcMar>
          </w:tcPr>
          <w:p w14:paraId="509201FE" w14:textId="77777777" w:rsidR="00193E97" w:rsidRDefault="005A0168">
            <w:pPr>
              <w:keepNext/>
              <w:spacing w:after="0"/>
              <w:jc w:val="center"/>
            </w:pPr>
            <w:r>
              <w:rPr>
                <w:noProof/>
              </w:rPr>
              <w:drawing>
                <wp:inline distT="0" distB="0" distL="0" distR="0" wp14:anchorId="1161C551" wp14:editId="6EDB72B0">
                  <wp:extent cx="2088000" cy="468884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VEN-007_p29_x151.jpg"/>
                          <pic:cNvPicPr/>
                        </pic:nvPicPr>
                        <pic:blipFill>
                          <a:blip r:embed="rId40"/>
                          <a:stretch>
                            <a:fillRect/>
                          </a:stretch>
                        </pic:blipFill>
                        <pic:spPr>
                          <a:xfrm>
                            <a:off x="0" y="0"/>
                            <a:ext cx="2088000" cy="4688842"/>
                          </a:xfrm>
                          <a:prstGeom prst="rect">
                            <a:avLst/>
                          </a:prstGeom>
                        </pic:spPr>
                      </pic:pic>
                    </a:graphicData>
                  </a:graphic>
                </wp:inline>
              </w:drawing>
            </w:r>
          </w:p>
          <w:p w14:paraId="0C634684" w14:textId="649334C3"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33</w:t>
            </w:r>
            <w:r>
              <w:rPr>
                <w:b/>
              </w:rPr>
              <w:fldChar w:fldCharType="end"/>
            </w:r>
            <w:r>
              <w:t>. Pantalla «Mi QR».</w:t>
            </w:r>
          </w:p>
        </w:tc>
      </w:tr>
      <w:tr w:rsidR="00193E97" w14:paraId="5F7C06B2" w14:textId="77777777">
        <w:trPr>
          <w:jc w:val="center"/>
        </w:trPr>
        <w:tc>
          <w:tcPr>
            <w:tcW w:w="4706" w:type="dxa"/>
            <w:gridSpan w:val="2"/>
            <w:tcMar>
              <w:top w:w="120" w:type="dxa"/>
              <w:left w:w="160" w:type="dxa"/>
              <w:bottom w:w="60" w:type="dxa"/>
              <w:right w:w="160" w:type="dxa"/>
            </w:tcMar>
          </w:tcPr>
          <w:p w14:paraId="08B77C86" w14:textId="77777777" w:rsidR="00193E97" w:rsidRDefault="005A0168">
            <w:pPr>
              <w:spacing w:after="120"/>
            </w:pPr>
            <w:r>
              <w:rPr>
                <w:b/>
                <w:sz w:val="20"/>
              </w:rPr>
              <w:t xml:space="preserve">Elementos </w:t>
            </w:r>
            <w:r>
              <w:rPr>
                <w:b/>
                <w:sz w:val="20"/>
              </w:rPr>
              <w:t>señalados</w:t>
            </w:r>
          </w:p>
          <w:p w14:paraId="0230C58C" w14:textId="77777777" w:rsidR="00193E97" w:rsidRDefault="005A0168">
            <w:pPr>
              <w:keepLines/>
              <w:tabs>
                <w:tab w:val="left" w:pos="397"/>
              </w:tabs>
              <w:spacing w:after="100"/>
              <w:ind w:left="397" w:hanging="397"/>
            </w:pPr>
            <w:r>
              <w:rPr>
                <w:b/>
                <w:sz w:val="19"/>
              </w:rPr>
              <w:t>1</w:t>
            </w:r>
            <w:r>
              <w:rPr>
                <w:b/>
                <w:sz w:val="19"/>
              </w:rPr>
              <w:tab/>
              <w:t xml:space="preserve">Datos personales. </w:t>
            </w:r>
            <w:r>
              <w:rPr>
                <w:sz w:val="19"/>
              </w:rPr>
              <w:t>Usuario, DNI y rol.</w:t>
            </w:r>
          </w:p>
          <w:p w14:paraId="24174D6C" w14:textId="77777777" w:rsidR="00193E97" w:rsidRDefault="005A0168">
            <w:pPr>
              <w:keepLines/>
              <w:tabs>
                <w:tab w:val="left" w:pos="397"/>
              </w:tabs>
              <w:spacing w:after="100"/>
              <w:ind w:left="397" w:hanging="397"/>
            </w:pPr>
            <w:r>
              <w:rPr>
                <w:b/>
                <w:sz w:val="19"/>
              </w:rPr>
              <w:t>2</w:t>
            </w:r>
            <w:r>
              <w:rPr>
                <w:b/>
                <w:sz w:val="19"/>
              </w:rPr>
              <w:tab/>
              <w:t xml:space="preserve">«Cerrar sesión». </w:t>
            </w:r>
            <w:r>
              <w:rPr>
                <w:sz w:val="19"/>
              </w:rPr>
              <w:t>Sale de la cuenta.</w:t>
            </w:r>
          </w:p>
          <w:p w14:paraId="2D01FF9B" w14:textId="77777777" w:rsidR="00193E97" w:rsidRDefault="005A0168">
            <w:pPr>
              <w:keepLines/>
              <w:tabs>
                <w:tab w:val="left" w:pos="397"/>
              </w:tabs>
              <w:spacing w:after="100"/>
              <w:ind w:left="397" w:hanging="397"/>
            </w:pPr>
            <w:r>
              <w:rPr>
                <w:b/>
                <w:sz w:val="19"/>
              </w:rPr>
              <w:t>3</w:t>
            </w:r>
            <w:r>
              <w:rPr>
                <w:b/>
                <w:sz w:val="19"/>
              </w:rPr>
              <w:tab/>
              <w:t xml:space="preserve">Código QR. </w:t>
            </w:r>
            <w:r>
              <w:rPr>
                <w:sz w:val="19"/>
              </w:rPr>
              <w:t>Se muestra al administrador para registrar la asistencia (sección 2.3).</w:t>
            </w:r>
          </w:p>
          <w:p w14:paraId="40B79FD8" w14:textId="77777777" w:rsidR="00193E97" w:rsidRDefault="005A0168">
            <w:pPr>
              <w:keepLines/>
              <w:tabs>
                <w:tab w:val="left" w:pos="397"/>
              </w:tabs>
              <w:spacing w:after="100"/>
              <w:ind w:left="397" w:hanging="397"/>
            </w:pPr>
            <w:r>
              <w:rPr>
                <w:b/>
                <w:sz w:val="19"/>
              </w:rPr>
              <w:t>4</w:t>
            </w:r>
            <w:r>
              <w:rPr>
                <w:b/>
                <w:sz w:val="19"/>
              </w:rPr>
              <w:tab/>
              <w:t xml:space="preserve">Aviso. </w:t>
            </w:r>
            <w:r>
              <w:rPr>
                <w:sz w:val="19"/>
              </w:rPr>
              <w:t>El QR se usa solo para la asistencia diaria, no para cobrar ventas.</w:t>
            </w:r>
          </w:p>
        </w:tc>
      </w:tr>
    </w:tbl>
    <w:p w14:paraId="3419C3B7"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5F892348" w14:textId="77777777">
        <w:trPr>
          <w:cantSplit/>
          <w:jc w:val="center"/>
        </w:trPr>
        <w:tc>
          <w:tcPr>
            <w:tcW w:w="9411" w:type="dxa"/>
            <w:tcMar>
              <w:top w:w="90" w:type="dxa"/>
              <w:left w:w="140" w:type="dxa"/>
              <w:bottom w:w="90" w:type="dxa"/>
              <w:right w:w="140" w:type="dxa"/>
            </w:tcMar>
          </w:tcPr>
          <w:p w14:paraId="5B761048" w14:textId="77777777" w:rsidR="00193E97" w:rsidRDefault="005A0168">
            <w:pPr>
              <w:spacing w:after="0"/>
            </w:pPr>
            <w:r>
              <w:rPr>
                <w:b/>
                <w:sz w:val="19"/>
              </w:rPr>
              <w:t xml:space="preserve">RESULTADO ESPERADO. </w:t>
            </w:r>
            <w:r>
              <w:rPr>
                <w:sz w:val="20"/>
              </w:rPr>
              <w:t>Los datos son de solo lectura.</w:t>
            </w:r>
          </w:p>
          <w:p w14:paraId="5B5B7AF6"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2B1B5AEC" w14:textId="77777777" w:rsidR="00193E97" w:rsidRDefault="00193E97">
      <w:pPr>
        <w:spacing w:after="40"/>
      </w:pPr>
    </w:p>
    <w:p w14:paraId="537BDA70" w14:textId="77777777" w:rsidR="00193E97" w:rsidRDefault="005A0168">
      <w:pPr>
        <w:pStyle w:val="Ttulo2"/>
      </w:pPr>
      <w:bookmarkStart w:id="33" w:name="_Toc244156056"/>
      <w:r>
        <w:lastRenderedPageBreak/>
        <w:t>4.8  Consultar comunicados</w:t>
      </w:r>
      <w:bookmarkEnd w:id="33"/>
    </w:p>
    <w:p w14:paraId="5177D833" w14:textId="77777777" w:rsidR="00193E97" w:rsidRDefault="005A0168">
      <w:pPr>
        <w:keepNext/>
      </w:pPr>
      <w:r>
        <w:rPr>
          <w:b/>
          <w:sz w:val="19"/>
        </w:rPr>
        <w:t>Procedimiento MOB-VEN-008</w:t>
      </w:r>
      <w:r>
        <w:rPr>
          <w:color w:val="404040"/>
          <w:sz w:val="19"/>
        </w:rPr>
        <w:t xml:space="preserve">   ·   Estado: Implementado en código; pendiente de verificación visual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2C6E3453" w14:textId="77777777">
        <w:trPr>
          <w:cantSplit/>
          <w:jc w:val="center"/>
        </w:trPr>
        <w:tc>
          <w:tcPr>
            <w:tcW w:w="2041" w:type="dxa"/>
            <w:shd w:val="clear" w:color="auto" w:fill="F2F2F2"/>
            <w:tcMar>
              <w:top w:w="70" w:type="dxa"/>
              <w:left w:w="110" w:type="dxa"/>
              <w:bottom w:w="70" w:type="dxa"/>
              <w:right w:w="110" w:type="dxa"/>
            </w:tcMar>
          </w:tcPr>
          <w:p w14:paraId="7DADEA60"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14055A84" w14:textId="77777777" w:rsidR="00193E97" w:rsidRDefault="005A0168">
            <w:pPr>
              <w:keepNext/>
              <w:spacing w:after="0"/>
            </w:pPr>
            <w:r>
              <w:rPr>
                <w:sz w:val="19"/>
              </w:rPr>
              <w:t>Leer los comunicados publicados.</w:t>
            </w:r>
          </w:p>
        </w:tc>
      </w:tr>
      <w:tr w:rsidR="00193E97" w14:paraId="10E8E168" w14:textId="77777777">
        <w:trPr>
          <w:cantSplit/>
          <w:jc w:val="center"/>
        </w:trPr>
        <w:tc>
          <w:tcPr>
            <w:tcW w:w="2041" w:type="dxa"/>
            <w:shd w:val="clear" w:color="auto" w:fill="F2F2F2"/>
            <w:tcMar>
              <w:top w:w="70" w:type="dxa"/>
              <w:left w:w="110" w:type="dxa"/>
              <w:bottom w:w="70" w:type="dxa"/>
              <w:right w:w="110" w:type="dxa"/>
            </w:tcMar>
          </w:tcPr>
          <w:p w14:paraId="1ADA1ABD"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3C407C2F" w14:textId="77777777" w:rsidR="00193E97" w:rsidRDefault="005A0168">
            <w:pPr>
              <w:keepNext/>
              <w:spacing w:after="0"/>
            </w:pPr>
            <w:r>
              <w:rPr>
                <w:sz w:val="19"/>
              </w:rPr>
              <w:t>Menú › Comunicados.</w:t>
            </w:r>
          </w:p>
        </w:tc>
      </w:tr>
      <w:tr w:rsidR="00193E97" w14:paraId="0519E634" w14:textId="77777777">
        <w:trPr>
          <w:cantSplit/>
          <w:jc w:val="center"/>
        </w:trPr>
        <w:tc>
          <w:tcPr>
            <w:tcW w:w="2041" w:type="dxa"/>
            <w:shd w:val="clear" w:color="auto" w:fill="F2F2F2"/>
            <w:tcMar>
              <w:top w:w="70" w:type="dxa"/>
              <w:left w:w="110" w:type="dxa"/>
              <w:bottom w:w="70" w:type="dxa"/>
              <w:right w:w="110" w:type="dxa"/>
            </w:tcMar>
          </w:tcPr>
          <w:p w14:paraId="511C0D73"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3C3CD73C" w14:textId="77777777" w:rsidR="00193E97" w:rsidRDefault="005A0168">
            <w:pPr>
              <w:keepNext/>
              <w:spacing w:after="0"/>
            </w:pPr>
            <w:r>
              <w:rPr>
                <w:sz w:val="19"/>
              </w:rPr>
              <w:t>Sesión de Personal de ventas.</w:t>
            </w:r>
          </w:p>
        </w:tc>
      </w:tr>
    </w:tbl>
    <w:p w14:paraId="4DA0FE5B"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11"/>
      </w:tblGrid>
      <w:tr w:rsidR="00193E97" w14:paraId="321B4F20" w14:textId="77777777">
        <w:trPr>
          <w:jc w:val="center"/>
        </w:trPr>
        <w:tc>
          <w:tcPr>
            <w:tcW w:w="9411" w:type="dxa"/>
            <w:tcMar>
              <w:top w:w="90" w:type="dxa"/>
              <w:left w:w="140" w:type="dxa"/>
              <w:bottom w:w="40" w:type="dxa"/>
              <w:right w:w="140" w:type="dxa"/>
            </w:tcMar>
          </w:tcPr>
          <w:p w14:paraId="344ABC01" w14:textId="77777777" w:rsidR="00193E97" w:rsidRDefault="005A0168">
            <w:pPr>
              <w:keepLines/>
              <w:tabs>
                <w:tab w:val="left" w:pos="992"/>
              </w:tabs>
              <w:spacing w:after="100"/>
              <w:ind w:left="992" w:hanging="992"/>
            </w:pPr>
            <w:r>
              <w:rPr>
                <w:b/>
                <w:sz w:val="19"/>
              </w:rPr>
              <w:t>Paso 01</w:t>
            </w:r>
            <w:r>
              <w:rPr>
                <w:b/>
                <w:sz w:val="19"/>
              </w:rPr>
              <w:tab/>
              <w:t xml:space="preserve">Abrir la lista. </w:t>
            </w:r>
            <w:r>
              <w:rPr>
                <w:sz w:val="19"/>
              </w:rPr>
              <w:t>La pantalla muestra los comunicados guardados en el teléfono. Si no hay ninguno: «No hay comunicados guardados.»</w:t>
            </w:r>
          </w:p>
        </w:tc>
      </w:tr>
    </w:tbl>
    <w:p w14:paraId="5CB75384"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0747408C" w14:textId="77777777">
        <w:trPr>
          <w:cantSplit/>
          <w:jc w:val="center"/>
        </w:trPr>
        <w:tc>
          <w:tcPr>
            <w:tcW w:w="9411" w:type="dxa"/>
            <w:tcMar>
              <w:top w:w="90" w:type="dxa"/>
              <w:left w:w="140" w:type="dxa"/>
              <w:bottom w:w="90" w:type="dxa"/>
              <w:right w:w="140" w:type="dxa"/>
            </w:tcMar>
          </w:tcPr>
          <w:p w14:paraId="000BE771" w14:textId="77777777" w:rsidR="00193E97" w:rsidRDefault="005A0168">
            <w:pPr>
              <w:spacing w:after="0"/>
            </w:pPr>
            <w:r>
              <w:rPr>
                <w:b/>
                <w:sz w:val="19"/>
              </w:rPr>
              <w:t xml:space="preserve">RESULTADO ESPERADO. </w:t>
            </w:r>
            <w:r>
              <w:rPr>
                <w:sz w:val="20"/>
              </w:rPr>
              <w:t>Pantalla de solo lectura; el Personal de ventas no publica comunicados.</w:t>
            </w:r>
          </w:p>
          <w:p w14:paraId="63BA9086" w14:textId="77777777" w:rsidR="00193E97" w:rsidRDefault="005A0168">
            <w:pPr>
              <w:spacing w:before="60" w:after="0"/>
            </w:pPr>
            <w:r>
              <w:rPr>
                <w:b/>
                <w:color w:val="404040"/>
                <w:sz w:val="17"/>
              </w:rPr>
              <w:t xml:space="preserve">Evidencia: </w:t>
            </w:r>
            <w:r>
              <w:rPr>
                <w:i/>
                <w:color w:val="404040"/>
                <w:sz w:val="17"/>
              </w:rPr>
              <w:t>Previsto según la implementación actual; pendiente de validación funcional.</w:t>
            </w:r>
          </w:p>
        </w:tc>
      </w:tr>
    </w:tbl>
    <w:p w14:paraId="5383F022" w14:textId="77777777" w:rsidR="00193E97" w:rsidRDefault="00193E97">
      <w:pPr>
        <w:spacing w:after="40"/>
      </w:pPr>
    </w:p>
    <w:p w14:paraId="07A027D0" w14:textId="77777777" w:rsidR="00193E97" w:rsidRDefault="005A0168">
      <w:r>
        <w:br w:type="page"/>
      </w:r>
    </w:p>
    <w:p w14:paraId="262419C6" w14:textId="77777777" w:rsidR="00193E97" w:rsidRDefault="005A0168">
      <w:pPr>
        <w:pStyle w:val="Ttulo1"/>
        <w:pBdr>
          <w:bottom w:val="single" w:sz="8" w:space="4" w:color="000000"/>
        </w:pBdr>
      </w:pPr>
      <w:bookmarkStart w:id="34" w:name="_Toc244156057"/>
      <w:r>
        <w:rPr>
          <w:b w:val="0"/>
        </w:rPr>
        <w:lastRenderedPageBreak/>
        <w:t>5. Manual del Analista de calidad</w:t>
      </w:r>
      <w:bookmarkEnd w:id="34"/>
    </w:p>
    <w:p w14:paraId="51FD9825" w14:textId="77777777" w:rsidR="00193E97" w:rsidRDefault="005A0168">
      <w:r>
        <w:t xml:space="preserve">El Analista de calidad </w:t>
      </w:r>
      <w:r>
        <w:t>selecciona las entregas de leche que serán evaluadas (muestreo), registra los resultados del análisis y publica comunicados. Solo se analizan las entregas seleccionadas como muestra.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69FB3259" w14:textId="77777777">
        <w:trPr>
          <w:cantSplit/>
          <w:jc w:val="center"/>
        </w:trPr>
        <w:tc>
          <w:tcPr>
            <w:tcW w:w="2041" w:type="dxa"/>
            <w:shd w:val="clear" w:color="auto" w:fill="F2F2F2"/>
            <w:tcMar>
              <w:top w:w="70" w:type="dxa"/>
              <w:left w:w="110" w:type="dxa"/>
              <w:bottom w:w="70" w:type="dxa"/>
              <w:right w:w="110" w:type="dxa"/>
            </w:tcMar>
          </w:tcPr>
          <w:p w14:paraId="08C2ADC5" w14:textId="77777777" w:rsidR="00193E97" w:rsidRDefault="005A0168">
            <w:pPr>
              <w:keepNext/>
              <w:spacing w:after="0"/>
            </w:pPr>
            <w:r>
              <w:rPr>
                <w:b/>
                <w:sz w:val="19"/>
              </w:rPr>
              <w:t>Barra inferior</w:t>
            </w:r>
          </w:p>
        </w:tc>
        <w:tc>
          <w:tcPr>
            <w:tcW w:w="7370" w:type="dxa"/>
            <w:tcMar>
              <w:top w:w="70" w:type="dxa"/>
              <w:left w:w="110" w:type="dxa"/>
              <w:bottom w:w="70" w:type="dxa"/>
              <w:right w:w="110" w:type="dxa"/>
            </w:tcMar>
          </w:tcPr>
          <w:p w14:paraId="2F910861" w14:textId="77777777" w:rsidR="00193E97" w:rsidRDefault="005A0168">
            <w:pPr>
              <w:keepNext/>
              <w:spacing w:after="0"/>
            </w:pPr>
            <w:r>
              <w:rPr>
                <w:sz w:val="19"/>
              </w:rPr>
              <w:t>Inicio · Muestreo · Historial</w:t>
            </w:r>
          </w:p>
        </w:tc>
      </w:tr>
      <w:tr w:rsidR="00193E97" w14:paraId="7B01EA3A" w14:textId="77777777">
        <w:trPr>
          <w:cantSplit/>
          <w:jc w:val="center"/>
        </w:trPr>
        <w:tc>
          <w:tcPr>
            <w:tcW w:w="2041" w:type="dxa"/>
            <w:shd w:val="clear" w:color="auto" w:fill="F2F2F2"/>
            <w:tcMar>
              <w:top w:w="70" w:type="dxa"/>
              <w:left w:w="110" w:type="dxa"/>
              <w:bottom w:w="70" w:type="dxa"/>
              <w:right w:w="110" w:type="dxa"/>
            </w:tcMar>
          </w:tcPr>
          <w:p w14:paraId="64C77A9D" w14:textId="77777777" w:rsidR="00193E97" w:rsidRDefault="005A0168">
            <w:pPr>
              <w:keepNext/>
              <w:spacing w:after="0"/>
            </w:pPr>
            <w:r>
              <w:rPr>
                <w:b/>
                <w:sz w:val="19"/>
              </w:rPr>
              <w:t>Menú lateral</w:t>
            </w:r>
          </w:p>
        </w:tc>
        <w:tc>
          <w:tcPr>
            <w:tcW w:w="7370" w:type="dxa"/>
            <w:tcMar>
              <w:top w:w="70" w:type="dxa"/>
              <w:left w:w="110" w:type="dxa"/>
              <w:bottom w:w="70" w:type="dxa"/>
              <w:right w:w="110" w:type="dxa"/>
            </w:tcMar>
          </w:tcPr>
          <w:p w14:paraId="53B7C3A8" w14:textId="77777777" w:rsidR="00193E97" w:rsidRDefault="005A0168">
            <w:pPr>
              <w:keepNext/>
              <w:spacing w:after="0"/>
            </w:pPr>
            <w:r>
              <w:rPr>
                <w:sz w:val="19"/>
              </w:rPr>
              <w:t>• Operación: Inicio, Muestreo, Muestras pendientes</w:t>
            </w:r>
          </w:p>
          <w:p w14:paraId="4BD9F014" w14:textId="77777777" w:rsidR="00193E97" w:rsidRDefault="005A0168">
            <w:pPr>
              <w:keepNext/>
              <w:spacing w:after="0"/>
            </w:pPr>
            <w:r>
              <w:rPr>
                <w:sz w:val="19"/>
              </w:rPr>
              <w:t>• Consulta: Historial de análisis, Proveedores</w:t>
            </w:r>
          </w:p>
          <w:p w14:paraId="02DC0643" w14:textId="77777777" w:rsidR="00193E97" w:rsidRDefault="005A0168">
            <w:pPr>
              <w:keepNext/>
              <w:spacing w:after="0"/>
            </w:pPr>
            <w:r>
              <w:rPr>
                <w:sz w:val="19"/>
              </w:rPr>
              <w:t>• Comunicación: Comunicados, Notificaciones</w:t>
            </w:r>
          </w:p>
          <w:p w14:paraId="4DE8E765" w14:textId="77777777" w:rsidR="00193E97" w:rsidRDefault="005A0168">
            <w:pPr>
              <w:keepNext/>
              <w:spacing w:after="0"/>
            </w:pPr>
            <w:r>
              <w:rPr>
                <w:sz w:val="19"/>
              </w:rPr>
              <w:t>• Sistema: Mi QR, Mi perfil</w:t>
            </w:r>
          </w:p>
        </w:tc>
      </w:tr>
      <w:tr w:rsidR="00193E97" w14:paraId="246024DD" w14:textId="77777777">
        <w:trPr>
          <w:cantSplit/>
          <w:jc w:val="center"/>
        </w:trPr>
        <w:tc>
          <w:tcPr>
            <w:tcW w:w="2041" w:type="dxa"/>
            <w:shd w:val="clear" w:color="auto" w:fill="F2F2F2"/>
            <w:tcMar>
              <w:top w:w="70" w:type="dxa"/>
              <w:left w:w="110" w:type="dxa"/>
              <w:bottom w:w="70" w:type="dxa"/>
              <w:right w:w="110" w:type="dxa"/>
            </w:tcMar>
          </w:tcPr>
          <w:p w14:paraId="1383B06E" w14:textId="77777777" w:rsidR="00193E97" w:rsidRDefault="005A0168">
            <w:pPr>
              <w:keepNext/>
              <w:spacing w:after="0"/>
            </w:pPr>
            <w:r>
              <w:rPr>
                <w:b/>
                <w:sz w:val="19"/>
              </w:rPr>
              <w:t>Requiere asistencia</w:t>
            </w:r>
          </w:p>
        </w:tc>
        <w:tc>
          <w:tcPr>
            <w:tcW w:w="7370" w:type="dxa"/>
            <w:tcMar>
              <w:top w:w="70" w:type="dxa"/>
              <w:left w:w="110" w:type="dxa"/>
              <w:bottom w:w="70" w:type="dxa"/>
              <w:right w:w="110" w:type="dxa"/>
            </w:tcMar>
          </w:tcPr>
          <w:p w14:paraId="3E141B17" w14:textId="77777777" w:rsidR="00193E97" w:rsidRDefault="005A0168">
            <w:pPr>
              <w:keepNext/>
              <w:spacing w:after="0"/>
            </w:pPr>
            <w:r>
              <w:rPr>
                <w:sz w:val="19"/>
              </w:rPr>
              <w:t>Sí, para muestrear, analizar y publicar comunicados (sección 2.3).</w:t>
            </w:r>
          </w:p>
        </w:tc>
      </w:tr>
    </w:tbl>
    <w:p w14:paraId="1772EE28" w14:textId="77777777" w:rsidR="00193E97" w:rsidRDefault="00193E97">
      <w:pPr>
        <w:keepNext/>
        <w:spacing w:after="40"/>
      </w:pPr>
    </w:p>
    <w:p w14:paraId="2F272D07" w14:textId="77777777" w:rsidR="00193E97" w:rsidRDefault="005A0168">
      <w:pPr>
        <w:keepNext/>
        <w:spacing w:before="80" w:after="60"/>
      </w:pPr>
      <w:r>
        <w:rPr>
          <w:b/>
          <w:sz w:val="22"/>
        </w:rPr>
        <w:t>Flujo de trabajo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5896"/>
        <w:gridCol w:w="2835"/>
      </w:tblGrid>
      <w:tr w:rsidR="00193E97" w14:paraId="4DBD240E" w14:textId="77777777">
        <w:trPr>
          <w:cantSplit/>
          <w:tblHeader/>
          <w:jc w:val="center"/>
        </w:trPr>
        <w:tc>
          <w:tcPr>
            <w:tcW w:w="680" w:type="dxa"/>
            <w:shd w:val="clear" w:color="auto" w:fill="F2F2F2"/>
            <w:tcMar>
              <w:top w:w="70" w:type="dxa"/>
              <w:left w:w="110" w:type="dxa"/>
              <w:bottom w:w="70" w:type="dxa"/>
              <w:right w:w="110" w:type="dxa"/>
            </w:tcMar>
          </w:tcPr>
          <w:p w14:paraId="0CF73DBD" w14:textId="77777777" w:rsidR="00193E97" w:rsidRDefault="005A0168">
            <w:pPr>
              <w:keepNext/>
              <w:spacing w:after="0"/>
            </w:pPr>
            <w:r>
              <w:rPr>
                <w:b/>
                <w:sz w:val="19"/>
              </w:rPr>
              <w:t>N.°</w:t>
            </w:r>
          </w:p>
        </w:tc>
        <w:tc>
          <w:tcPr>
            <w:tcW w:w="5896" w:type="dxa"/>
            <w:shd w:val="clear" w:color="auto" w:fill="F2F2F2"/>
            <w:tcMar>
              <w:top w:w="70" w:type="dxa"/>
              <w:left w:w="110" w:type="dxa"/>
              <w:bottom w:w="70" w:type="dxa"/>
              <w:right w:w="110" w:type="dxa"/>
            </w:tcMar>
          </w:tcPr>
          <w:p w14:paraId="0408271F" w14:textId="77777777" w:rsidR="00193E97" w:rsidRDefault="005A0168">
            <w:pPr>
              <w:keepNext/>
              <w:spacing w:after="0"/>
            </w:pPr>
            <w:r>
              <w:rPr>
                <w:b/>
                <w:sz w:val="19"/>
              </w:rPr>
              <w:t>Actividad</w:t>
            </w:r>
          </w:p>
        </w:tc>
        <w:tc>
          <w:tcPr>
            <w:tcW w:w="2835" w:type="dxa"/>
            <w:shd w:val="clear" w:color="auto" w:fill="F2F2F2"/>
            <w:tcMar>
              <w:top w:w="70" w:type="dxa"/>
              <w:left w:w="110" w:type="dxa"/>
              <w:bottom w:w="70" w:type="dxa"/>
              <w:right w:w="110" w:type="dxa"/>
            </w:tcMar>
          </w:tcPr>
          <w:p w14:paraId="47D19139" w14:textId="77777777" w:rsidR="00193E97" w:rsidRDefault="005A0168">
            <w:pPr>
              <w:keepNext/>
              <w:spacing w:after="0"/>
            </w:pPr>
            <w:r>
              <w:rPr>
                <w:b/>
                <w:sz w:val="19"/>
              </w:rPr>
              <w:t>Procedimiento</w:t>
            </w:r>
          </w:p>
        </w:tc>
      </w:tr>
      <w:tr w:rsidR="00193E97" w14:paraId="266EC223" w14:textId="77777777">
        <w:trPr>
          <w:cantSplit/>
          <w:jc w:val="center"/>
        </w:trPr>
        <w:tc>
          <w:tcPr>
            <w:tcW w:w="680" w:type="dxa"/>
            <w:tcMar>
              <w:top w:w="70" w:type="dxa"/>
              <w:left w:w="110" w:type="dxa"/>
              <w:bottom w:w="70" w:type="dxa"/>
              <w:right w:w="110" w:type="dxa"/>
            </w:tcMar>
          </w:tcPr>
          <w:p w14:paraId="6C1CF996" w14:textId="77777777" w:rsidR="00193E97" w:rsidRDefault="005A0168">
            <w:pPr>
              <w:keepNext/>
              <w:spacing w:after="0"/>
            </w:pPr>
            <w:r>
              <w:rPr>
                <w:sz w:val="19"/>
              </w:rPr>
              <w:t>1</w:t>
            </w:r>
          </w:p>
        </w:tc>
        <w:tc>
          <w:tcPr>
            <w:tcW w:w="5896" w:type="dxa"/>
            <w:tcMar>
              <w:top w:w="70" w:type="dxa"/>
              <w:left w:w="110" w:type="dxa"/>
              <w:bottom w:w="70" w:type="dxa"/>
              <w:right w:w="110" w:type="dxa"/>
            </w:tcMar>
          </w:tcPr>
          <w:p w14:paraId="2E9FDACA" w14:textId="77777777" w:rsidR="00193E97" w:rsidRDefault="005A0168">
            <w:pPr>
              <w:keepNext/>
              <w:spacing w:after="0"/>
            </w:pPr>
            <w:r>
              <w:rPr>
                <w:sz w:val="19"/>
              </w:rPr>
              <w:t>Seleccionar entregas para el control: al azar, manualmente o por muestreo directo en campo</w:t>
            </w:r>
          </w:p>
        </w:tc>
        <w:tc>
          <w:tcPr>
            <w:tcW w:w="2835" w:type="dxa"/>
            <w:tcMar>
              <w:top w:w="70" w:type="dxa"/>
              <w:left w:w="110" w:type="dxa"/>
              <w:bottom w:w="70" w:type="dxa"/>
              <w:right w:w="110" w:type="dxa"/>
            </w:tcMar>
          </w:tcPr>
          <w:p w14:paraId="4599556B" w14:textId="77777777" w:rsidR="00193E97" w:rsidRDefault="005A0168">
            <w:pPr>
              <w:keepNext/>
              <w:spacing w:after="0"/>
            </w:pPr>
            <w:r>
              <w:rPr>
                <w:sz w:val="19"/>
              </w:rPr>
              <w:t>MOB-CAL-002 y MOB-CAL-003</w:t>
            </w:r>
          </w:p>
        </w:tc>
      </w:tr>
      <w:tr w:rsidR="00193E97" w14:paraId="680EBC89" w14:textId="77777777">
        <w:trPr>
          <w:cantSplit/>
          <w:jc w:val="center"/>
        </w:trPr>
        <w:tc>
          <w:tcPr>
            <w:tcW w:w="680" w:type="dxa"/>
            <w:tcMar>
              <w:top w:w="70" w:type="dxa"/>
              <w:left w:w="110" w:type="dxa"/>
              <w:bottom w:w="70" w:type="dxa"/>
              <w:right w:w="110" w:type="dxa"/>
            </w:tcMar>
          </w:tcPr>
          <w:p w14:paraId="021A9182" w14:textId="77777777" w:rsidR="00193E97" w:rsidRDefault="005A0168">
            <w:pPr>
              <w:keepNext/>
              <w:spacing w:after="0"/>
            </w:pPr>
            <w:r>
              <w:rPr>
                <w:sz w:val="19"/>
              </w:rPr>
              <w:t>2</w:t>
            </w:r>
          </w:p>
        </w:tc>
        <w:tc>
          <w:tcPr>
            <w:tcW w:w="5896" w:type="dxa"/>
            <w:tcMar>
              <w:top w:w="70" w:type="dxa"/>
              <w:left w:w="110" w:type="dxa"/>
              <w:bottom w:w="70" w:type="dxa"/>
              <w:right w:w="110" w:type="dxa"/>
            </w:tcMar>
          </w:tcPr>
          <w:p w14:paraId="504CE511" w14:textId="77777777" w:rsidR="00193E97" w:rsidRDefault="005A0168">
            <w:pPr>
              <w:keepNext/>
              <w:spacing w:after="0"/>
            </w:pPr>
            <w:r>
              <w:rPr>
                <w:sz w:val="19"/>
              </w:rPr>
              <w:t>Abrir una muestra pendiente</w:t>
            </w:r>
          </w:p>
        </w:tc>
        <w:tc>
          <w:tcPr>
            <w:tcW w:w="2835" w:type="dxa"/>
            <w:tcMar>
              <w:top w:w="70" w:type="dxa"/>
              <w:left w:w="110" w:type="dxa"/>
              <w:bottom w:w="70" w:type="dxa"/>
              <w:right w:w="110" w:type="dxa"/>
            </w:tcMar>
          </w:tcPr>
          <w:p w14:paraId="30FCA9E6" w14:textId="77777777" w:rsidR="00193E97" w:rsidRDefault="005A0168">
            <w:pPr>
              <w:keepNext/>
              <w:spacing w:after="0"/>
            </w:pPr>
            <w:r>
              <w:rPr>
                <w:sz w:val="19"/>
              </w:rPr>
              <w:t>MOB-CAL-001</w:t>
            </w:r>
          </w:p>
        </w:tc>
      </w:tr>
      <w:tr w:rsidR="00193E97" w14:paraId="165ED66A" w14:textId="77777777">
        <w:trPr>
          <w:cantSplit/>
          <w:jc w:val="center"/>
        </w:trPr>
        <w:tc>
          <w:tcPr>
            <w:tcW w:w="680" w:type="dxa"/>
            <w:tcMar>
              <w:top w:w="70" w:type="dxa"/>
              <w:left w:w="110" w:type="dxa"/>
              <w:bottom w:w="70" w:type="dxa"/>
              <w:right w:w="110" w:type="dxa"/>
            </w:tcMar>
          </w:tcPr>
          <w:p w14:paraId="1863C7C3" w14:textId="77777777" w:rsidR="00193E97" w:rsidRDefault="005A0168">
            <w:pPr>
              <w:keepNext/>
              <w:spacing w:after="0"/>
            </w:pPr>
            <w:r>
              <w:rPr>
                <w:sz w:val="19"/>
              </w:rPr>
              <w:t>3</w:t>
            </w:r>
          </w:p>
        </w:tc>
        <w:tc>
          <w:tcPr>
            <w:tcW w:w="5896" w:type="dxa"/>
            <w:tcMar>
              <w:top w:w="70" w:type="dxa"/>
              <w:left w:w="110" w:type="dxa"/>
              <w:bottom w:w="70" w:type="dxa"/>
              <w:right w:w="110" w:type="dxa"/>
            </w:tcMar>
          </w:tcPr>
          <w:p w14:paraId="46F33E35" w14:textId="77777777" w:rsidR="00193E97" w:rsidRDefault="005A0168">
            <w:pPr>
              <w:keepNext/>
              <w:spacing w:after="0"/>
            </w:pPr>
            <w:r>
              <w:rPr>
                <w:sz w:val="19"/>
              </w:rPr>
              <w:t xml:space="preserve">Registrar los valores del analizador y </w:t>
            </w:r>
            <w:r>
              <w:rPr>
                <w:sz w:val="19"/>
              </w:rPr>
              <w:t>confirmar el análisis</w:t>
            </w:r>
          </w:p>
        </w:tc>
        <w:tc>
          <w:tcPr>
            <w:tcW w:w="2835" w:type="dxa"/>
            <w:tcMar>
              <w:top w:w="70" w:type="dxa"/>
              <w:left w:w="110" w:type="dxa"/>
              <w:bottom w:w="70" w:type="dxa"/>
              <w:right w:w="110" w:type="dxa"/>
            </w:tcMar>
          </w:tcPr>
          <w:p w14:paraId="7CA66432" w14:textId="77777777" w:rsidR="00193E97" w:rsidRDefault="005A0168">
            <w:pPr>
              <w:keepNext/>
              <w:spacing w:after="0"/>
            </w:pPr>
            <w:r>
              <w:rPr>
                <w:sz w:val="19"/>
              </w:rPr>
              <w:t>MOB-CAL-004</w:t>
            </w:r>
          </w:p>
        </w:tc>
      </w:tr>
      <w:tr w:rsidR="00193E97" w14:paraId="3E5B9DA5" w14:textId="77777777">
        <w:trPr>
          <w:cantSplit/>
          <w:jc w:val="center"/>
        </w:trPr>
        <w:tc>
          <w:tcPr>
            <w:tcW w:w="680" w:type="dxa"/>
            <w:tcMar>
              <w:top w:w="70" w:type="dxa"/>
              <w:left w:w="110" w:type="dxa"/>
              <w:bottom w:w="70" w:type="dxa"/>
              <w:right w:w="110" w:type="dxa"/>
            </w:tcMar>
          </w:tcPr>
          <w:p w14:paraId="4F546AE9" w14:textId="77777777" w:rsidR="00193E97" w:rsidRDefault="005A0168">
            <w:pPr>
              <w:spacing w:after="0"/>
            </w:pPr>
            <w:r>
              <w:rPr>
                <w:sz w:val="19"/>
              </w:rPr>
              <w:t>4</w:t>
            </w:r>
          </w:p>
        </w:tc>
        <w:tc>
          <w:tcPr>
            <w:tcW w:w="5896" w:type="dxa"/>
            <w:tcMar>
              <w:top w:w="70" w:type="dxa"/>
              <w:left w:w="110" w:type="dxa"/>
              <w:bottom w:w="70" w:type="dxa"/>
              <w:right w:w="110" w:type="dxa"/>
            </w:tcMar>
          </w:tcPr>
          <w:p w14:paraId="749654A4" w14:textId="77777777" w:rsidR="00193E97" w:rsidRDefault="005A0168">
            <w:pPr>
              <w:spacing w:after="0"/>
            </w:pPr>
            <w:r>
              <w:rPr>
                <w:sz w:val="19"/>
              </w:rPr>
              <w:t>Consultar el historial y los proveedores</w:t>
            </w:r>
          </w:p>
        </w:tc>
        <w:tc>
          <w:tcPr>
            <w:tcW w:w="2835" w:type="dxa"/>
            <w:tcMar>
              <w:top w:w="70" w:type="dxa"/>
              <w:left w:w="110" w:type="dxa"/>
              <w:bottom w:w="70" w:type="dxa"/>
              <w:right w:w="110" w:type="dxa"/>
            </w:tcMar>
          </w:tcPr>
          <w:p w14:paraId="463A1C47" w14:textId="77777777" w:rsidR="00193E97" w:rsidRDefault="005A0168">
            <w:pPr>
              <w:spacing w:after="0"/>
            </w:pPr>
            <w:r>
              <w:rPr>
                <w:sz w:val="19"/>
              </w:rPr>
              <w:t>MOB-CAL-005 y MOB-CAL-006</w:t>
            </w:r>
          </w:p>
        </w:tc>
      </w:tr>
    </w:tbl>
    <w:p w14:paraId="5BBB9237" w14:textId="77777777" w:rsidR="00193E97" w:rsidRDefault="00193E97">
      <w:pPr>
        <w:spacing w:after="40"/>
      </w:pPr>
    </w:p>
    <w:p w14:paraId="45E52890" w14:textId="77777777" w:rsidR="00193E97" w:rsidRDefault="005A0168">
      <w:pPr>
        <w:pStyle w:val="Ttulo2"/>
      </w:pPr>
      <w:bookmarkStart w:id="35" w:name="_Toc244156058"/>
      <w:r>
        <w:lastRenderedPageBreak/>
        <w:t>5.1  Consultar Inicio y las muestras pendientes</w:t>
      </w:r>
      <w:bookmarkEnd w:id="35"/>
    </w:p>
    <w:p w14:paraId="0351FB53" w14:textId="77777777" w:rsidR="00193E97" w:rsidRDefault="005A0168">
      <w:pPr>
        <w:keepNext/>
      </w:pPr>
      <w:r>
        <w:rPr>
          <w:b/>
          <w:sz w:val="19"/>
        </w:rPr>
        <w:t>Procedimiento MOB-CAL-001</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08CC376F" w14:textId="77777777">
        <w:trPr>
          <w:cantSplit/>
          <w:jc w:val="center"/>
        </w:trPr>
        <w:tc>
          <w:tcPr>
            <w:tcW w:w="2041" w:type="dxa"/>
            <w:shd w:val="clear" w:color="auto" w:fill="F2F2F2"/>
            <w:tcMar>
              <w:top w:w="70" w:type="dxa"/>
              <w:left w:w="110" w:type="dxa"/>
              <w:bottom w:w="70" w:type="dxa"/>
              <w:right w:w="110" w:type="dxa"/>
            </w:tcMar>
          </w:tcPr>
          <w:p w14:paraId="7B235EEA"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16FD26F5" w14:textId="77777777" w:rsidR="00193E97" w:rsidRDefault="005A0168">
            <w:pPr>
              <w:keepNext/>
              <w:spacing w:after="0"/>
            </w:pPr>
            <w:r>
              <w:rPr>
                <w:sz w:val="19"/>
              </w:rPr>
              <w:t>Ver las muestras por analizar y abrir una de ellas.</w:t>
            </w:r>
          </w:p>
        </w:tc>
      </w:tr>
      <w:tr w:rsidR="00193E97" w14:paraId="317F0B2A" w14:textId="77777777">
        <w:trPr>
          <w:cantSplit/>
          <w:jc w:val="center"/>
        </w:trPr>
        <w:tc>
          <w:tcPr>
            <w:tcW w:w="2041" w:type="dxa"/>
            <w:shd w:val="clear" w:color="auto" w:fill="F2F2F2"/>
            <w:tcMar>
              <w:top w:w="70" w:type="dxa"/>
              <w:left w:w="110" w:type="dxa"/>
              <w:bottom w:w="70" w:type="dxa"/>
              <w:right w:w="110" w:type="dxa"/>
            </w:tcMar>
          </w:tcPr>
          <w:p w14:paraId="1D775A2B"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06CAE9FC" w14:textId="77777777" w:rsidR="00193E97" w:rsidRDefault="005A0168">
            <w:pPr>
              <w:keepNext/>
              <w:spacing w:after="0"/>
            </w:pPr>
            <w:r>
              <w:rPr>
                <w:sz w:val="19"/>
              </w:rPr>
              <w:t>Barra inferior › «Inicio»; Menú › Muestras pendientes.</w:t>
            </w:r>
          </w:p>
        </w:tc>
      </w:tr>
      <w:tr w:rsidR="00193E97" w14:paraId="166CFA19" w14:textId="77777777">
        <w:trPr>
          <w:cantSplit/>
          <w:jc w:val="center"/>
        </w:trPr>
        <w:tc>
          <w:tcPr>
            <w:tcW w:w="2041" w:type="dxa"/>
            <w:shd w:val="clear" w:color="auto" w:fill="F2F2F2"/>
            <w:tcMar>
              <w:top w:w="70" w:type="dxa"/>
              <w:left w:w="110" w:type="dxa"/>
              <w:bottom w:w="70" w:type="dxa"/>
              <w:right w:w="110" w:type="dxa"/>
            </w:tcMar>
          </w:tcPr>
          <w:p w14:paraId="71DC20F2"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24E8EA30" w14:textId="77777777" w:rsidR="00193E97" w:rsidRDefault="005A0168">
            <w:pPr>
              <w:keepNext/>
              <w:spacing w:after="0"/>
            </w:pPr>
            <w:r>
              <w:rPr>
                <w:sz w:val="19"/>
              </w:rPr>
              <w:t>Sesión de Analista de calidad.</w:t>
            </w:r>
          </w:p>
        </w:tc>
      </w:tr>
    </w:tbl>
    <w:p w14:paraId="6DC34F92"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25DC5912" w14:textId="77777777">
        <w:trPr>
          <w:cantSplit/>
          <w:jc w:val="center"/>
        </w:trPr>
        <w:tc>
          <w:tcPr>
            <w:tcW w:w="3685" w:type="dxa"/>
            <w:tcMar>
              <w:top w:w="100" w:type="dxa"/>
              <w:left w:w="100" w:type="dxa"/>
              <w:bottom w:w="80" w:type="dxa"/>
              <w:right w:w="100" w:type="dxa"/>
            </w:tcMar>
          </w:tcPr>
          <w:p w14:paraId="78D0809B" w14:textId="77777777" w:rsidR="00193E97" w:rsidRDefault="005A0168">
            <w:pPr>
              <w:keepNext/>
              <w:spacing w:after="0"/>
              <w:jc w:val="center"/>
            </w:pPr>
            <w:r>
              <w:rPr>
                <w:noProof/>
              </w:rPr>
              <w:drawing>
                <wp:inline distT="0" distB="0" distL="0" distR="0" wp14:anchorId="73CBC7F7" wp14:editId="6BC33CA6">
                  <wp:extent cx="2088000" cy="468884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CAL-001_p30_x156.jpg"/>
                          <pic:cNvPicPr/>
                        </pic:nvPicPr>
                        <pic:blipFill>
                          <a:blip r:embed="rId41"/>
                          <a:stretch>
                            <a:fillRect/>
                          </a:stretch>
                        </pic:blipFill>
                        <pic:spPr>
                          <a:xfrm>
                            <a:off x="0" y="0"/>
                            <a:ext cx="2088000" cy="4688842"/>
                          </a:xfrm>
                          <a:prstGeom prst="rect">
                            <a:avLst/>
                          </a:prstGeom>
                        </pic:spPr>
                      </pic:pic>
                    </a:graphicData>
                  </a:graphic>
                </wp:inline>
              </w:drawing>
            </w:r>
          </w:p>
          <w:p w14:paraId="71E2C227" w14:textId="44C9AFB8"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34</w:t>
            </w:r>
            <w:r>
              <w:rPr>
                <w:b/>
              </w:rPr>
              <w:fldChar w:fldCharType="end"/>
            </w:r>
            <w:r>
              <w:t>. Pantalla «Inicio» del Analista de calidad.</w:t>
            </w:r>
          </w:p>
        </w:tc>
        <w:tc>
          <w:tcPr>
            <w:tcW w:w="5726" w:type="dxa"/>
            <w:tcMar>
              <w:top w:w="120" w:type="dxa"/>
              <w:left w:w="160" w:type="dxa"/>
              <w:bottom w:w="80" w:type="dxa"/>
              <w:right w:w="140" w:type="dxa"/>
            </w:tcMar>
          </w:tcPr>
          <w:p w14:paraId="233F3826" w14:textId="77777777" w:rsidR="00193E97" w:rsidRDefault="005A0168">
            <w:pPr>
              <w:spacing w:after="120"/>
            </w:pPr>
            <w:r>
              <w:rPr>
                <w:b/>
                <w:sz w:val="20"/>
              </w:rPr>
              <w:t>Elementos señalados</w:t>
            </w:r>
          </w:p>
          <w:p w14:paraId="4B59C586" w14:textId="77777777" w:rsidR="00193E97" w:rsidRDefault="005A0168">
            <w:pPr>
              <w:keepLines/>
              <w:tabs>
                <w:tab w:val="left" w:pos="397"/>
              </w:tabs>
              <w:spacing w:after="100"/>
              <w:ind w:left="397" w:hanging="397"/>
            </w:pPr>
            <w:r>
              <w:rPr>
                <w:b/>
                <w:sz w:val="19"/>
              </w:rPr>
              <w:t>1</w:t>
            </w:r>
            <w:r>
              <w:rPr>
                <w:b/>
                <w:sz w:val="19"/>
              </w:rPr>
              <w:tab/>
              <w:t xml:space="preserve">Resumen. </w:t>
            </w:r>
            <w:r>
              <w:rPr>
                <w:sz w:val="19"/>
              </w:rPr>
              <w:t>«Muestras pendientes» y «Analizadas hoy».</w:t>
            </w:r>
          </w:p>
          <w:p w14:paraId="4DFB769A" w14:textId="77777777" w:rsidR="00193E97" w:rsidRDefault="005A0168">
            <w:pPr>
              <w:keepLines/>
              <w:tabs>
                <w:tab w:val="left" w:pos="397"/>
              </w:tabs>
              <w:spacing w:after="100"/>
              <w:ind w:left="397" w:hanging="397"/>
            </w:pPr>
            <w:r>
              <w:rPr>
                <w:b/>
                <w:sz w:val="19"/>
              </w:rPr>
              <w:t>2</w:t>
            </w:r>
            <w:r>
              <w:rPr>
                <w:b/>
                <w:sz w:val="19"/>
              </w:rPr>
              <w:tab/>
              <w:t xml:space="preserve">Muestra pendiente. </w:t>
            </w:r>
            <w:r>
              <w:rPr>
                <w:sz w:val="19"/>
              </w:rPr>
              <w:t>Proveedor, litros, zona y hora. «Datos por revisar» indica un ticket ya leído que falta confirmar.</w:t>
            </w:r>
          </w:p>
          <w:p w14:paraId="4301D261" w14:textId="77777777" w:rsidR="00193E97" w:rsidRDefault="005A0168">
            <w:pPr>
              <w:keepLines/>
              <w:tabs>
                <w:tab w:val="left" w:pos="397"/>
              </w:tabs>
              <w:spacing w:after="100"/>
              <w:ind w:left="397" w:hanging="397"/>
            </w:pPr>
            <w:r>
              <w:rPr>
                <w:b/>
                <w:sz w:val="19"/>
              </w:rPr>
              <w:t>3</w:t>
            </w:r>
            <w:r>
              <w:rPr>
                <w:b/>
                <w:sz w:val="19"/>
              </w:rPr>
              <w:tab/>
              <w:t xml:space="preserve">«Analizar». </w:t>
            </w:r>
            <w:r>
              <w:rPr>
                <w:sz w:val="19"/>
              </w:rPr>
              <w:t>Abre el detalle de la muestra para registrar el análisis (MOB-CAL-004).</w:t>
            </w:r>
          </w:p>
          <w:p w14:paraId="37F0A450" w14:textId="77777777" w:rsidR="00193E97" w:rsidRDefault="005A0168">
            <w:pPr>
              <w:keepLines/>
              <w:tabs>
                <w:tab w:val="left" w:pos="397"/>
              </w:tabs>
              <w:spacing w:after="100"/>
              <w:ind w:left="397" w:hanging="397"/>
            </w:pPr>
            <w:r>
              <w:rPr>
                <w:b/>
                <w:sz w:val="19"/>
              </w:rPr>
              <w:t>4</w:t>
            </w:r>
            <w:r>
              <w:rPr>
                <w:b/>
                <w:sz w:val="19"/>
              </w:rPr>
              <w:tab/>
              <w:t xml:space="preserve">Barra inferior. </w:t>
            </w:r>
            <w:r>
              <w:rPr>
                <w:sz w:val="19"/>
              </w:rPr>
              <w:t>«Inicio», «Muestreo» e «Historial».</w:t>
            </w:r>
          </w:p>
        </w:tc>
      </w:tr>
    </w:tbl>
    <w:p w14:paraId="1151D05F"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07224C78" w14:textId="77777777">
        <w:trPr>
          <w:cantSplit/>
          <w:jc w:val="center"/>
        </w:trPr>
        <w:tc>
          <w:tcPr>
            <w:tcW w:w="9411" w:type="dxa"/>
            <w:tcMar>
              <w:top w:w="90" w:type="dxa"/>
              <w:left w:w="140" w:type="dxa"/>
              <w:bottom w:w="90" w:type="dxa"/>
              <w:right w:w="140" w:type="dxa"/>
            </w:tcMar>
          </w:tcPr>
          <w:p w14:paraId="0AB39545" w14:textId="77777777" w:rsidR="00193E97" w:rsidRDefault="005A0168">
            <w:pPr>
              <w:spacing w:after="0"/>
            </w:pPr>
            <w:r>
              <w:rPr>
                <w:b/>
                <w:sz w:val="19"/>
              </w:rPr>
              <w:t xml:space="preserve">RESULTADO ESPERADO. </w:t>
            </w:r>
            <w:r>
              <w:rPr>
                <w:sz w:val="20"/>
              </w:rPr>
              <w:t>Si no hay muestras: «No tienes muestras pendientes. Selecciona una entrega en Muestreo.» con el botón «Ir a Muestreo».</w:t>
            </w:r>
          </w:p>
          <w:p w14:paraId="267239DB"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49DC5D20" w14:textId="77777777" w:rsidR="00193E97" w:rsidRDefault="00193E97">
      <w:pPr>
        <w:spacing w:after="40"/>
      </w:pPr>
    </w:p>
    <w:p w14:paraId="25ED840C" w14:textId="77777777" w:rsidR="00193E97" w:rsidRDefault="005A0168">
      <w:pPr>
        <w:pStyle w:val="Ttulo2"/>
      </w:pPr>
      <w:bookmarkStart w:id="36" w:name="_Toc244156059"/>
      <w:r>
        <w:lastRenderedPageBreak/>
        <w:t xml:space="preserve">5.2  </w:t>
      </w:r>
      <w:r>
        <w:t>Seleccionar entregas para el control de calidad</w:t>
      </w:r>
      <w:bookmarkEnd w:id="36"/>
    </w:p>
    <w:p w14:paraId="23EF77A9" w14:textId="77777777" w:rsidR="00193E97" w:rsidRDefault="005A0168">
      <w:pPr>
        <w:keepNext/>
      </w:pPr>
      <w:r>
        <w:rPr>
          <w:b/>
          <w:sz w:val="19"/>
        </w:rPr>
        <w:t>Procedimiento MOB-CAL-002</w:t>
      </w:r>
      <w:r>
        <w:rPr>
          <w:color w:val="404040"/>
          <w:sz w:val="19"/>
        </w:rPr>
        <w:t xml:space="preserve">   ·   Estado: Implementado en código; pendiente de verificación visual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45EFA91F" w14:textId="77777777">
        <w:trPr>
          <w:cantSplit/>
          <w:jc w:val="center"/>
        </w:trPr>
        <w:tc>
          <w:tcPr>
            <w:tcW w:w="2041" w:type="dxa"/>
            <w:shd w:val="clear" w:color="auto" w:fill="F2F2F2"/>
            <w:tcMar>
              <w:top w:w="70" w:type="dxa"/>
              <w:left w:w="110" w:type="dxa"/>
              <w:bottom w:w="70" w:type="dxa"/>
              <w:right w:w="110" w:type="dxa"/>
            </w:tcMar>
          </w:tcPr>
          <w:p w14:paraId="34CE43D2"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680C9652" w14:textId="77777777" w:rsidR="00193E97" w:rsidRDefault="005A0168">
            <w:pPr>
              <w:keepNext/>
              <w:spacing w:after="0"/>
            </w:pPr>
            <w:r>
              <w:rPr>
                <w:sz w:val="19"/>
              </w:rPr>
              <w:t>Elegir, al azar o manualmente, las entregas de acopio que serán analizadas.</w:t>
            </w:r>
          </w:p>
        </w:tc>
      </w:tr>
      <w:tr w:rsidR="00193E97" w14:paraId="77A38005" w14:textId="77777777">
        <w:trPr>
          <w:cantSplit/>
          <w:jc w:val="center"/>
        </w:trPr>
        <w:tc>
          <w:tcPr>
            <w:tcW w:w="2041" w:type="dxa"/>
            <w:shd w:val="clear" w:color="auto" w:fill="F2F2F2"/>
            <w:tcMar>
              <w:top w:w="70" w:type="dxa"/>
              <w:left w:w="110" w:type="dxa"/>
              <w:bottom w:w="70" w:type="dxa"/>
              <w:right w:w="110" w:type="dxa"/>
            </w:tcMar>
          </w:tcPr>
          <w:p w14:paraId="1637E23B"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78EEAE59" w14:textId="77777777" w:rsidR="00193E97" w:rsidRDefault="005A0168">
            <w:pPr>
              <w:keepNext/>
              <w:spacing w:after="0"/>
            </w:pPr>
            <w:r>
              <w:rPr>
                <w:sz w:val="19"/>
              </w:rPr>
              <w:t>Barra inferior › «Muestreo».</w:t>
            </w:r>
          </w:p>
        </w:tc>
      </w:tr>
      <w:tr w:rsidR="00193E97" w14:paraId="0C4F904A" w14:textId="77777777">
        <w:trPr>
          <w:cantSplit/>
          <w:jc w:val="center"/>
        </w:trPr>
        <w:tc>
          <w:tcPr>
            <w:tcW w:w="2041" w:type="dxa"/>
            <w:shd w:val="clear" w:color="auto" w:fill="F2F2F2"/>
            <w:tcMar>
              <w:top w:w="70" w:type="dxa"/>
              <w:left w:w="110" w:type="dxa"/>
              <w:bottom w:w="70" w:type="dxa"/>
              <w:right w:w="110" w:type="dxa"/>
            </w:tcMar>
          </w:tcPr>
          <w:p w14:paraId="56732B0A"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1B46F5C7" w14:textId="77777777" w:rsidR="00193E97" w:rsidRDefault="005A0168">
            <w:pPr>
              <w:keepNext/>
              <w:spacing w:after="0"/>
            </w:pPr>
            <w:r>
              <w:rPr>
                <w:sz w:val="19"/>
              </w:rPr>
              <w:t>Asistencia del día registrada. Entregas de acopio disponibles.</w:t>
            </w:r>
          </w:p>
        </w:tc>
      </w:tr>
    </w:tbl>
    <w:p w14:paraId="635F14D0"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11"/>
      </w:tblGrid>
      <w:tr w:rsidR="00193E97" w14:paraId="0CBB951A" w14:textId="77777777">
        <w:trPr>
          <w:jc w:val="center"/>
        </w:trPr>
        <w:tc>
          <w:tcPr>
            <w:tcW w:w="9411" w:type="dxa"/>
            <w:tcMar>
              <w:top w:w="90" w:type="dxa"/>
              <w:left w:w="140" w:type="dxa"/>
              <w:bottom w:w="40" w:type="dxa"/>
              <w:right w:w="140" w:type="dxa"/>
            </w:tcMar>
          </w:tcPr>
          <w:p w14:paraId="51AE56AA" w14:textId="77777777" w:rsidR="00193E97" w:rsidRDefault="005A0168">
            <w:pPr>
              <w:keepLines/>
              <w:tabs>
                <w:tab w:val="left" w:pos="992"/>
              </w:tabs>
              <w:spacing w:after="100"/>
              <w:ind w:left="992" w:hanging="992"/>
            </w:pPr>
            <w:r>
              <w:rPr>
                <w:b/>
                <w:sz w:val="19"/>
              </w:rPr>
              <w:t>Paso 01</w:t>
            </w:r>
            <w:r>
              <w:rPr>
                <w:b/>
                <w:sz w:val="19"/>
              </w:rPr>
              <w:tab/>
              <w:t xml:space="preserve">Abrir «Muestreo». </w:t>
            </w:r>
            <w:r>
              <w:rPr>
                <w:sz w:val="19"/>
              </w:rPr>
              <w:t>La pantalla indica «Selecciona las entregas que serán evaluadas por Calidad.»</w:t>
            </w:r>
          </w:p>
          <w:p w14:paraId="283F8F33" w14:textId="77777777" w:rsidR="00193E97" w:rsidRDefault="005A0168">
            <w:pPr>
              <w:keepLines/>
              <w:tabs>
                <w:tab w:val="left" w:pos="992"/>
              </w:tabs>
              <w:spacing w:after="100"/>
              <w:ind w:left="992" w:hanging="992"/>
            </w:pPr>
            <w:r>
              <w:rPr>
                <w:b/>
                <w:sz w:val="19"/>
              </w:rPr>
              <w:t>Paso 02</w:t>
            </w:r>
            <w:r>
              <w:rPr>
                <w:b/>
                <w:sz w:val="19"/>
              </w:rPr>
              <w:tab/>
              <w:t xml:space="preserve">Elegir al azar. </w:t>
            </w:r>
            <w:r>
              <w:rPr>
                <w:sz w:val="19"/>
              </w:rPr>
              <w:t xml:space="preserve">Pulse «Elegir muestra al azar». La </w:t>
            </w:r>
            <w:r>
              <w:rPr>
                <w:sz w:val="19"/>
              </w:rPr>
              <w:t>aplicación propone una entrega con proveedor, litros, zona, acopiador, hora y método «Aleatoria». Pulse «Confirmar muestra» o «Elegir otra».</w:t>
            </w:r>
          </w:p>
          <w:p w14:paraId="29657065" w14:textId="77777777" w:rsidR="00193E97" w:rsidRDefault="005A0168">
            <w:pPr>
              <w:keepLines/>
              <w:tabs>
                <w:tab w:val="left" w:pos="992"/>
              </w:tabs>
              <w:spacing w:after="100"/>
              <w:ind w:left="992" w:hanging="992"/>
            </w:pPr>
            <w:r>
              <w:rPr>
                <w:b/>
                <w:sz w:val="19"/>
              </w:rPr>
              <w:t>Paso 03</w:t>
            </w:r>
            <w:r>
              <w:rPr>
                <w:b/>
                <w:sz w:val="19"/>
              </w:rPr>
              <w:tab/>
              <w:t xml:space="preserve">O seleccionar manualmente. </w:t>
            </w:r>
            <w:r>
              <w:rPr>
                <w:sz w:val="19"/>
              </w:rPr>
              <w:t>Pulse «Seleccionar manualmente», busque por proveedor o DNI y toque «Seleccionar» en la entrega. Agregue una «Observación (opcional)» y pulse «Confirmar muestra».</w:t>
            </w:r>
          </w:p>
          <w:p w14:paraId="33959681" w14:textId="77777777" w:rsidR="00193E97" w:rsidRDefault="005A0168">
            <w:pPr>
              <w:keepLines/>
              <w:tabs>
                <w:tab w:val="left" w:pos="992"/>
              </w:tabs>
              <w:spacing w:after="100"/>
              <w:ind w:left="992" w:hanging="992"/>
            </w:pPr>
            <w:r>
              <w:rPr>
                <w:b/>
                <w:sz w:val="19"/>
              </w:rPr>
              <w:t>Paso 04</w:t>
            </w:r>
            <w:r>
              <w:rPr>
                <w:b/>
                <w:sz w:val="19"/>
              </w:rPr>
              <w:tab/>
              <w:t xml:space="preserve">Continuar. </w:t>
            </w:r>
            <w:r>
              <w:rPr>
                <w:sz w:val="19"/>
              </w:rPr>
              <w:t>En «Muestra seleccionada» pulse «Analizar ahora» o «Ver pendientes».</w:t>
            </w:r>
          </w:p>
        </w:tc>
      </w:tr>
    </w:tbl>
    <w:p w14:paraId="1353CFCE"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309FB86B" w14:textId="77777777">
        <w:trPr>
          <w:cantSplit/>
          <w:jc w:val="center"/>
        </w:trPr>
        <w:tc>
          <w:tcPr>
            <w:tcW w:w="9411" w:type="dxa"/>
            <w:tcMar>
              <w:top w:w="90" w:type="dxa"/>
              <w:left w:w="140" w:type="dxa"/>
              <w:bottom w:w="90" w:type="dxa"/>
              <w:right w:w="140" w:type="dxa"/>
            </w:tcMar>
          </w:tcPr>
          <w:p w14:paraId="1157BEA5" w14:textId="77777777" w:rsidR="00193E97" w:rsidRDefault="005A0168">
            <w:pPr>
              <w:spacing w:after="0"/>
            </w:pPr>
            <w:r>
              <w:rPr>
                <w:b/>
                <w:sz w:val="19"/>
              </w:rPr>
              <w:t xml:space="preserve">RESULTADO ESPERADO. </w:t>
            </w:r>
            <w:r>
              <w:rPr>
                <w:sz w:val="20"/>
              </w:rPr>
              <w:t xml:space="preserve">La entrega pasa a «Muestras pendientes». Sin conexión, la </w:t>
            </w:r>
            <w:r>
              <w:rPr>
                <w:sz w:val="20"/>
              </w:rPr>
              <w:t>selección manual queda guardada y se envía al volver la conexión.</w:t>
            </w:r>
          </w:p>
          <w:p w14:paraId="6E398B3E" w14:textId="77777777" w:rsidR="00193E97" w:rsidRDefault="005A0168">
            <w:pPr>
              <w:spacing w:before="60" w:after="0"/>
            </w:pPr>
            <w:r>
              <w:rPr>
                <w:b/>
                <w:color w:val="404040"/>
                <w:sz w:val="17"/>
              </w:rPr>
              <w:t xml:space="preserve">Evidencia: </w:t>
            </w:r>
            <w:r>
              <w:rPr>
                <w:i/>
                <w:color w:val="404040"/>
                <w:sz w:val="17"/>
              </w:rPr>
              <w:t>Previsto según la implementación actual; pendiente de validación funcional.</w:t>
            </w:r>
          </w:p>
        </w:tc>
      </w:tr>
    </w:tbl>
    <w:p w14:paraId="7A72B41D" w14:textId="77777777" w:rsidR="00193E97" w:rsidRDefault="00193E97">
      <w:pPr>
        <w:spacing w:after="40"/>
      </w:pPr>
    </w:p>
    <w:p w14:paraId="1D74B52C" w14:textId="77777777" w:rsidR="00193E97" w:rsidRDefault="005A0168">
      <w:pPr>
        <w:keepNext/>
        <w:spacing w:before="80" w:after="60"/>
      </w:pPr>
      <w:r>
        <w:rPr>
          <w:b/>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1820C299" w14:textId="77777777">
        <w:trPr>
          <w:cantSplit/>
          <w:tblHeader/>
          <w:jc w:val="center"/>
        </w:trPr>
        <w:tc>
          <w:tcPr>
            <w:tcW w:w="3175" w:type="dxa"/>
            <w:shd w:val="clear" w:color="auto" w:fill="F2F2F2"/>
            <w:tcMar>
              <w:top w:w="70" w:type="dxa"/>
              <w:left w:w="110" w:type="dxa"/>
              <w:bottom w:w="70" w:type="dxa"/>
              <w:right w:w="110" w:type="dxa"/>
            </w:tcMar>
          </w:tcPr>
          <w:p w14:paraId="21571D8C" w14:textId="77777777" w:rsidR="00193E97" w:rsidRDefault="005A0168">
            <w:pPr>
              <w:keepNext/>
              <w:spacing w:after="0"/>
            </w:pPr>
            <w:r>
              <w:rPr>
                <w:b/>
                <w:sz w:val="18"/>
              </w:rPr>
              <w:t>Condición</w:t>
            </w:r>
          </w:p>
        </w:tc>
        <w:tc>
          <w:tcPr>
            <w:tcW w:w="6236" w:type="dxa"/>
            <w:shd w:val="clear" w:color="auto" w:fill="F2F2F2"/>
            <w:tcMar>
              <w:top w:w="70" w:type="dxa"/>
              <w:left w:w="110" w:type="dxa"/>
              <w:bottom w:w="70" w:type="dxa"/>
              <w:right w:w="110" w:type="dxa"/>
            </w:tcMar>
          </w:tcPr>
          <w:p w14:paraId="26153F0E" w14:textId="77777777" w:rsidR="00193E97" w:rsidRDefault="005A0168">
            <w:pPr>
              <w:keepNext/>
              <w:spacing w:after="0"/>
            </w:pPr>
            <w:r>
              <w:rPr>
                <w:b/>
                <w:sz w:val="18"/>
              </w:rPr>
              <w:t>Mensaje o regla</w:t>
            </w:r>
          </w:p>
        </w:tc>
      </w:tr>
      <w:tr w:rsidR="00193E97" w14:paraId="1160BCEB" w14:textId="77777777">
        <w:trPr>
          <w:cantSplit/>
          <w:jc w:val="center"/>
        </w:trPr>
        <w:tc>
          <w:tcPr>
            <w:tcW w:w="3175" w:type="dxa"/>
            <w:tcMar>
              <w:top w:w="70" w:type="dxa"/>
              <w:left w:w="110" w:type="dxa"/>
              <w:bottom w:w="70" w:type="dxa"/>
              <w:right w:w="110" w:type="dxa"/>
            </w:tcMar>
          </w:tcPr>
          <w:p w14:paraId="3BD61823" w14:textId="77777777" w:rsidR="00193E97" w:rsidRDefault="005A0168">
            <w:pPr>
              <w:keepNext/>
              <w:spacing w:after="0"/>
            </w:pPr>
            <w:r>
              <w:rPr>
                <w:sz w:val="18"/>
              </w:rPr>
              <w:t>Muestra al azar sin conexión</w:t>
            </w:r>
          </w:p>
        </w:tc>
        <w:tc>
          <w:tcPr>
            <w:tcW w:w="6236" w:type="dxa"/>
            <w:tcMar>
              <w:top w:w="70" w:type="dxa"/>
              <w:left w:w="110" w:type="dxa"/>
              <w:bottom w:w="70" w:type="dxa"/>
              <w:right w:w="110" w:type="dxa"/>
            </w:tcMar>
          </w:tcPr>
          <w:p w14:paraId="1F68C52B" w14:textId="77777777" w:rsidR="00193E97" w:rsidRDefault="005A0168">
            <w:pPr>
              <w:keepNext/>
              <w:spacing w:after="0"/>
            </w:pPr>
            <w:r>
              <w:rPr>
                <w:sz w:val="18"/>
              </w:rPr>
              <w:t xml:space="preserve">«Se </w:t>
            </w:r>
            <w:r>
              <w:rPr>
                <w:sz w:val="18"/>
              </w:rPr>
              <w:t>necesita conexión para elegir una muestra aleatoria. Puedes seleccionar manualmente.»</w:t>
            </w:r>
          </w:p>
        </w:tc>
      </w:tr>
      <w:tr w:rsidR="00193E97" w14:paraId="2A0FD48B" w14:textId="77777777">
        <w:trPr>
          <w:cantSplit/>
          <w:jc w:val="center"/>
        </w:trPr>
        <w:tc>
          <w:tcPr>
            <w:tcW w:w="3175" w:type="dxa"/>
            <w:tcMar>
              <w:top w:w="70" w:type="dxa"/>
              <w:left w:w="110" w:type="dxa"/>
              <w:bottom w:w="70" w:type="dxa"/>
              <w:right w:w="110" w:type="dxa"/>
            </w:tcMar>
          </w:tcPr>
          <w:p w14:paraId="473C42FC" w14:textId="77777777" w:rsidR="00193E97" w:rsidRDefault="005A0168">
            <w:pPr>
              <w:spacing w:after="0"/>
            </w:pPr>
            <w:r>
              <w:rPr>
                <w:sz w:val="18"/>
              </w:rPr>
              <w:t>Sin entregas</w:t>
            </w:r>
          </w:p>
        </w:tc>
        <w:tc>
          <w:tcPr>
            <w:tcW w:w="6236" w:type="dxa"/>
            <w:tcMar>
              <w:top w:w="70" w:type="dxa"/>
              <w:left w:w="110" w:type="dxa"/>
              <w:bottom w:w="70" w:type="dxa"/>
              <w:right w:w="110" w:type="dxa"/>
            </w:tcMar>
          </w:tcPr>
          <w:p w14:paraId="6DE29F8D" w14:textId="77777777" w:rsidR="00193E97" w:rsidRDefault="005A0168">
            <w:pPr>
              <w:spacing w:after="0"/>
            </w:pPr>
            <w:r>
              <w:rPr>
                <w:sz w:val="18"/>
              </w:rPr>
              <w:t>«No hay entregas disponibles para muestrear.»</w:t>
            </w:r>
          </w:p>
        </w:tc>
      </w:tr>
    </w:tbl>
    <w:p w14:paraId="3C5996C3" w14:textId="77777777" w:rsidR="00193E97" w:rsidRDefault="00193E97">
      <w:pPr>
        <w:spacing w:after="40"/>
      </w:pPr>
    </w:p>
    <w:p w14:paraId="53F98E81" w14:textId="77777777" w:rsidR="00193E97" w:rsidRDefault="005A0168">
      <w:pPr>
        <w:pStyle w:val="Ttulo2"/>
      </w:pPr>
      <w:bookmarkStart w:id="37" w:name="_Toc244156060"/>
      <w:r>
        <w:lastRenderedPageBreak/>
        <w:t>5.3  Registrar un muestreo directo en campo</w:t>
      </w:r>
      <w:bookmarkEnd w:id="37"/>
    </w:p>
    <w:p w14:paraId="27DCD8A3" w14:textId="77777777" w:rsidR="00193E97" w:rsidRDefault="005A0168">
      <w:pPr>
        <w:keepNext/>
      </w:pPr>
      <w:r>
        <w:rPr>
          <w:b/>
          <w:sz w:val="19"/>
        </w:rPr>
        <w:t>Procedimiento MOB-CAL-003</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14D1090E" w14:textId="77777777">
        <w:trPr>
          <w:cantSplit/>
          <w:jc w:val="center"/>
        </w:trPr>
        <w:tc>
          <w:tcPr>
            <w:tcW w:w="2041" w:type="dxa"/>
            <w:shd w:val="clear" w:color="auto" w:fill="F2F2F2"/>
            <w:tcMar>
              <w:top w:w="70" w:type="dxa"/>
              <w:left w:w="110" w:type="dxa"/>
              <w:bottom w:w="70" w:type="dxa"/>
              <w:right w:w="110" w:type="dxa"/>
            </w:tcMar>
          </w:tcPr>
          <w:p w14:paraId="5E6F9CA9"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7AD9E91D" w14:textId="77777777" w:rsidR="00193E97" w:rsidRDefault="005A0168">
            <w:pPr>
              <w:keepNext/>
              <w:spacing w:after="0"/>
            </w:pPr>
            <w:r>
              <w:rPr>
                <w:sz w:val="19"/>
              </w:rPr>
              <w:t>Tomar una muestra al proveedor antes del acopio, identificándolo por QR o DNI.</w:t>
            </w:r>
          </w:p>
        </w:tc>
      </w:tr>
      <w:tr w:rsidR="00193E97" w14:paraId="51D4FAB1" w14:textId="77777777">
        <w:trPr>
          <w:cantSplit/>
          <w:jc w:val="center"/>
        </w:trPr>
        <w:tc>
          <w:tcPr>
            <w:tcW w:w="2041" w:type="dxa"/>
            <w:shd w:val="clear" w:color="auto" w:fill="F2F2F2"/>
            <w:tcMar>
              <w:top w:w="70" w:type="dxa"/>
              <w:left w:w="110" w:type="dxa"/>
              <w:bottom w:w="70" w:type="dxa"/>
              <w:right w:w="110" w:type="dxa"/>
            </w:tcMar>
          </w:tcPr>
          <w:p w14:paraId="325519F4"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05D18481" w14:textId="77777777" w:rsidR="00193E97" w:rsidRDefault="005A0168">
            <w:pPr>
              <w:keepNext/>
              <w:spacing w:after="0"/>
            </w:pPr>
            <w:r>
              <w:rPr>
                <w:sz w:val="19"/>
              </w:rPr>
              <w:t>«Muestreo» › «¿Estás en campo con el proveedor?» › «Muestreo directo».</w:t>
            </w:r>
          </w:p>
        </w:tc>
      </w:tr>
      <w:tr w:rsidR="00193E97" w14:paraId="1BA03CEA" w14:textId="77777777">
        <w:trPr>
          <w:cantSplit/>
          <w:jc w:val="center"/>
        </w:trPr>
        <w:tc>
          <w:tcPr>
            <w:tcW w:w="2041" w:type="dxa"/>
            <w:shd w:val="clear" w:color="auto" w:fill="F2F2F2"/>
            <w:tcMar>
              <w:top w:w="70" w:type="dxa"/>
              <w:left w:w="110" w:type="dxa"/>
              <w:bottom w:w="70" w:type="dxa"/>
              <w:right w:w="110" w:type="dxa"/>
            </w:tcMar>
          </w:tcPr>
          <w:p w14:paraId="72A22A1F"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5236CE96" w14:textId="77777777" w:rsidR="00193E97" w:rsidRDefault="005A0168">
            <w:pPr>
              <w:keepNext/>
              <w:spacing w:after="0"/>
            </w:pPr>
            <w:r>
              <w:rPr>
                <w:sz w:val="19"/>
              </w:rPr>
              <w:t xml:space="preserve">Asistencia del día </w:t>
            </w:r>
            <w:r>
              <w:rPr>
                <w:sz w:val="19"/>
              </w:rPr>
              <w:t>registrada. Proveedor activo.</w:t>
            </w:r>
          </w:p>
        </w:tc>
      </w:tr>
    </w:tbl>
    <w:p w14:paraId="6D4DB07A"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7A6BB120" w14:textId="77777777">
        <w:trPr>
          <w:cantSplit/>
          <w:jc w:val="center"/>
        </w:trPr>
        <w:tc>
          <w:tcPr>
            <w:tcW w:w="4706" w:type="dxa"/>
            <w:tcMar>
              <w:top w:w="100" w:type="dxa"/>
              <w:left w:w="100" w:type="dxa"/>
              <w:bottom w:w="80" w:type="dxa"/>
              <w:right w:w="100" w:type="dxa"/>
            </w:tcMar>
          </w:tcPr>
          <w:p w14:paraId="58781F7F" w14:textId="77777777" w:rsidR="00193E97" w:rsidRDefault="005A0168">
            <w:pPr>
              <w:keepNext/>
              <w:spacing w:after="0"/>
              <w:jc w:val="center"/>
            </w:pPr>
            <w:r>
              <w:rPr>
                <w:noProof/>
              </w:rPr>
              <w:drawing>
                <wp:inline distT="0" distB="0" distL="0" distR="0" wp14:anchorId="3BFA9821" wp14:editId="17AAEC27">
                  <wp:extent cx="2088000" cy="468884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CAL-003_p31_x162.jpg"/>
                          <pic:cNvPicPr/>
                        </pic:nvPicPr>
                        <pic:blipFill>
                          <a:blip r:embed="rId42"/>
                          <a:stretch>
                            <a:fillRect/>
                          </a:stretch>
                        </pic:blipFill>
                        <pic:spPr>
                          <a:xfrm>
                            <a:off x="0" y="0"/>
                            <a:ext cx="2088000" cy="4688842"/>
                          </a:xfrm>
                          <a:prstGeom prst="rect">
                            <a:avLst/>
                          </a:prstGeom>
                        </pic:spPr>
                      </pic:pic>
                    </a:graphicData>
                  </a:graphic>
                </wp:inline>
              </w:drawing>
            </w:r>
          </w:p>
          <w:p w14:paraId="135D29A0" w14:textId="7E637BC9"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35</w:t>
            </w:r>
            <w:r>
              <w:rPr>
                <w:b/>
              </w:rPr>
              <w:fldChar w:fldCharType="end"/>
            </w:r>
            <w:r>
              <w:t>. «Muestreo directo»: identificación.</w:t>
            </w:r>
          </w:p>
        </w:tc>
        <w:tc>
          <w:tcPr>
            <w:tcW w:w="4706" w:type="dxa"/>
            <w:tcMar>
              <w:top w:w="100" w:type="dxa"/>
              <w:left w:w="100" w:type="dxa"/>
              <w:bottom w:w="80" w:type="dxa"/>
              <w:right w:w="100" w:type="dxa"/>
            </w:tcMar>
          </w:tcPr>
          <w:p w14:paraId="78129479" w14:textId="77777777" w:rsidR="00193E97" w:rsidRDefault="005A0168">
            <w:pPr>
              <w:keepNext/>
              <w:spacing w:after="0"/>
              <w:jc w:val="center"/>
            </w:pPr>
            <w:r>
              <w:rPr>
                <w:noProof/>
              </w:rPr>
              <w:drawing>
                <wp:inline distT="0" distB="0" distL="0" distR="0" wp14:anchorId="1332568F" wp14:editId="0D2F5CE1">
                  <wp:extent cx="2088000" cy="468884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CAL-003_p33_x167.jpg"/>
                          <pic:cNvPicPr/>
                        </pic:nvPicPr>
                        <pic:blipFill>
                          <a:blip r:embed="rId43"/>
                          <a:stretch>
                            <a:fillRect/>
                          </a:stretch>
                        </pic:blipFill>
                        <pic:spPr>
                          <a:xfrm>
                            <a:off x="0" y="0"/>
                            <a:ext cx="2088000" cy="4688842"/>
                          </a:xfrm>
                          <a:prstGeom prst="rect">
                            <a:avLst/>
                          </a:prstGeom>
                        </pic:spPr>
                      </pic:pic>
                    </a:graphicData>
                  </a:graphic>
                </wp:inline>
              </w:drawing>
            </w:r>
          </w:p>
          <w:p w14:paraId="7BD6CC61" w14:textId="543B855F"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36</w:t>
            </w:r>
            <w:r>
              <w:rPr>
                <w:b/>
              </w:rPr>
              <w:fldChar w:fldCharType="end"/>
            </w:r>
            <w:r>
              <w:t>. Cámara de escaneo del QR.</w:t>
            </w:r>
          </w:p>
        </w:tc>
      </w:tr>
      <w:tr w:rsidR="00193E97" w14:paraId="5BFCCE9B" w14:textId="77777777">
        <w:trPr>
          <w:jc w:val="center"/>
        </w:trPr>
        <w:tc>
          <w:tcPr>
            <w:tcW w:w="4706" w:type="dxa"/>
            <w:gridSpan w:val="2"/>
            <w:tcMar>
              <w:top w:w="120" w:type="dxa"/>
              <w:left w:w="160" w:type="dxa"/>
              <w:bottom w:w="60" w:type="dxa"/>
              <w:right w:w="160" w:type="dxa"/>
            </w:tcMar>
          </w:tcPr>
          <w:p w14:paraId="10771DA0" w14:textId="77777777" w:rsidR="00193E97" w:rsidRDefault="005A0168">
            <w:pPr>
              <w:keepLines/>
              <w:tabs>
                <w:tab w:val="left" w:pos="992"/>
              </w:tabs>
              <w:spacing w:after="100"/>
              <w:ind w:left="992" w:hanging="992"/>
            </w:pPr>
            <w:r>
              <w:rPr>
                <w:b/>
                <w:sz w:val="19"/>
              </w:rPr>
              <w:t>Paso 01</w:t>
            </w:r>
            <w:r>
              <w:rPr>
                <w:b/>
                <w:sz w:val="19"/>
              </w:rPr>
              <w:tab/>
              <w:t xml:space="preserve">Escanear el QR. </w:t>
            </w:r>
            <w:r>
              <w:rPr>
                <w:sz w:val="19"/>
              </w:rPr>
              <w:t>Pulse «Escanear QR» para abrir la cámara.</w:t>
            </w:r>
          </w:p>
          <w:p w14:paraId="44B8467C" w14:textId="77777777" w:rsidR="00193E97" w:rsidRDefault="005A0168">
            <w:pPr>
              <w:keepLines/>
              <w:tabs>
                <w:tab w:val="left" w:pos="992"/>
              </w:tabs>
              <w:spacing w:after="100"/>
              <w:ind w:left="992" w:hanging="992"/>
            </w:pPr>
            <w:r>
              <w:rPr>
                <w:b/>
                <w:sz w:val="19"/>
              </w:rPr>
              <w:t>Paso 02</w:t>
            </w:r>
            <w:r>
              <w:rPr>
                <w:b/>
                <w:sz w:val="19"/>
              </w:rPr>
              <w:tab/>
            </w:r>
            <w:r>
              <w:rPr>
                <w:b/>
                <w:sz w:val="19"/>
              </w:rPr>
              <w:t xml:space="preserve">O escribir el DNI. </w:t>
            </w:r>
            <w:r>
              <w:rPr>
                <w:sz w:val="19"/>
              </w:rPr>
              <w:t>Escriba los 8 dígitos en «DNI del proveedor».</w:t>
            </w:r>
          </w:p>
          <w:p w14:paraId="6C74E833" w14:textId="77777777" w:rsidR="00193E97" w:rsidRDefault="005A0168">
            <w:pPr>
              <w:keepLines/>
              <w:tabs>
                <w:tab w:val="left" w:pos="992"/>
              </w:tabs>
              <w:spacing w:after="100"/>
              <w:ind w:left="992" w:hanging="992"/>
            </w:pPr>
            <w:r>
              <w:rPr>
                <w:b/>
                <w:sz w:val="19"/>
              </w:rPr>
              <w:t>Paso 03</w:t>
            </w:r>
            <w:r>
              <w:rPr>
                <w:b/>
                <w:sz w:val="19"/>
              </w:rPr>
              <w:tab/>
              <w:t xml:space="preserve">Enfocar el QR. </w:t>
            </w:r>
            <w:r>
              <w:rPr>
                <w:sz w:val="19"/>
              </w:rPr>
              <w:t>Coloque el código del proveedor frente a la cámara; se lee automáticamente. «Cancelar» vuelve sin escanear.</w:t>
            </w:r>
          </w:p>
        </w:tc>
      </w:tr>
    </w:tbl>
    <w:p w14:paraId="0C8F07AC" w14:textId="77777777" w:rsidR="00193E97" w:rsidRDefault="00193E97">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2AD59B53" w14:textId="77777777">
        <w:trPr>
          <w:cantSplit/>
          <w:jc w:val="center"/>
        </w:trPr>
        <w:tc>
          <w:tcPr>
            <w:tcW w:w="4706" w:type="dxa"/>
            <w:tcMar>
              <w:top w:w="100" w:type="dxa"/>
              <w:left w:w="100" w:type="dxa"/>
              <w:bottom w:w="80" w:type="dxa"/>
              <w:right w:w="100" w:type="dxa"/>
            </w:tcMar>
          </w:tcPr>
          <w:p w14:paraId="66261285" w14:textId="77777777" w:rsidR="00193E97" w:rsidRDefault="005A0168">
            <w:pPr>
              <w:keepNext/>
              <w:spacing w:after="0"/>
              <w:jc w:val="center"/>
            </w:pPr>
            <w:r>
              <w:rPr>
                <w:noProof/>
              </w:rPr>
              <w:lastRenderedPageBreak/>
              <w:drawing>
                <wp:inline distT="0" distB="0" distL="0" distR="0" wp14:anchorId="6D0AEEAA" wp14:editId="5772E22C">
                  <wp:extent cx="2088000" cy="468884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CAL-003_p32_x165.jpg"/>
                          <pic:cNvPicPr/>
                        </pic:nvPicPr>
                        <pic:blipFill>
                          <a:blip r:embed="rId44"/>
                          <a:stretch>
                            <a:fillRect/>
                          </a:stretch>
                        </pic:blipFill>
                        <pic:spPr>
                          <a:xfrm>
                            <a:off x="0" y="0"/>
                            <a:ext cx="2088000" cy="4688842"/>
                          </a:xfrm>
                          <a:prstGeom prst="rect">
                            <a:avLst/>
                          </a:prstGeom>
                        </pic:spPr>
                      </pic:pic>
                    </a:graphicData>
                  </a:graphic>
                </wp:inline>
              </w:drawing>
            </w:r>
          </w:p>
          <w:p w14:paraId="5DA16BA1" w14:textId="145CC9DB"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37</w:t>
            </w:r>
            <w:r>
              <w:rPr>
                <w:b/>
              </w:rPr>
              <w:fldChar w:fldCharType="end"/>
            </w:r>
            <w:r>
              <w:t xml:space="preserve">. Proveedor </w:t>
            </w:r>
            <w:r>
              <w:t>encontrado por DNI.</w:t>
            </w:r>
          </w:p>
        </w:tc>
        <w:tc>
          <w:tcPr>
            <w:tcW w:w="4706" w:type="dxa"/>
            <w:tcMar>
              <w:top w:w="100" w:type="dxa"/>
              <w:left w:w="100" w:type="dxa"/>
              <w:bottom w:w="80" w:type="dxa"/>
              <w:right w:w="100" w:type="dxa"/>
            </w:tcMar>
          </w:tcPr>
          <w:p w14:paraId="14AAEE3C" w14:textId="77777777" w:rsidR="00193E97" w:rsidRDefault="005A0168">
            <w:pPr>
              <w:keepNext/>
              <w:spacing w:after="0"/>
              <w:jc w:val="center"/>
            </w:pPr>
            <w:r>
              <w:rPr>
                <w:noProof/>
              </w:rPr>
              <w:drawing>
                <wp:inline distT="0" distB="0" distL="0" distR="0" wp14:anchorId="6D5B99E8" wp14:editId="6E2C5702">
                  <wp:extent cx="2088000" cy="468884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CAL-003_p34_x169.jpg"/>
                          <pic:cNvPicPr/>
                        </pic:nvPicPr>
                        <pic:blipFill>
                          <a:blip r:embed="rId45"/>
                          <a:stretch>
                            <a:fillRect/>
                          </a:stretch>
                        </pic:blipFill>
                        <pic:spPr>
                          <a:xfrm>
                            <a:off x="0" y="0"/>
                            <a:ext cx="2088000" cy="4688842"/>
                          </a:xfrm>
                          <a:prstGeom prst="rect">
                            <a:avLst/>
                          </a:prstGeom>
                        </pic:spPr>
                      </pic:pic>
                    </a:graphicData>
                  </a:graphic>
                </wp:inline>
              </w:drawing>
            </w:r>
          </w:p>
          <w:p w14:paraId="7C82391A" w14:textId="0227FBD5"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38</w:t>
            </w:r>
            <w:r>
              <w:rPr>
                <w:b/>
              </w:rPr>
              <w:fldChar w:fldCharType="end"/>
            </w:r>
            <w:r>
              <w:t>. «Cantidad de muestra».</w:t>
            </w:r>
          </w:p>
        </w:tc>
      </w:tr>
      <w:tr w:rsidR="00193E97" w14:paraId="54BF0B33" w14:textId="77777777">
        <w:trPr>
          <w:jc w:val="center"/>
        </w:trPr>
        <w:tc>
          <w:tcPr>
            <w:tcW w:w="4706" w:type="dxa"/>
            <w:gridSpan w:val="2"/>
            <w:tcMar>
              <w:top w:w="120" w:type="dxa"/>
              <w:left w:w="160" w:type="dxa"/>
              <w:bottom w:w="60" w:type="dxa"/>
              <w:right w:w="160" w:type="dxa"/>
            </w:tcMar>
          </w:tcPr>
          <w:p w14:paraId="5FB482D0" w14:textId="77777777" w:rsidR="00193E97" w:rsidRDefault="005A0168">
            <w:pPr>
              <w:keepLines/>
              <w:tabs>
                <w:tab w:val="left" w:pos="992"/>
              </w:tabs>
              <w:spacing w:after="100"/>
              <w:ind w:left="992" w:hanging="992"/>
            </w:pPr>
            <w:r>
              <w:rPr>
                <w:b/>
                <w:sz w:val="19"/>
              </w:rPr>
              <w:t>Paso 04</w:t>
            </w:r>
            <w:r>
              <w:rPr>
                <w:b/>
                <w:sz w:val="19"/>
              </w:rPr>
              <w:tab/>
              <w:t xml:space="preserve">Buscar. </w:t>
            </w:r>
            <w:r>
              <w:rPr>
                <w:sz w:val="19"/>
              </w:rPr>
              <w:t>Si escribió el DNI, pulse «Buscar».</w:t>
            </w:r>
          </w:p>
          <w:p w14:paraId="2B0B403A" w14:textId="77777777" w:rsidR="00193E97" w:rsidRDefault="005A0168">
            <w:pPr>
              <w:keepLines/>
              <w:tabs>
                <w:tab w:val="left" w:pos="992"/>
              </w:tabs>
              <w:spacing w:after="100"/>
              <w:ind w:left="992" w:hanging="992"/>
            </w:pPr>
            <w:r>
              <w:rPr>
                <w:b/>
                <w:sz w:val="19"/>
              </w:rPr>
              <w:t>Paso 05</w:t>
            </w:r>
            <w:r>
              <w:rPr>
                <w:b/>
                <w:sz w:val="19"/>
              </w:rPr>
              <w:tab/>
              <w:t xml:space="preserve">Comprobar la identidad. </w:t>
            </w:r>
            <w:r>
              <w:rPr>
                <w:sz w:val="19"/>
              </w:rPr>
              <w:t>Revise el nombre en «Proveedor encontrado». No continúe si no corresponde.</w:t>
            </w:r>
          </w:p>
          <w:p w14:paraId="69ABC2AA" w14:textId="77777777" w:rsidR="00193E97" w:rsidRDefault="005A0168">
            <w:pPr>
              <w:keepLines/>
              <w:tabs>
                <w:tab w:val="left" w:pos="992"/>
              </w:tabs>
              <w:spacing w:after="100"/>
              <w:ind w:left="992" w:hanging="992"/>
            </w:pPr>
            <w:r>
              <w:rPr>
                <w:b/>
                <w:sz w:val="19"/>
              </w:rPr>
              <w:t>Paso 06</w:t>
            </w:r>
            <w:r>
              <w:rPr>
                <w:b/>
                <w:sz w:val="19"/>
              </w:rPr>
              <w:tab/>
              <w:t xml:space="preserve">Continuar. </w:t>
            </w:r>
            <w:r>
              <w:rPr>
                <w:sz w:val="19"/>
              </w:rPr>
              <w:t>Pulse «Continuar».</w:t>
            </w:r>
          </w:p>
          <w:p w14:paraId="7D57EC8A" w14:textId="77777777" w:rsidR="00193E97" w:rsidRDefault="005A0168">
            <w:pPr>
              <w:keepLines/>
              <w:tabs>
                <w:tab w:val="left" w:pos="992"/>
              </w:tabs>
              <w:spacing w:after="100"/>
              <w:ind w:left="992" w:hanging="992"/>
            </w:pPr>
            <w:r>
              <w:rPr>
                <w:b/>
                <w:sz w:val="19"/>
              </w:rPr>
              <w:t>Paso 07</w:t>
            </w:r>
            <w:r>
              <w:rPr>
                <w:b/>
                <w:sz w:val="19"/>
              </w:rPr>
              <w:tab/>
              <w:t xml:space="preserve">Indicar los litros. </w:t>
            </w:r>
            <w:r>
              <w:rPr>
                <w:sz w:val="19"/>
              </w:rPr>
              <w:t>Escriba la cantidad de muestra en «Litros».</w:t>
            </w:r>
          </w:p>
          <w:p w14:paraId="311A62D8" w14:textId="77777777" w:rsidR="00193E97" w:rsidRDefault="005A0168">
            <w:pPr>
              <w:keepLines/>
              <w:tabs>
                <w:tab w:val="left" w:pos="992"/>
              </w:tabs>
              <w:spacing w:after="100"/>
              <w:ind w:left="992" w:hanging="992"/>
            </w:pPr>
            <w:r>
              <w:rPr>
                <w:b/>
                <w:sz w:val="19"/>
              </w:rPr>
              <w:t>Paso 08</w:t>
            </w:r>
            <w:r>
              <w:rPr>
                <w:b/>
                <w:sz w:val="19"/>
              </w:rPr>
              <w:tab/>
              <w:t xml:space="preserve">Agregar una observación. </w:t>
            </w:r>
            <w:r>
              <w:rPr>
                <w:sz w:val="19"/>
              </w:rPr>
              <w:t>Opcional.</w:t>
            </w:r>
          </w:p>
          <w:p w14:paraId="5C4EC3EC" w14:textId="77777777" w:rsidR="00193E97" w:rsidRDefault="005A0168">
            <w:pPr>
              <w:keepLines/>
              <w:tabs>
                <w:tab w:val="left" w:pos="992"/>
              </w:tabs>
              <w:spacing w:after="100"/>
              <w:ind w:left="992" w:hanging="992"/>
            </w:pPr>
            <w:r>
              <w:rPr>
                <w:b/>
                <w:sz w:val="19"/>
              </w:rPr>
              <w:t>Paso 09</w:t>
            </w:r>
            <w:r>
              <w:rPr>
                <w:b/>
                <w:sz w:val="19"/>
              </w:rPr>
              <w:tab/>
              <w:t xml:space="preserve">Continuar. </w:t>
            </w:r>
            <w:r>
              <w:rPr>
                <w:sz w:val="19"/>
              </w:rPr>
              <w:t>Pulse «Continuar» para ver el resumen.</w:t>
            </w:r>
          </w:p>
        </w:tc>
      </w:tr>
    </w:tbl>
    <w:p w14:paraId="401D94E5" w14:textId="77777777" w:rsidR="00193E97" w:rsidRDefault="00193E97">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420C1DA7" w14:textId="77777777">
        <w:trPr>
          <w:cantSplit/>
          <w:jc w:val="center"/>
        </w:trPr>
        <w:tc>
          <w:tcPr>
            <w:tcW w:w="4706" w:type="dxa"/>
            <w:tcMar>
              <w:top w:w="100" w:type="dxa"/>
              <w:left w:w="100" w:type="dxa"/>
              <w:bottom w:w="80" w:type="dxa"/>
              <w:right w:w="100" w:type="dxa"/>
            </w:tcMar>
          </w:tcPr>
          <w:p w14:paraId="49E5E836" w14:textId="77777777" w:rsidR="00193E97" w:rsidRDefault="005A0168">
            <w:pPr>
              <w:keepNext/>
              <w:spacing w:after="0"/>
              <w:jc w:val="center"/>
            </w:pPr>
            <w:r>
              <w:rPr>
                <w:noProof/>
              </w:rPr>
              <w:lastRenderedPageBreak/>
              <w:drawing>
                <wp:inline distT="0" distB="0" distL="0" distR="0" wp14:anchorId="3612E023" wp14:editId="0D2D74A9">
                  <wp:extent cx="2088000" cy="46888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CAL-003_p35_x171.jpg"/>
                          <pic:cNvPicPr/>
                        </pic:nvPicPr>
                        <pic:blipFill>
                          <a:blip r:embed="rId46"/>
                          <a:stretch>
                            <a:fillRect/>
                          </a:stretch>
                        </pic:blipFill>
                        <pic:spPr>
                          <a:xfrm>
                            <a:off x="0" y="0"/>
                            <a:ext cx="2088000" cy="4688842"/>
                          </a:xfrm>
                          <a:prstGeom prst="rect">
                            <a:avLst/>
                          </a:prstGeom>
                        </pic:spPr>
                      </pic:pic>
                    </a:graphicData>
                  </a:graphic>
                </wp:inline>
              </w:drawing>
            </w:r>
          </w:p>
          <w:p w14:paraId="140A435A" w14:textId="66F0C5C8"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39</w:t>
            </w:r>
            <w:r>
              <w:rPr>
                <w:b/>
              </w:rPr>
              <w:fldChar w:fldCharType="end"/>
            </w:r>
            <w:r>
              <w:t xml:space="preserve">. «Confirmar </w:t>
            </w:r>
            <w:r>
              <w:t>muestreo directo».</w:t>
            </w:r>
          </w:p>
        </w:tc>
        <w:tc>
          <w:tcPr>
            <w:tcW w:w="4706" w:type="dxa"/>
            <w:tcMar>
              <w:top w:w="100" w:type="dxa"/>
              <w:left w:w="100" w:type="dxa"/>
              <w:bottom w:w="80" w:type="dxa"/>
              <w:right w:w="100" w:type="dxa"/>
            </w:tcMar>
          </w:tcPr>
          <w:p w14:paraId="68C67E1A" w14:textId="77777777" w:rsidR="00193E97" w:rsidRDefault="005A0168">
            <w:pPr>
              <w:keepNext/>
              <w:spacing w:after="0"/>
              <w:jc w:val="center"/>
            </w:pPr>
            <w:r>
              <w:rPr>
                <w:noProof/>
              </w:rPr>
              <w:drawing>
                <wp:inline distT="0" distB="0" distL="0" distR="0" wp14:anchorId="23E137FC" wp14:editId="122D880E">
                  <wp:extent cx="2088000" cy="468884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CAL-003_p36_x173.jpg"/>
                          <pic:cNvPicPr/>
                        </pic:nvPicPr>
                        <pic:blipFill>
                          <a:blip r:embed="rId47"/>
                          <a:stretch>
                            <a:fillRect/>
                          </a:stretch>
                        </pic:blipFill>
                        <pic:spPr>
                          <a:xfrm>
                            <a:off x="0" y="0"/>
                            <a:ext cx="2088000" cy="4688842"/>
                          </a:xfrm>
                          <a:prstGeom prst="rect">
                            <a:avLst/>
                          </a:prstGeom>
                        </pic:spPr>
                      </pic:pic>
                    </a:graphicData>
                  </a:graphic>
                </wp:inline>
              </w:drawing>
            </w:r>
          </w:p>
          <w:p w14:paraId="21E0A44F" w14:textId="4793541B"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40</w:t>
            </w:r>
            <w:r>
              <w:rPr>
                <w:b/>
              </w:rPr>
              <w:fldChar w:fldCharType="end"/>
            </w:r>
            <w:r>
              <w:t>. «Muestra registrada».</w:t>
            </w:r>
          </w:p>
        </w:tc>
      </w:tr>
      <w:tr w:rsidR="00193E97" w14:paraId="23564990" w14:textId="77777777">
        <w:trPr>
          <w:jc w:val="center"/>
        </w:trPr>
        <w:tc>
          <w:tcPr>
            <w:tcW w:w="4706" w:type="dxa"/>
            <w:gridSpan w:val="2"/>
            <w:tcMar>
              <w:top w:w="120" w:type="dxa"/>
              <w:left w:w="160" w:type="dxa"/>
              <w:bottom w:w="60" w:type="dxa"/>
              <w:right w:w="160" w:type="dxa"/>
            </w:tcMar>
          </w:tcPr>
          <w:p w14:paraId="65DA56EC" w14:textId="77777777" w:rsidR="00193E97" w:rsidRDefault="005A0168">
            <w:pPr>
              <w:keepLines/>
              <w:tabs>
                <w:tab w:val="left" w:pos="992"/>
              </w:tabs>
              <w:spacing w:after="100"/>
              <w:ind w:left="992" w:hanging="992"/>
            </w:pPr>
            <w:r>
              <w:rPr>
                <w:b/>
                <w:sz w:val="19"/>
              </w:rPr>
              <w:t>Paso 10</w:t>
            </w:r>
            <w:r>
              <w:rPr>
                <w:b/>
                <w:sz w:val="19"/>
              </w:rPr>
              <w:tab/>
              <w:t xml:space="preserve">Revisar el resumen. </w:t>
            </w:r>
            <w:r>
              <w:rPr>
                <w:sz w:val="19"/>
              </w:rPr>
              <w:t>Proveedor, cantidad y método.</w:t>
            </w:r>
          </w:p>
          <w:p w14:paraId="044591FA" w14:textId="77777777" w:rsidR="00193E97" w:rsidRDefault="005A0168">
            <w:pPr>
              <w:keepLines/>
              <w:tabs>
                <w:tab w:val="left" w:pos="992"/>
              </w:tabs>
              <w:spacing w:after="100"/>
              <w:ind w:left="992" w:hanging="992"/>
            </w:pPr>
            <w:r>
              <w:rPr>
                <w:b/>
                <w:sz w:val="19"/>
              </w:rPr>
              <w:t>Paso 11</w:t>
            </w:r>
            <w:r>
              <w:rPr>
                <w:b/>
                <w:sz w:val="19"/>
              </w:rPr>
              <w:tab/>
              <w:t xml:space="preserve">Confirmar. </w:t>
            </w:r>
            <w:r>
              <w:rPr>
                <w:sz w:val="19"/>
              </w:rPr>
              <w:t>Pulse «Confirmar» para registrar la muestra.</w:t>
            </w:r>
          </w:p>
          <w:p w14:paraId="7BFDC90E" w14:textId="77777777" w:rsidR="00193E97" w:rsidRDefault="005A0168">
            <w:pPr>
              <w:keepLines/>
              <w:tabs>
                <w:tab w:val="left" w:pos="992"/>
              </w:tabs>
              <w:spacing w:after="100"/>
              <w:ind w:left="992" w:hanging="992"/>
            </w:pPr>
            <w:r>
              <w:rPr>
                <w:b/>
                <w:sz w:val="19"/>
              </w:rPr>
              <w:t>Paso 12</w:t>
            </w:r>
            <w:r>
              <w:rPr>
                <w:b/>
                <w:sz w:val="19"/>
              </w:rPr>
              <w:tab/>
              <w:t xml:space="preserve">Corregir (opcional). </w:t>
            </w:r>
            <w:r>
              <w:rPr>
                <w:sz w:val="19"/>
              </w:rPr>
              <w:t xml:space="preserve">Pulse «Corregir» para </w:t>
            </w:r>
            <w:r>
              <w:rPr>
                <w:sz w:val="19"/>
              </w:rPr>
              <w:t>volver y cambiar los datos.</w:t>
            </w:r>
          </w:p>
          <w:p w14:paraId="521728DA" w14:textId="77777777" w:rsidR="00193E97" w:rsidRDefault="005A0168">
            <w:pPr>
              <w:keepLines/>
              <w:tabs>
                <w:tab w:val="left" w:pos="992"/>
              </w:tabs>
              <w:spacing w:after="100"/>
              <w:ind w:left="992" w:hanging="992"/>
            </w:pPr>
            <w:r>
              <w:rPr>
                <w:b/>
                <w:sz w:val="19"/>
              </w:rPr>
              <w:t>Paso 13</w:t>
            </w:r>
            <w:r>
              <w:rPr>
                <w:b/>
                <w:sz w:val="19"/>
              </w:rPr>
              <w:tab/>
              <w:t xml:space="preserve">Analizar. </w:t>
            </w:r>
            <w:r>
              <w:rPr>
                <w:sz w:val="19"/>
              </w:rPr>
              <w:t>En «Muestra registrada» pulse «Continuar a análisis» para registrar el resultado (MOB-CAL-004).</w:t>
            </w:r>
          </w:p>
          <w:p w14:paraId="5D871C51" w14:textId="77777777" w:rsidR="00193E97" w:rsidRDefault="005A0168">
            <w:pPr>
              <w:keepLines/>
              <w:tabs>
                <w:tab w:val="left" w:pos="992"/>
              </w:tabs>
              <w:spacing w:after="100"/>
              <w:ind w:left="992" w:hanging="992"/>
            </w:pPr>
            <w:r>
              <w:rPr>
                <w:b/>
                <w:sz w:val="19"/>
              </w:rPr>
              <w:t>Paso 14</w:t>
            </w:r>
            <w:r>
              <w:rPr>
                <w:b/>
                <w:sz w:val="19"/>
              </w:rPr>
              <w:tab/>
              <w:t xml:space="preserve">Terminar. </w:t>
            </w:r>
            <w:r>
              <w:rPr>
                <w:sz w:val="19"/>
              </w:rPr>
              <w:t>O pulse «Listo»; la muestra queda en «Muestras pendientes».</w:t>
            </w:r>
          </w:p>
        </w:tc>
      </w:tr>
    </w:tbl>
    <w:p w14:paraId="4050CFA3"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7790F353" w14:textId="77777777">
        <w:trPr>
          <w:cantSplit/>
          <w:jc w:val="center"/>
        </w:trPr>
        <w:tc>
          <w:tcPr>
            <w:tcW w:w="9411" w:type="dxa"/>
            <w:tcMar>
              <w:top w:w="90" w:type="dxa"/>
              <w:left w:w="140" w:type="dxa"/>
              <w:bottom w:w="90" w:type="dxa"/>
              <w:right w:w="140" w:type="dxa"/>
            </w:tcMar>
          </w:tcPr>
          <w:p w14:paraId="773A6E23" w14:textId="77777777" w:rsidR="00193E97" w:rsidRDefault="005A0168">
            <w:pPr>
              <w:spacing w:after="0"/>
            </w:pPr>
            <w:r>
              <w:rPr>
                <w:b/>
                <w:sz w:val="19"/>
              </w:rPr>
              <w:t xml:space="preserve">RESULTADO ESPERADO. </w:t>
            </w:r>
            <w:r>
              <w:rPr>
                <w:sz w:val="20"/>
              </w:rPr>
              <w:t>Se muestra «Muestra registrada — Ya está en Muestras pendientes.». Sin conexión: «Muestreo guardado en el dispositivo», que aparecerá en pendientes al sincronizarse.</w:t>
            </w:r>
          </w:p>
          <w:p w14:paraId="17A03153"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0ED39D82" w14:textId="77777777" w:rsidR="00193E97" w:rsidRDefault="00193E97">
      <w:pPr>
        <w:spacing w:after="40"/>
      </w:pPr>
    </w:p>
    <w:p w14:paraId="674E3C7F" w14:textId="77777777" w:rsidR="00193E97" w:rsidRDefault="005A0168">
      <w:pPr>
        <w:keepNext/>
        <w:spacing w:before="80" w:after="60"/>
      </w:pPr>
      <w:r>
        <w:rPr>
          <w:b/>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22A8FF18" w14:textId="77777777">
        <w:trPr>
          <w:cantSplit/>
          <w:tblHeader/>
          <w:jc w:val="center"/>
        </w:trPr>
        <w:tc>
          <w:tcPr>
            <w:tcW w:w="3175" w:type="dxa"/>
            <w:shd w:val="clear" w:color="auto" w:fill="F2F2F2"/>
            <w:tcMar>
              <w:top w:w="70" w:type="dxa"/>
              <w:left w:w="110" w:type="dxa"/>
              <w:bottom w:w="70" w:type="dxa"/>
              <w:right w:w="110" w:type="dxa"/>
            </w:tcMar>
          </w:tcPr>
          <w:p w14:paraId="3F73BDC9" w14:textId="77777777" w:rsidR="00193E97" w:rsidRDefault="005A0168">
            <w:pPr>
              <w:keepNext/>
              <w:spacing w:after="0"/>
            </w:pPr>
            <w:r>
              <w:rPr>
                <w:b/>
                <w:sz w:val="18"/>
              </w:rPr>
              <w:t>Condición</w:t>
            </w:r>
          </w:p>
        </w:tc>
        <w:tc>
          <w:tcPr>
            <w:tcW w:w="6236" w:type="dxa"/>
            <w:shd w:val="clear" w:color="auto" w:fill="F2F2F2"/>
            <w:tcMar>
              <w:top w:w="70" w:type="dxa"/>
              <w:left w:w="110" w:type="dxa"/>
              <w:bottom w:w="70" w:type="dxa"/>
              <w:right w:w="110" w:type="dxa"/>
            </w:tcMar>
          </w:tcPr>
          <w:p w14:paraId="5644A634" w14:textId="77777777" w:rsidR="00193E97" w:rsidRDefault="005A0168">
            <w:pPr>
              <w:keepNext/>
              <w:spacing w:after="0"/>
            </w:pPr>
            <w:r>
              <w:rPr>
                <w:b/>
                <w:sz w:val="18"/>
              </w:rPr>
              <w:t>Mensaje o regla</w:t>
            </w:r>
          </w:p>
        </w:tc>
      </w:tr>
      <w:tr w:rsidR="00193E97" w14:paraId="756CC2B5" w14:textId="77777777">
        <w:trPr>
          <w:cantSplit/>
          <w:jc w:val="center"/>
        </w:trPr>
        <w:tc>
          <w:tcPr>
            <w:tcW w:w="3175" w:type="dxa"/>
            <w:tcMar>
              <w:top w:w="70" w:type="dxa"/>
              <w:left w:w="110" w:type="dxa"/>
              <w:bottom w:w="70" w:type="dxa"/>
              <w:right w:w="110" w:type="dxa"/>
            </w:tcMar>
          </w:tcPr>
          <w:p w14:paraId="484F0C44" w14:textId="77777777" w:rsidR="00193E97" w:rsidRDefault="005A0168">
            <w:pPr>
              <w:keepNext/>
              <w:spacing w:after="0"/>
            </w:pPr>
            <w:r>
              <w:rPr>
                <w:sz w:val="18"/>
              </w:rPr>
              <w:t>DNI con otra longitud</w:t>
            </w:r>
          </w:p>
        </w:tc>
        <w:tc>
          <w:tcPr>
            <w:tcW w:w="6236" w:type="dxa"/>
            <w:tcMar>
              <w:top w:w="70" w:type="dxa"/>
              <w:left w:w="110" w:type="dxa"/>
              <w:bottom w:w="70" w:type="dxa"/>
              <w:right w:w="110" w:type="dxa"/>
            </w:tcMar>
          </w:tcPr>
          <w:p w14:paraId="1B9670A9" w14:textId="77777777" w:rsidR="00193E97" w:rsidRDefault="005A0168">
            <w:pPr>
              <w:keepNext/>
              <w:spacing w:after="0"/>
            </w:pPr>
            <w:r>
              <w:rPr>
                <w:sz w:val="18"/>
              </w:rPr>
              <w:t>«El DNI debe tener exactamente 8 dígitos»</w:t>
            </w:r>
          </w:p>
        </w:tc>
      </w:tr>
      <w:tr w:rsidR="00193E97" w14:paraId="471185FE" w14:textId="77777777">
        <w:trPr>
          <w:cantSplit/>
          <w:jc w:val="center"/>
        </w:trPr>
        <w:tc>
          <w:tcPr>
            <w:tcW w:w="3175" w:type="dxa"/>
            <w:tcMar>
              <w:top w:w="70" w:type="dxa"/>
              <w:left w:w="110" w:type="dxa"/>
              <w:bottom w:w="70" w:type="dxa"/>
              <w:right w:w="110" w:type="dxa"/>
            </w:tcMar>
          </w:tcPr>
          <w:p w14:paraId="6876863F" w14:textId="77777777" w:rsidR="00193E97" w:rsidRDefault="005A0168">
            <w:pPr>
              <w:keepNext/>
              <w:spacing w:after="0"/>
            </w:pPr>
            <w:r>
              <w:rPr>
                <w:sz w:val="18"/>
              </w:rPr>
              <w:t>DNI no registrado</w:t>
            </w:r>
          </w:p>
        </w:tc>
        <w:tc>
          <w:tcPr>
            <w:tcW w:w="6236" w:type="dxa"/>
            <w:tcMar>
              <w:top w:w="70" w:type="dxa"/>
              <w:left w:w="110" w:type="dxa"/>
              <w:bottom w:w="70" w:type="dxa"/>
              <w:right w:w="110" w:type="dxa"/>
            </w:tcMar>
          </w:tcPr>
          <w:p w14:paraId="26091FB1" w14:textId="77777777" w:rsidR="00193E97" w:rsidRDefault="005A0168">
            <w:pPr>
              <w:keepNext/>
              <w:spacing w:after="0"/>
            </w:pPr>
            <w:r>
              <w:rPr>
                <w:sz w:val="18"/>
              </w:rPr>
              <w:t>«No se encontró ese DNI»</w:t>
            </w:r>
          </w:p>
        </w:tc>
      </w:tr>
      <w:tr w:rsidR="00193E97" w14:paraId="24AFAC6E" w14:textId="77777777">
        <w:trPr>
          <w:cantSplit/>
          <w:jc w:val="center"/>
        </w:trPr>
        <w:tc>
          <w:tcPr>
            <w:tcW w:w="3175" w:type="dxa"/>
            <w:tcMar>
              <w:top w:w="70" w:type="dxa"/>
              <w:left w:w="110" w:type="dxa"/>
              <w:bottom w:w="70" w:type="dxa"/>
              <w:right w:w="110" w:type="dxa"/>
            </w:tcMar>
          </w:tcPr>
          <w:p w14:paraId="064E4010" w14:textId="77777777" w:rsidR="00193E97" w:rsidRDefault="005A0168">
            <w:pPr>
              <w:spacing w:after="0"/>
            </w:pPr>
            <w:r>
              <w:rPr>
                <w:sz w:val="18"/>
              </w:rPr>
              <w:t>Litros inválidos</w:t>
            </w:r>
          </w:p>
        </w:tc>
        <w:tc>
          <w:tcPr>
            <w:tcW w:w="6236" w:type="dxa"/>
            <w:tcMar>
              <w:top w:w="70" w:type="dxa"/>
              <w:left w:w="110" w:type="dxa"/>
              <w:bottom w:w="70" w:type="dxa"/>
              <w:right w:w="110" w:type="dxa"/>
            </w:tcMar>
          </w:tcPr>
          <w:p w14:paraId="02FC50AD" w14:textId="77777777" w:rsidR="00193E97" w:rsidRDefault="005A0168">
            <w:pPr>
              <w:spacing w:after="0"/>
            </w:pPr>
            <w:r>
              <w:rPr>
                <w:sz w:val="18"/>
              </w:rPr>
              <w:t>«Ingrese una cantidad de litros válida»</w:t>
            </w:r>
          </w:p>
        </w:tc>
      </w:tr>
    </w:tbl>
    <w:p w14:paraId="0276B88E" w14:textId="77777777" w:rsidR="00193E97" w:rsidRDefault="00193E97">
      <w:pPr>
        <w:spacing w:after="40"/>
      </w:pPr>
    </w:p>
    <w:p w14:paraId="1F92D9BC" w14:textId="77777777" w:rsidR="00193E97" w:rsidRDefault="005A0168">
      <w:pPr>
        <w:pStyle w:val="Ttulo2"/>
      </w:pPr>
      <w:bookmarkStart w:id="38" w:name="_Toc244156061"/>
      <w:r>
        <w:lastRenderedPageBreak/>
        <w:t>5.4  Registrar el análisis de una muestra</w:t>
      </w:r>
      <w:bookmarkEnd w:id="38"/>
    </w:p>
    <w:p w14:paraId="5FB7B2FA" w14:textId="77777777" w:rsidR="00193E97" w:rsidRDefault="005A0168">
      <w:pPr>
        <w:keepNext/>
      </w:pPr>
      <w:r>
        <w:rPr>
          <w:b/>
          <w:sz w:val="19"/>
        </w:rPr>
        <w:t>Procedimiento MOB-CAL-004</w:t>
      </w:r>
      <w:r>
        <w:rPr>
          <w:color w:val="404040"/>
          <w:sz w:val="19"/>
        </w:rPr>
        <w:t xml:space="preserve">   ·   Estado: Verificado parcialmente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7079EB08" w14:textId="77777777">
        <w:trPr>
          <w:cantSplit/>
          <w:jc w:val="center"/>
        </w:trPr>
        <w:tc>
          <w:tcPr>
            <w:tcW w:w="2041" w:type="dxa"/>
            <w:shd w:val="clear" w:color="auto" w:fill="F2F2F2"/>
            <w:tcMar>
              <w:top w:w="70" w:type="dxa"/>
              <w:left w:w="110" w:type="dxa"/>
              <w:bottom w:w="70" w:type="dxa"/>
              <w:right w:w="110" w:type="dxa"/>
            </w:tcMar>
          </w:tcPr>
          <w:p w14:paraId="2559FBB6"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081A3542" w14:textId="77777777" w:rsidR="00193E97" w:rsidRDefault="005A0168">
            <w:pPr>
              <w:keepNext/>
              <w:spacing w:after="0"/>
            </w:pPr>
            <w:r>
              <w:rPr>
                <w:sz w:val="19"/>
              </w:rPr>
              <w:t>Registrar los valores del analizador y confirmar el resultado de calidad.</w:t>
            </w:r>
          </w:p>
        </w:tc>
      </w:tr>
      <w:tr w:rsidR="00193E97" w14:paraId="433887E5" w14:textId="77777777">
        <w:trPr>
          <w:cantSplit/>
          <w:jc w:val="center"/>
        </w:trPr>
        <w:tc>
          <w:tcPr>
            <w:tcW w:w="2041" w:type="dxa"/>
            <w:shd w:val="clear" w:color="auto" w:fill="F2F2F2"/>
            <w:tcMar>
              <w:top w:w="70" w:type="dxa"/>
              <w:left w:w="110" w:type="dxa"/>
              <w:bottom w:w="70" w:type="dxa"/>
              <w:right w:w="110" w:type="dxa"/>
            </w:tcMar>
          </w:tcPr>
          <w:p w14:paraId="103A8BBE"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310FB8FD" w14:textId="77777777" w:rsidR="00193E97" w:rsidRDefault="005A0168">
            <w:pPr>
              <w:keepNext/>
              <w:spacing w:after="0"/>
            </w:pPr>
            <w:r>
              <w:rPr>
                <w:sz w:val="19"/>
              </w:rPr>
              <w:t>«Inicio» › «Analizar», o Menú › Muestras pendientes › muestra.</w:t>
            </w:r>
          </w:p>
        </w:tc>
      </w:tr>
      <w:tr w:rsidR="00193E97" w14:paraId="5537409E" w14:textId="77777777">
        <w:trPr>
          <w:cantSplit/>
          <w:jc w:val="center"/>
        </w:trPr>
        <w:tc>
          <w:tcPr>
            <w:tcW w:w="2041" w:type="dxa"/>
            <w:shd w:val="clear" w:color="auto" w:fill="F2F2F2"/>
            <w:tcMar>
              <w:top w:w="70" w:type="dxa"/>
              <w:left w:w="110" w:type="dxa"/>
              <w:bottom w:w="70" w:type="dxa"/>
              <w:right w:w="110" w:type="dxa"/>
            </w:tcMar>
          </w:tcPr>
          <w:p w14:paraId="6AC228B1"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359FF999" w14:textId="77777777" w:rsidR="00193E97" w:rsidRDefault="005A0168">
            <w:pPr>
              <w:keepNext/>
              <w:spacing w:after="0"/>
            </w:pPr>
            <w:r>
              <w:rPr>
                <w:sz w:val="19"/>
              </w:rPr>
              <w:t xml:space="preserve">Asistencia del día </w:t>
            </w:r>
            <w:r>
              <w:rPr>
                <w:sz w:val="19"/>
              </w:rPr>
              <w:t>registrada. Parámetros de calidad activos configurados por el administrador.</w:t>
            </w:r>
          </w:p>
        </w:tc>
      </w:tr>
    </w:tbl>
    <w:p w14:paraId="43B6C5AA"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508B49F5" w14:textId="77777777">
        <w:trPr>
          <w:cantSplit/>
          <w:jc w:val="center"/>
        </w:trPr>
        <w:tc>
          <w:tcPr>
            <w:tcW w:w="3685" w:type="dxa"/>
            <w:tcMar>
              <w:top w:w="100" w:type="dxa"/>
              <w:left w:w="100" w:type="dxa"/>
              <w:bottom w:w="80" w:type="dxa"/>
              <w:right w:w="100" w:type="dxa"/>
            </w:tcMar>
          </w:tcPr>
          <w:p w14:paraId="55C9E38C" w14:textId="77777777" w:rsidR="00193E97" w:rsidRDefault="005A0168">
            <w:pPr>
              <w:keepNext/>
              <w:spacing w:after="0"/>
              <w:jc w:val="center"/>
            </w:pPr>
            <w:r>
              <w:rPr>
                <w:noProof/>
              </w:rPr>
              <w:drawing>
                <wp:inline distT="0" distB="0" distL="0" distR="0" wp14:anchorId="77C93BD4" wp14:editId="7E091D70">
                  <wp:extent cx="2088000" cy="468884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CAL-004_p37_x175.jpg"/>
                          <pic:cNvPicPr/>
                        </pic:nvPicPr>
                        <pic:blipFill>
                          <a:blip r:embed="rId48"/>
                          <a:stretch>
                            <a:fillRect/>
                          </a:stretch>
                        </pic:blipFill>
                        <pic:spPr>
                          <a:xfrm>
                            <a:off x="0" y="0"/>
                            <a:ext cx="2088000" cy="4688842"/>
                          </a:xfrm>
                          <a:prstGeom prst="rect">
                            <a:avLst/>
                          </a:prstGeom>
                        </pic:spPr>
                      </pic:pic>
                    </a:graphicData>
                  </a:graphic>
                </wp:inline>
              </w:drawing>
            </w:r>
          </w:p>
          <w:p w14:paraId="3D2B5511" w14:textId="1EEDC0EF"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41</w:t>
            </w:r>
            <w:r>
              <w:rPr>
                <w:b/>
              </w:rPr>
              <w:fldChar w:fldCharType="end"/>
            </w:r>
            <w:r>
              <w:t>. «Detalle de entrega» pendiente de análisis.</w:t>
            </w:r>
          </w:p>
        </w:tc>
        <w:tc>
          <w:tcPr>
            <w:tcW w:w="5726" w:type="dxa"/>
            <w:tcMar>
              <w:top w:w="120" w:type="dxa"/>
              <w:left w:w="160" w:type="dxa"/>
              <w:bottom w:w="80" w:type="dxa"/>
              <w:right w:w="140" w:type="dxa"/>
            </w:tcMar>
          </w:tcPr>
          <w:p w14:paraId="426B3389" w14:textId="77777777" w:rsidR="00193E97" w:rsidRDefault="005A0168">
            <w:pPr>
              <w:keepLines/>
              <w:tabs>
                <w:tab w:val="left" w:pos="992"/>
              </w:tabs>
              <w:spacing w:after="100"/>
              <w:ind w:left="992" w:hanging="992"/>
            </w:pPr>
            <w:r>
              <w:rPr>
                <w:b/>
                <w:sz w:val="19"/>
              </w:rPr>
              <w:t>Paso 01</w:t>
            </w:r>
            <w:r>
              <w:rPr>
                <w:b/>
                <w:sz w:val="19"/>
              </w:rPr>
              <w:tab/>
              <w:t xml:space="preserve">Revisar la muestra. </w:t>
            </w:r>
            <w:r>
              <w:rPr>
                <w:sz w:val="19"/>
              </w:rPr>
              <w:t>Litros entregados, zona, fecha, acopiador, estado «Pendiente de análisis» y método de selección.</w:t>
            </w:r>
          </w:p>
          <w:p w14:paraId="25A4D7C0" w14:textId="77777777" w:rsidR="00193E97" w:rsidRDefault="005A0168">
            <w:pPr>
              <w:keepLines/>
              <w:tabs>
                <w:tab w:val="left" w:pos="992"/>
              </w:tabs>
              <w:spacing w:after="100"/>
              <w:ind w:left="992" w:hanging="992"/>
            </w:pPr>
            <w:r>
              <w:rPr>
                <w:b/>
                <w:sz w:val="19"/>
              </w:rPr>
              <w:t>Paso 02</w:t>
            </w:r>
            <w:r>
              <w:rPr>
                <w:b/>
                <w:sz w:val="19"/>
              </w:rPr>
              <w:tab/>
              <w:t xml:space="preserve">Escanear el ticket. </w:t>
            </w:r>
            <w:r>
              <w:rPr>
                <w:sz w:val="19"/>
              </w:rPr>
              <w:t>Pulse «Escanear ticket», centre el ticket del analizador en el recuadro y pulse «Tomar foto» (o «Galería»).</w:t>
            </w:r>
          </w:p>
          <w:p w14:paraId="3FF5B771" w14:textId="77777777" w:rsidR="00193E97" w:rsidRDefault="005A0168">
            <w:pPr>
              <w:keepLines/>
              <w:tabs>
                <w:tab w:val="left" w:pos="992"/>
              </w:tabs>
              <w:spacing w:after="100"/>
              <w:ind w:left="992" w:hanging="992"/>
            </w:pPr>
            <w:r>
              <w:rPr>
                <w:b/>
                <w:sz w:val="19"/>
              </w:rPr>
              <w:t>Paso 03</w:t>
            </w:r>
            <w:r>
              <w:rPr>
                <w:b/>
                <w:sz w:val="19"/>
              </w:rPr>
              <w:tab/>
              <w:t xml:space="preserve">O ingresar manualmente. </w:t>
            </w:r>
            <w:r>
              <w:rPr>
                <w:sz w:val="19"/>
              </w:rPr>
              <w:t xml:space="preserve">Pulse «Ingresar manualmente» para escribir los </w:t>
            </w:r>
            <w:r>
              <w:rPr>
                <w:sz w:val="19"/>
              </w:rPr>
              <w:t>valores.</w:t>
            </w:r>
          </w:p>
        </w:tc>
      </w:tr>
    </w:tbl>
    <w:p w14:paraId="0AA12907" w14:textId="77777777" w:rsidR="00193E97" w:rsidRDefault="00193E97">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11"/>
      </w:tblGrid>
      <w:tr w:rsidR="00193E97" w14:paraId="25786A82" w14:textId="77777777">
        <w:trPr>
          <w:jc w:val="center"/>
        </w:trPr>
        <w:tc>
          <w:tcPr>
            <w:tcW w:w="9411" w:type="dxa"/>
            <w:tcMar>
              <w:top w:w="90" w:type="dxa"/>
              <w:left w:w="140" w:type="dxa"/>
              <w:bottom w:w="40" w:type="dxa"/>
              <w:right w:w="140" w:type="dxa"/>
            </w:tcMar>
          </w:tcPr>
          <w:p w14:paraId="63AFB008" w14:textId="77777777" w:rsidR="00193E97" w:rsidRDefault="005A0168">
            <w:pPr>
              <w:keepLines/>
              <w:tabs>
                <w:tab w:val="left" w:pos="992"/>
              </w:tabs>
              <w:spacing w:after="100"/>
              <w:ind w:left="992" w:hanging="992"/>
            </w:pPr>
            <w:r>
              <w:rPr>
                <w:b/>
                <w:sz w:val="19"/>
              </w:rPr>
              <w:t>Paso 04</w:t>
            </w:r>
            <w:r>
              <w:rPr>
                <w:b/>
                <w:sz w:val="19"/>
              </w:rPr>
              <w:tab/>
              <w:t xml:space="preserve">Revisar los valores. </w:t>
            </w:r>
            <w:r>
              <w:rPr>
                <w:sz w:val="19"/>
              </w:rPr>
              <w:t>En «Datos detectados» o «Ingresar valores», revise cada parámetro. Deje vacío lo que no se midió.</w:t>
            </w:r>
          </w:p>
          <w:p w14:paraId="66010F7A" w14:textId="77777777" w:rsidR="00193E97" w:rsidRDefault="005A0168">
            <w:pPr>
              <w:keepLines/>
              <w:tabs>
                <w:tab w:val="left" w:pos="992"/>
              </w:tabs>
              <w:spacing w:after="100"/>
              <w:ind w:left="992" w:hanging="992"/>
            </w:pPr>
            <w:r>
              <w:rPr>
                <w:b/>
                <w:sz w:val="19"/>
              </w:rPr>
              <w:t>Paso 05</w:t>
            </w:r>
            <w:r>
              <w:rPr>
                <w:b/>
                <w:sz w:val="19"/>
              </w:rPr>
              <w:tab/>
              <w:t xml:space="preserve">Revisar el resultado estimado. </w:t>
            </w:r>
            <w:r>
              <w:rPr>
                <w:sz w:val="19"/>
              </w:rPr>
              <w:t>«Resultado estimado» es una vista previa; el resultado final lo valida el servidor al confirmar.</w:t>
            </w:r>
          </w:p>
          <w:p w14:paraId="51BB9CBA" w14:textId="77777777" w:rsidR="00193E97" w:rsidRDefault="005A0168">
            <w:pPr>
              <w:keepLines/>
              <w:tabs>
                <w:tab w:val="left" w:pos="992"/>
              </w:tabs>
              <w:spacing w:after="100"/>
              <w:ind w:left="992" w:hanging="992"/>
            </w:pPr>
            <w:r>
              <w:rPr>
                <w:b/>
                <w:sz w:val="19"/>
              </w:rPr>
              <w:t>Paso 06</w:t>
            </w:r>
            <w:r>
              <w:rPr>
                <w:b/>
                <w:sz w:val="19"/>
              </w:rPr>
              <w:tab/>
              <w:t xml:space="preserve">Confirmar. </w:t>
            </w:r>
            <w:r>
              <w:rPr>
                <w:sz w:val="19"/>
              </w:rPr>
              <w:t>Agregue una «Observación (opcional)» y pulse «Confirmar análisis».</w:t>
            </w:r>
          </w:p>
        </w:tc>
      </w:tr>
    </w:tbl>
    <w:p w14:paraId="179AB606"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24C58D84" w14:textId="77777777">
        <w:trPr>
          <w:cantSplit/>
          <w:jc w:val="center"/>
        </w:trPr>
        <w:tc>
          <w:tcPr>
            <w:tcW w:w="9411" w:type="dxa"/>
            <w:tcMar>
              <w:top w:w="90" w:type="dxa"/>
              <w:left w:w="140" w:type="dxa"/>
              <w:bottom w:w="90" w:type="dxa"/>
              <w:right w:w="140" w:type="dxa"/>
            </w:tcMar>
          </w:tcPr>
          <w:p w14:paraId="2545D1E2" w14:textId="77777777" w:rsidR="00193E97" w:rsidRDefault="005A0168">
            <w:pPr>
              <w:spacing w:after="0"/>
            </w:pPr>
            <w:r>
              <w:rPr>
                <w:b/>
                <w:sz w:val="19"/>
              </w:rPr>
              <w:t xml:space="preserve">RESULTADO ESPERADO. </w:t>
            </w:r>
            <w:r>
              <w:rPr>
                <w:sz w:val="20"/>
              </w:rPr>
              <w:t xml:space="preserve">Se muestra «Análisis confirmado — La muestra salió de pendientes y ya está en el historial.». El proveedor ve el </w:t>
            </w:r>
            <w:r>
              <w:rPr>
                <w:sz w:val="20"/>
              </w:rPr>
              <w:t>resultado en «Mi calidad». Sin conexión, el análisis queda guardado y se envía después.</w:t>
            </w:r>
          </w:p>
          <w:p w14:paraId="02918C71" w14:textId="77777777" w:rsidR="00193E97" w:rsidRDefault="005A0168">
            <w:pPr>
              <w:spacing w:before="60" w:after="0"/>
            </w:pPr>
            <w:r>
              <w:rPr>
                <w:b/>
                <w:color w:val="404040"/>
                <w:sz w:val="17"/>
              </w:rPr>
              <w:t xml:space="preserve">Evidencia: </w:t>
            </w:r>
            <w:r>
              <w:rPr>
                <w:i/>
                <w:color w:val="404040"/>
                <w:sz w:val="17"/>
              </w:rPr>
              <w:t>Detalle observado (28/10/2026); lectura del ticket y confirmación pendientes de verificación visual.</w:t>
            </w:r>
          </w:p>
        </w:tc>
      </w:tr>
    </w:tbl>
    <w:p w14:paraId="49D2B8DA" w14:textId="77777777" w:rsidR="00193E97" w:rsidRDefault="00193E97">
      <w:pPr>
        <w:spacing w:after="40"/>
      </w:pPr>
    </w:p>
    <w:p w14:paraId="340A6102" w14:textId="77777777" w:rsidR="00193E97" w:rsidRDefault="005A0168">
      <w:pPr>
        <w:keepNext/>
        <w:spacing w:before="80" w:after="60"/>
      </w:pPr>
      <w:r>
        <w:rPr>
          <w:b/>
        </w:rPr>
        <w:lastRenderedPageBreak/>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3C47AF86" w14:textId="77777777">
        <w:trPr>
          <w:cantSplit/>
          <w:tblHeader/>
          <w:jc w:val="center"/>
        </w:trPr>
        <w:tc>
          <w:tcPr>
            <w:tcW w:w="3175" w:type="dxa"/>
            <w:shd w:val="clear" w:color="auto" w:fill="F2F2F2"/>
            <w:tcMar>
              <w:top w:w="70" w:type="dxa"/>
              <w:left w:w="110" w:type="dxa"/>
              <w:bottom w:w="70" w:type="dxa"/>
              <w:right w:w="110" w:type="dxa"/>
            </w:tcMar>
          </w:tcPr>
          <w:p w14:paraId="0D384D17" w14:textId="77777777" w:rsidR="00193E97" w:rsidRDefault="005A0168">
            <w:pPr>
              <w:keepNext/>
              <w:spacing w:after="0"/>
            </w:pPr>
            <w:r>
              <w:rPr>
                <w:b/>
                <w:sz w:val="18"/>
              </w:rPr>
              <w:t>Condición</w:t>
            </w:r>
          </w:p>
        </w:tc>
        <w:tc>
          <w:tcPr>
            <w:tcW w:w="6236" w:type="dxa"/>
            <w:shd w:val="clear" w:color="auto" w:fill="F2F2F2"/>
            <w:tcMar>
              <w:top w:w="70" w:type="dxa"/>
              <w:left w:w="110" w:type="dxa"/>
              <w:bottom w:w="70" w:type="dxa"/>
              <w:right w:w="110" w:type="dxa"/>
            </w:tcMar>
          </w:tcPr>
          <w:p w14:paraId="43F22A25" w14:textId="77777777" w:rsidR="00193E97" w:rsidRDefault="005A0168">
            <w:pPr>
              <w:keepNext/>
              <w:spacing w:after="0"/>
            </w:pPr>
            <w:r>
              <w:rPr>
                <w:b/>
                <w:sz w:val="18"/>
              </w:rPr>
              <w:t>Mensaje o regla</w:t>
            </w:r>
          </w:p>
        </w:tc>
      </w:tr>
      <w:tr w:rsidR="00193E97" w14:paraId="29663650" w14:textId="77777777">
        <w:trPr>
          <w:cantSplit/>
          <w:jc w:val="center"/>
        </w:trPr>
        <w:tc>
          <w:tcPr>
            <w:tcW w:w="3175" w:type="dxa"/>
            <w:tcMar>
              <w:top w:w="70" w:type="dxa"/>
              <w:left w:w="110" w:type="dxa"/>
              <w:bottom w:w="70" w:type="dxa"/>
              <w:right w:w="110" w:type="dxa"/>
            </w:tcMar>
          </w:tcPr>
          <w:p w14:paraId="2525789B" w14:textId="77777777" w:rsidR="00193E97" w:rsidRDefault="005A0168">
            <w:pPr>
              <w:keepNext/>
              <w:spacing w:after="0"/>
            </w:pPr>
            <w:r>
              <w:rPr>
                <w:sz w:val="18"/>
              </w:rPr>
              <w:t>Valores no numéricos</w:t>
            </w:r>
          </w:p>
        </w:tc>
        <w:tc>
          <w:tcPr>
            <w:tcW w:w="6236" w:type="dxa"/>
            <w:tcMar>
              <w:top w:w="70" w:type="dxa"/>
              <w:left w:w="110" w:type="dxa"/>
              <w:bottom w:w="70" w:type="dxa"/>
              <w:right w:w="110" w:type="dxa"/>
            </w:tcMar>
          </w:tcPr>
          <w:p w14:paraId="29908C61" w14:textId="77777777" w:rsidR="00193E97" w:rsidRDefault="005A0168">
            <w:pPr>
              <w:keepNext/>
              <w:spacing w:after="0"/>
            </w:pPr>
            <w:r>
              <w:rPr>
                <w:sz w:val="18"/>
              </w:rPr>
              <w:t>«Revisa los valores marcados: deben ser números.»</w:t>
            </w:r>
          </w:p>
        </w:tc>
      </w:tr>
      <w:tr w:rsidR="00193E97" w14:paraId="720F6F44" w14:textId="77777777">
        <w:trPr>
          <w:cantSplit/>
          <w:jc w:val="center"/>
        </w:trPr>
        <w:tc>
          <w:tcPr>
            <w:tcW w:w="3175" w:type="dxa"/>
            <w:tcMar>
              <w:top w:w="70" w:type="dxa"/>
              <w:left w:w="110" w:type="dxa"/>
              <w:bottom w:w="70" w:type="dxa"/>
              <w:right w:w="110" w:type="dxa"/>
            </w:tcMar>
          </w:tcPr>
          <w:p w14:paraId="513E6311" w14:textId="77777777" w:rsidR="00193E97" w:rsidRDefault="005A0168">
            <w:pPr>
              <w:keepNext/>
              <w:spacing w:after="0"/>
            </w:pPr>
            <w:r>
              <w:rPr>
                <w:sz w:val="18"/>
              </w:rPr>
              <w:t>Ningún valor ingresado</w:t>
            </w:r>
          </w:p>
        </w:tc>
        <w:tc>
          <w:tcPr>
            <w:tcW w:w="6236" w:type="dxa"/>
            <w:tcMar>
              <w:top w:w="70" w:type="dxa"/>
              <w:left w:w="110" w:type="dxa"/>
              <w:bottom w:w="70" w:type="dxa"/>
              <w:right w:w="110" w:type="dxa"/>
            </w:tcMar>
          </w:tcPr>
          <w:p w14:paraId="616B725E" w14:textId="77777777" w:rsidR="00193E97" w:rsidRDefault="005A0168">
            <w:pPr>
              <w:keepNext/>
              <w:spacing w:after="0"/>
            </w:pPr>
            <w:r>
              <w:rPr>
                <w:sz w:val="18"/>
              </w:rPr>
              <w:t>«Ingresa al menos un valor para confirmar el análisis.»</w:t>
            </w:r>
          </w:p>
        </w:tc>
      </w:tr>
      <w:tr w:rsidR="00193E97" w14:paraId="3EFD5EDE" w14:textId="77777777">
        <w:trPr>
          <w:cantSplit/>
          <w:jc w:val="center"/>
        </w:trPr>
        <w:tc>
          <w:tcPr>
            <w:tcW w:w="3175" w:type="dxa"/>
            <w:tcMar>
              <w:top w:w="70" w:type="dxa"/>
              <w:left w:w="110" w:type="dxa"/>
              <w:bottom w:w="70" w:type="dxa"/>
              <w:right w:w="110" w:type="dxa"/>
            </w:tcMar>
          </w:tcPr>
          <w:p w14:paraId="552C6BDA" w14:textId="77777777" w:rsidR="00193E97" w:rsidRDefault="005A0168">
            <w:pPr>
              <w:keepNext/>
              <w:spacing w:after="0"/>
            </w:pPr>
            <w:r>
              <w:rPr>
                <w:sz w:val="18"/>
              </w:rPr>
              <w:t>Ticket ilegible</w:t>
            </w:r>
          </w:p>
        </w:tc>
        <w:tc>
          <w:tcPr>
            <w:tcW w:w="6236" w:type="dxa"/>
            <w:tcMar>
              <w:top w:w="70" w:type="dxa"/>
              <w:left w:w="110" w:type="dxa"/>
              <w:bottom w:w="70" w:type="dxa"/>
              <w:right w:w="110" w:type="dxa"/>
            </w:tcMar>
          </w:tcPr>
          <w:p w14:paraId="2432769E" w14:textId="77777777" w:rsidR="00193E97" w:rsidRDefault="005A0168">
            <w:pPr>
              <w:keepNext/>
              <w:spacing w:after="0"/>
            </w:pPr>
            <w:r>
              <w:rPr>
                <w:sz w:val="18"/>
              </w:rPr>
              <w:t xml:space="preserve">«No se pudo leer el ticket» con «Tomar otra foto» e «Ingresar </w:t>
            </w:r>
            <w:r>
              <w:rPr>
                <w:sz w:val="18"/>
              </w:rPr>
              <w:t>manualmente».</w:t>
            </w:r>
          </w:p>
        </w:tc>
      </w:tr>
      <w:tr w:rsidR="00193E97" w14:paraId="3D283C8F" w14:textId="77777777">
        <w:trPr>
          <w:cantSplit/>
          <w:jc w:val="center"/>
        </w:trPr>
        <w:tc>
          <w:tcPr>
            <w:tcW w:w="3175" w:type="dxa"/>
            <w:tcMar>
              <w:top w:w="70" w:type="dxa"/>
              <w:left w:w="110" w:type="dxa"/>
              <w:bottom w:w="70" w:type="dxa"/>
              <w:right w:w="110" w:type="dxa"/>
            </w:tcMar>
          </w:tcPr>
          <w:p w14:paraId="192D51D4" w14:textId="77777777" w:rsidR="00193E97" w:rsidRDefault="005A0168">
            <w:pPr>
              <w:spacing w:after="0"/>
            </w:pPr>
            <w:r>
              <w:rPr>
                <w:sz w:val="18"/>
              </w:rPr>
              <w:t>Sin parámetros configurados</w:t>
            </w:r>
          </w:p>
        </w:tc>
        <w:tc>
          <w:tcPr>
            <w:tcW w:w="6236" w:type="dxa"/>
            <w:tcMar>
              <w:top w:w="70" w:type="dxa"/>
              <w:left w:w="110" w:type="dxa"/>
              <w:bottom w:w="70" w:type="dxa"/>
              <w:right w:w="110" w:type="dxa"/>
            </w:tcMar>
          </w:tcPr>
          <w:p w14:paraId="7AA8EA0F" w14:textId="77777777" w:rsidR="00193E97" w:rsidRDefault="005A0168">
            <w:pPr>
              <w:spacing w:after="0"/>
            </w:pPr>
            <w:r>
              <w:rPr>
                <w:sz w:val="18"/>
              </w:rPr>
              <w:t>«No hay parámetros de calidad activos configurados.»</w:t>
            </w:r>
          </w:p>
        </w:tc>
      </w:tr>
    </w:tbl>
    <w:p w14:paraId="4BA7FE35"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79E717F6" w14:textId="77777777">
        <w:trPr>
          <w:cantSplit/>
          <w:jc w:val="center"/>
        </w:trPr>
        <w:tc>
          <w:tcPr>
            <w:tcW w:w="9411" w:type="dxa"/>
            <w:tcMar>
              <w:top w:w="90" w:type="dxa"/>
              <w:left w:w="140" w:type="dxa"/>
              <w:bottom w:w="90" w:type="dxa"/>
              <w:right w:w="140" w:type="dxa"/>
            </w:tcMar>
          </w:tcPr>
          <w:p w14:paraId="06D0234E" w14:textId="77777777" w:rsidR="00193E97" w:rsidRDefault="005A0168">
            <w:pPr>
              <w:spacing w:after="0"/>
            </w:pPr>
            <w:r>
              <w:rPr>
                <w:b/>
                <w:sz w:val="19"/>
              </w:rPr>
              <w:t xml:space="preserve">OBSERVACIÓN. </w:t>
            </w:r>
            <w:r>
              <w:rPr>
                <w:sz w:val="20"/>
              </w:rPr>
              <w:t>La notificación «Procesando OCR…» indica que el ticket se está leyendo (Figura de MOB-CAL-008).</w:t>
            </w:r>
          </w:p>
        </w:tc>
      </w:tr>
    </w:tbl>
    <w:p w14:paraId="318F3426" w14:textId="77777777" w:rsidR="00193E97" w:rsidRDefault="00193E97">
      <w:pPr>
        <w:spacing w:after="40"/>
      </w:pPr>
    </w:p>
    <w:p w14:paraId="5DD07257" w14:textId="77777777" w:rsidR="00193E97" w:rsidRDefault="005A0168">
      <w:pPr>
        <w:pStyle w:val="Ttulo2"/>
      </w:pPr>
      <w:bookmarkStart w:id="39" w:name="_Toc244156062"/>
      <w:r>
        <w:t>5.5  Consultar el historial de análisis</w:t>
      </w:r>
      <w:bookmarkEnd w:id="39"/>
    </w:p>
    <w:p w14:paraId="20BF59F6" w14:textId="77777777" w:rsidR="00193E97" w:rsidRDefault="005A0168">
      <w:pPr>
        <w:keepNext/>
      </w:pPr>
      <w:r>
        <w:rPr>
          <w:b/>
          <w:sz w:val="19"/>
        </w:rPr>
        <w:t>Procedimiento MOB-CAL-005</w:t>
      </w:r>
      <w:r>
        <w:rPr>
          <w:color w:val="404040"/>
          <w:sz w:val="19"/>
        </w:rPr>
        <w:t xml:space="preserve">   ·   Estado: Implementado en código; pendiente de verificación visual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422920B0" w14:textId="77777777">
        <w:trPr>
          <w:cantSplit/>
          <w:jc w:val="center"/>
        </w:trPr>
        <w:tc>
          <w:tcPr>
            <w:tcW w:w="2041" w:type="dxa"/>
            <w:shd w:val="clear" w:color="auto" w:fill="F2F2F2"/>
            <w:tcMar>
              <w:top w:w="70" w:type="dxa"/>
              <w:left w:w="110" w:type="dxa"/>
              <w:bottom w:w="70" w:type="dxa"/>
              <w:right w:w="110" w:type="dxa"/>
            </w:tcMar>
          </w:tcPr>
          <w:p w14:paraId="67EAEA7D"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3A329920" w14:textId="77777777" w:rsidR="00193E97" w:rsidRDefault="005A0168">
            <w:pPr>
              <w:keepNext/>
              <w:spacing w:after="0"/>
            </w:pPr>
            <w:r>
              <w:rPr>
                <w:sz w:val="19"/>
              </w:rPr>
              <w:t>Revisar los análisis realizados y sus parámetros.</w:t>
            </w:r>
          </w:p>
        </w:tc>
      </w:tr>
      <w:tr w:rsidR="00193E97" w14:paraId="2C31922D" w14:textId="77777777">
        <w:trPr>
          <w:cantSplit/>
          <w:jc w:val="center"/>
        </w:trPr>
        <w:tc>
          <w:tcPr>
            <w:tcW w:w="2041" w:type="dxa"/>
            <w:shd w:val="clear" w:color="auto" w:fill="F2F2F2"/>
            <w:tcMar>
              <w:top w:w="70" w:type="dxa"/>
              <w:left w:w="110" w:type="dxa"/>
              <w:bottom w:w="70" w:type="dxa"/>
              <w:right w:w="110" w:type="dxa"/>
            </w:tcMar>
          </w:tcPr>
          <w:p w14:paraId="3ED7E564"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7B8804EA" w14:textId="77777777" w:rsidR="00193E97" w:rsidRDefault="005A0168">
            <w:pPr>
              <w:keepNext/>
              <w:spacing w:after="0"/>
            </w:pPr>
            <w:r>
              <w:rPr>
                <w:sz w:val="19"/>
              </w:rPr>
              <w:t>Barra inferior › «Historial».</w:t>
            </w:r>
          </w:p>
        </w:tc>
      </w:tr>
      <w:tr w:rsidR="00193E97" w14:paraId="714B38BB" w14:textId="77777777">
        <w:trPr>
          <w:cantSplit/>
          <w:jc w:val="center"/>
        </w:trPr>
        <w:tc>
          <w:tcPr>
            <w:tcW w:w="2041" w:type="dxa"/>
            <w:shd w:val="clear" w:color="auto" w:fill="F2F2F2"/>
            <w:tcMar>
              <w:top w:w="70" w:type="dxa"/>
              <w:left w:w="110" w:type="dxa"/>
              <w:bottom w:w="70" w:type="dxa"/>
              <w:right w:w="110" w:type="dxa"/>
            </w:tcMar>
          </w:tcPr>
          <w:p w14:paraId="04C183EB"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0EEE915C" w14:textId="77777777" w:rsidR="00193E97" w:rsidRDefault="005A0168">
            <w:pPr>
              <w:keepNext/>
              <w:spacing w:after="0"/>
            </w:pPr>
            <w:r>
              <w:rPr>
                <w:sz w:val="19"/>
              </w:rPr>
              <w:t>Sesión de Analista de calidad.</w:t>
            </w:r>
          </w:p>
        </w:tc>
      </w:tr>
    </w:tbl>
    <w:p w14:paraId="6DCC549E"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11"/>
      </w:tblGrid>
      <w:tr w:rsidR="00193E97" w14:paraId="3CB68067" w14:textId="77777777">
        <w:trPr>
          <w:jc w:val="center"/>
        </w:trPr>
        <w:tc>
          <w:tcPr>
            <w:tcW w:w="9411" w:type="dxa"/>
            <w:tcMar>
              <w:top w:w="90" w:type="dxa"/>
              <w:left w:w="140" w:type="dxa"/>
              <w:bottom w:w="40" w:type="dxa"/>
              <w:right w:w="140" w:type="dxa"/>
            </w:tcMar>
          </w:tcPr>
          <w:p w14:paraId="52D726CF" w14:textId="77777777" w:rsidR="00193E97" w:rsidRDefault="005A0168">
            <w:pPr>
              <w:keepLines/>
              <w:tabs>
                <w:tab w:val="left" w:pos="992"/>
              </w:tabs>
              <w:spacing w:after="100"/>
              <w:ind w:left="992" w:hanging="992"/>
            </w:pPr>
            <w:r>
              <w:rPr>
                <w:b/>
                <w:sz w:val="19"/>
              </w:rPr>
              <w:t>Paso 01</w:t>
            </w:r>
            <w:r>
              <w:rPr>
                <w:b/>
                <w:sz w:val="19"/>
              </w:rPr>
              <w:tab/>
            </w:r>
            <w:r>
              <w:rPr>
                <w:b/>
                <w:sz w:val="19"/>
              </w:rPr>
              <w:t xml:space="preserve">Filtrar. </w:t>
            </w:r>
            <w:r>
              <w:rPr>
                <w:sz w:val="19"/>
              </w:rPr>
              <w:t>Elija el período («Hoy», «Esta semana», «Todo») y el resultado («Todos los resultados», «Aceptadas», «Observadas», «Rechazadas»).</w:t>
            </w:r>
          </w:p>
          <w:p w14:paraId="22F8C551" w14:textId="77777777" w:rsidR="00193E97" w:rsidRDefault="005A0168">
            <w:pPr>
              <w:keepLines/>
              <w:tabs>
                <w:tab w:val="left" w:pos="992"/>
              </w:tabs>
              <w:spacing w:after="100"/>
              <w:ind w:left="992" w:hanging="992"/>
            </w:pPr>
            <w:r>
              <w:rPr>
                <w:b/>
                <w:sz w:val="19"/>
              </w:rPr>
              <w:t>Paso 02</w:t>
            </w:r>
            <w:r>
              <w:rPr>
                <w:b/>
                <w:sz w:val="19"/>
              </w:rPr>
              <w:tab/>
              <w:t xml:space="preserve">Abrir un análisis. </w:t>
            </w:r>
            <w:r>
              <w:rPr>
                <w:sz w:val="19"/>
              </w:rPr>
              <w:t>Toque uno para ver proveedor, entrega, resultado, fecha, «PARÁMETROS DE CALIDAD» y observación.</w:t>
            </w:r>
          </w:p>
        </w:tc>
      </w:tr>
    </w:tbl>
    <w:p w14:paraId="4068D04D"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24E02CF4" w14:textId="77777777">
        <w:trPr>
          <w:cantSplit/>
          <w:jc w:val="center"/>
        </w:trPr>
        <w:tc>
          <w:tcPr>
            <w:tcW w:w="9411" w:type="dxa"/>
            <w:tcMar>
              <w:top w:w="90" w:type="dxa"/>
              <w:left w:w="140" w:type="dxa"/>
              <w:bottom w:w="90" w:type="dxa"/>
              <w:right w:w="140" w:type="dxa"/>
            </w:tcMar>
          </w:tcPr>
          <w:p w14:paraId="100BEE7F" w14:textId="77777777" w:rsidR="00193E97" w:rsidRDefault="005A0168">
            <w:pPr>
              <w:spacing w:after="0"/>
            </w:pPr>
            <w:r>
              <w:rPr>
                <w:b/>
                <w:sz w:val="19"/>
              </w:rPr>
              <w:t xml:space="preserve">RESULTADO ESPERADO. </w:t>
            </w:r>
            <w:r>
              <w:rPr>
                <w:sz w:val="20"/>
              </w:rPr>
              <w:t>Los análisis guardados sin conexión aparecen como «Por enviar» hasta sincronizarse.</w:t>
            </w:r>
          </w:p>
          <w:p w14:paraId="34C92D6B" w14:textId="77777777" w:rsidR="00193E97" w:rsidRDefault="005A0168">
            <w:pPr>
              <w:spacing w:before="60" w:after="0"/>
            </w:pPr>
            <w:r>
              <w:rPr>
                <w:b/>
                <w:color w:val="404040"/>
                <w:sz w:val="17"/>
              </w:rPr>
              <w:t xml:space="preserve">Evidencia: </w:t>
            </w:r>
            <w:r>
              <w:rPr>
                <w:i/>
                <w:color w:val="404040"/>
                <w:sz w:val="17"/>
              </w:rPr>
              <w:t>Previsto según la implementación actual; pendiente de validación funcional.</w:t>
            </w:r>
          </w:p>
        </w:tc>
      </w:tr>
    </w:tbl>
    <w:p w14:paraId="47294044" w14:textId="77777777" w:rsidR="00193E97" w:rsidRDefault="00193E97">
      <w:pPr>
        <w:spacing w:after="40"/>
      </w:pPr>
    </w:p>
    <w:p w14:paraId="14935051" w14:textId="77777777" w:rsidR="00193E97" w:rsidRDefault="005A0168">
      <w:pPr>
        <w:pStyle w:val="Ttulo2"/>
      </w:pPr>
      <w:bookmarkStart w:id="40" w:name="_Toc244156063"/>
      <w:r>
        <w:t>5.6  Consultar proveedores</w:t>
      </w:r>
      <w:bookmarkEnd w:id="40"/>
    </w:p>
    <w:p w14:paraId="727CDE35" w14:textId="77777777" w:rsidR="00193E97" w:rsidRDefault="005A0168">
      <w:pPr>
        <w:keepNext/>
      </w:pPr>
      <w:r>
        <w:rPr>
          <w:b/>
          <w:sz w:val="19"/>
        </w:rPr>
        <w:t xml:space="preserve">Procedimiento </w:t>
      </w:r>
      <w:r>
        <w:rPr>
          <w:b/>
          <w:sz w:val="19"/>
        </w:rPr>
        <w:t>MOB-CAL-006</w:t>
      </w:r>
      <w:r>
        <w:rPr>
          <w:color w:val="404040"/>
          <w:sz w:val="19"/>
        </w:rPr>
        <w:t xml:space="preserve">   ·   Estado: Implementado en código; pendiente de verificación visual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4CD89E55" w14:textId="77777777">
        <w:trPr>
          <w:cantSplit/>
          <w:jc w:val="center"/>
        </w:trPr>
        <w:tc>
          <w:tcPr>
            <w:tcW w:w="2041" w:type="dxa"/>
            <w:shd w:val="clear" w:color="auto" w:fill="F2F2F2"/>
            <w:tcMar>
              <w:top w:w="70" w:type="dxa"/>
              <w:left w:w="110" w:type="dxa"/>
              <w:bottom w:w="70" w:type="dxa"/>
              <w:right w:w="110" w:type="dxa"/>
            </w:tcMar>
          </w:tcPr>
          <w:p w14:paraId="3B658C98"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41CF6814" w14:textId="77777777" w:rsidR="00193E97" w:rsidRDefault="005A0168">
            <w:pPr>
              <w:keepNext/>
              <w:spacing w:after="0"/>
            </w:pPr>
            <w:r>
              <w:rPr>
                <w:sz w:val="19"/>
              </w:rPr>
              <w:t>Revisar los proveedores, sus advertencias y sus últimos análisis.</w:t>
            </w:r>
          </w:p>
        </w:tc>
      </w:tr>
      <w:tr w:rsidR="00193E97" w14:paraId="277EE1A0" w14:textId="77777777">
        <w:trPr>
          <w:cantSplit/>
          <w:jc w:val="center"/>
        </w:trPr>
        <w:tc>
          <w:tcPr>
            <w:tcW w:w="2041" w:type="dxa"/>
            <w:shd w:val="clear" w:color="auto" w:fill="F2F2F2"/>
            <w:tcMar>
              <w:top w:w="70" w:type="dxa"/>
              <w:left w:w="110" w:type="dxa"/>
              <w:bottom w:w="70" w:type="dxa"/>
              <w:right w:w="110" w:type="dxa"/>
            </w:tcMar>
          </w:tcPr>
          <w:p w14:paraId="2D3EFF44"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64D3AC1E" w14:textId="77777777" w:rsidR="00193E97" w:rsidRDefault="005A0168">
            <w:pPr>
              <w:keepNext/>
              <w:spacing w:after="0"/>
            </w:pPr>
            <w:r>
              <w:rPr>
                <w:sz w:val="19"/>
              </w:rPr>
              <w:t>Menú › Proveedores.</w:t>
            </w:r>
          </w:p>
        </w:tc>
      </w:tr>
      <w:tr w:rsidR="00193E97" w14:paraId="1CE7EE2B" w14:textId="77777777">
        <w:trPr>
          <w:cantSplit/>
          <w:jc w:val="center"/>
        </w:trPr>
        <w:tc>
          <w:tcPr>
            <w:tcW w:w="2041" w:type="dxa"/>
            <w:shd w:val="clear" w:color="auto" w:fill="F2F2F2"/>
            <w:tcMar>
              <w:top w:w="70" w:type="dxa"/>
              <w:left w:w="110" w:type="dxa"/>
              <w:bottom w:w="70" w:type="dxa"/>
              <w:right w:w="110" w:type="dxa"/>
            </w:tcMar>
          </w:tcPr>
          <w:p w14:paraId="49A29216"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7CCB4376" w14:textId="77777777" w:rsidR="00193E97" w:rsidRDefault="005A0168">
            <w:pPr>
              <w:keepNext/>
              <w:spacing w:after="0"/>
            </w:pPr>
            <w:r>
              <w:rPr>
                <w:sz w:val="19"/>
              </w:rPr>
              <w:t>Sesión de Analista de calidad.</w:t>
            </w:r>
          </w:p>
        </w:tc>
      </w:tr>
    </w:tbl>
    <w:p w14:paraId="08A8BB78"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11"/>
      </w:tblGrid>
      <w:tr w:rsidR="00193E97" w14:paraId="4D0622AF" w14:textId="77777777">
        <w:trPr>
          <w:jc w:val="center"/>
        </w:trPr>
        <w:tc>
          <w:tcPr>
            <w:tcW w:w="9411" w:type="dxa"/>
            <w:tcMar>
              <w:top w:w="90" w:type="dxa"/>
              <w:left w:w="140" w:type="dxa"/>
              <w:bottom w:w="40" w:type="dxa"/>
              <w:right w:w="140" w:type="dxa"/>
            </w:tcMar>
          </w:tcPr>
          <w:p w14:paraId="4C2CA7E2" w14:textId="77777777" w:rsidR="00193E97" w:rsidRDefault="005A0168">
            <w:pPr>
              <w:keepLines/>
              <w:tabs>
                <w:tab w:val="left" w:pos="992"/>
              </w:tabs>
              <w:spacing w:after="100"/>
              <w:ind w:left="992" w:hanging="992"/>
            </w:pPr>
            <w:r>
              <w:rPr>
                <w:b/>
                <w:sz w:val="19"/>
              </w:rPr>
              <w:t>Paso 01</w:t>
            </w:r>
            <w:r>
              <w:rPr>
                <w:b/>
                <w:sz w:val="19"/>
              </w:rPr>
              <w:tab/>
              <w:t xml:space="preserve">Buscar. </w:t>
            </w:r>
            <w:r>
              <w:rPr>
                <w:sz w:val="19"/>
              </w:rPr>
              <w:t>Escriba el nombre o DNI en «Buscar proveedor o DNI...».</w:t>
            </w:r>
          </w:p>
          <w:p w14:paraId="68317944" w14:textId="77777777" w:rsidR="00193E97" w:rsidRDefault="005A0168">
            <w:pPr>
              <w:keepLines/>
              <w:tabs>
                <w:tab w:val="left" w:pos="992"/>
              </w:tabs>
              <w:spacing w:after="100"/>
              <w:ind w:left="992" w:hanging="992"/>
            </w:pPr>
            <w:r>
              <w:rPr>
                <w:b/>
                <w:sz w:val="19"/>
              </w:rPr>
              <w:t>Paso 02</w:t>
            </w:r>
            <w:r>
              <w:rPr>
                <w:b/>
                <w:sz w:val="19"/>
              </w:rPr>
              <w:tab/>
              <w:t xml:space="preserve">Abrir un proveedor. </w:t>
            </w:r>
            <w:r>
              <w:rPr>
                <w:sz w:val="19"/>
              </w:rPr>
              <w:t>Toque el proveedor para ver su DNI, el número de advertencias y «Últimos análisis».</w:t>
            </w:r>
          </w:p>
        </w:tc>
      </w:tr>
    </w:tbl>
    <w:p w14:paraId="7F6D6C83"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4F9B2BFA" w14:textId="77777777">
        <w:trPr>
          <w:cantSplit/>
          <w:jc w:val="center"/>
        </w:trPr>
        <w:tc>
          <w:tcPr>
            <w:tcW w:w="9411" w:type="dxa"/>
            <w:tcMar>
              <w:top w:w="90" w:type="dxa"/>
              <w:left w:w="140" w:type="dxa"/>
              <w:bottom w:w="90" w:type="dxa"/>
              <w:right w:w="140" w:type="dxa"/>
            </w:tcMar>
          </w:tcPr>
          <w:p w14:paraId="23E8CEBC" w14:textId="77777777" w:rsidR="00193E97" w:rsidRDefault="005A0168">
            <w:pPr>
              <w:spacing w:after="0"/>
            </w:pPr>
            <w:r>
              <w:rPr>
                <w:b/>
                <w:sz w:val="19"/>
              </w:rPr>
              <w:t xml:space="preserve">RESULTADO ESPERADO. </w:t>
            </w:r>
            <w:r>
              <w:rPr>
                <w:sz w:val="20"/>
              </w:rPr>
              <w:t>Pantalla de consulta.</w:t>
            </w:r>
          </w:p>
          <w:p w14:paraId="354FC090" w14:textId="77777777" w:rsidR="00193E97" w:rsidRDefault="005A0168">
            <w:pPr>
              <w:spacing w:before="60" w:after="0"/>
            </w:pPr>
            <w:r>
              <w:rPr>
                <w:b/>
                <w:color w:val="404040"/>
                <w:sz w:val="17"/>
              </w:rPr>
              <w:t xml:space="preserve">Evidencia: </w:t>
            </w:r>
            <w:r>
              <w:rPr>
                <w:i/>
                <w:color w:val="404040"/>
                <w:sz w:val="17"/>
              </w:rPr>
              <w:t xml:space="preserve">Previsto según la </w:t>
            </w:r>
            <w:r>
              <w:rPr>
                <w:i/>
                <w:color w:val="404040"/>
                <w:sz w:val="17"/>
              </w:rPr>
              <w:t>implementación actual; pendiente de validación funcional.</w:t>
            </w:r>
          </w:p>
        </w:tc>
      </w:tr>
    </w:tbl>
    <w:p w14:paraId="0EF30398" w14:textId="77777777" w:rsidR="00193E97" w:rsidRDefault="00193E97">
      <w:pPr>
        <w:spacing w:after="40"/>
      </w:pPr>
    </w:p>
    <w:p w14:paraId="1BDD95AB" w14:textId="77777777" w:rsidR="00193E97" w:rsidRDefault="005A0168">
      <w:pPr>
        <w:pStyle w:val="Ttulo2"/>
      </w:pPr>
      <w:bookmarkStart w:id="41" w:name="_Toc244156064"/>
      <w:r>
        <w:lastRenderedPageBreak/>
        <w:t>5.7  Publicar un comunicado</w:t>
      </w:r>
      <w:bookmarkEnd w:id="41"/>
    </w:p>
    <w:p w14:paraId="1EC3847C" w14:textId="77777777" w:rsidR="00193E97" w:rsidRDefault="005A0168">
      <w:pPr>
        <w:keepNext/>
      </w:pPr>
      <w:r>
        <w:rPr>
          <w:b/>
          <w:sz w:val="19"/>
        </w:rPr>
        <w:t>Procedimiento MOB-CAL-007</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24637594" w14:textId="77777777">
        <w:trPr>
          <w:cantSplit/>
          <w:jc w:val="center"/>
        </w:trPr>
        <w:tc>
          <w:tcPr>
            <w:tcW w:w="2041" w:type="dxa"/>
            <w:shd w:val="clear" w:color="auto" w:fill="F2F2F2"/>
            <w:tcMar>
              <w:top w:w="70" w:type="dxa"/>
              <w:left w:w="110" w:type="dxa"/>
              <w:bottom w:w="70" w:type="dxa"/>
              <w:right w:w="110" w:type="dxa"/>
            </w:tcMar>
          </w:tcPr>
          <w:p w14:paraId="4DBE47D6"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17D6BED3" w14:textId="77777777" w:rsidR="00193E97" w:rsidRDefault="005A0168">
            <w:pPr>
              <w:keepNext/>
              <w:spacing w:after="0"/>
            </w:pPr>
            <w:r>
              <w:rPr>
                <w:sz w:val="19"/>
              </w:rPr>
              <w:t>Enviar un aviso a los proveedores.</w:t>
            </w:r>
          </w:p>
        </w:tc>
      </w:tr>
      <w:tr w:rsidR="00193E97" w14:paraId="6851DBEE" w14:textId="77777777">
        <w:trPr>
          <w:cantSplit/>
          <w:jc w:val="center"/>
        </w:trPr>
        <w:tc>
          <w:tcPr>
            <w:tcW w:w="2041" w:type="dxa"/>
            <w:shd w:val="clear" w:color="auto" w:fill="F2F2F2"/>
            <w:tcMar>
              <w:top w:w="70" w:type="dxa"/>
              <w:left w:w="110" w:type="dxa"/>
              <w:bottom w:w="70" w:type="dxa"/>
              <w:right w:w="110" w:type="dxa"/>
            </w:tcMar>
          </w:tcPr>
          <w:p w14:paraId="16A268D7"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6F9CAAD0" w14:textId="77777777" w:rsidR="00193E97" w:rsidRDefault="005A0168">
            <w:pPr>
              <w:keepNext/>
              <w:spacing w:after="0"/>
            </w:pPr>
            <w:r>
              <w:rPr>
                <w:sz w:val="19"/>
              </w:rPr>
              <w:t xml:space="preserve">Menú › Comunicados › «+ Nuevo </w:t>
            </w:r>
            <w:r>
              <w:rPr>
                <w:sz w:val="19"/>
              </w:rPr>
              <w:t>comunicado».</w:t>
            </w:r>
          </w:p>
        </w:tc>
      </w:tr>
      <w:tr w:rsidR="00193E97" w14:paraId="6767DA0F" w14:textId="77777777">
        <w:trPr>
          <w:cantSplit/>
          <w:jc w:val="center"/>
        </w:trPr>
        <w:tc>
          <w:tcPr>
            <w:tcW w:w="2041" w:type="dxa"/>
            <w:shd w:val="clear" w:color="auto" w:fill="F2F2F2"/>
            <w:tcMar>
              <w:top w:w="70" w:type="dxa"/>
              <w:left w:w="110" w:type="dxa"/>
              <w:bottom w:w="70" w:type="dxa"/>
              <w:right w:w="110" w:type="dxa"/>
            </w:tcMar>
          </w:tcPr>
          <w:p w14:paraId="276F28BB"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6E7A5DA8" w14:textId="77777777" w:rsidR="00193E97" w:rsidRDefault="005A0168">
            <w:pPr>
              <w:keepNext/>
              <w:spacing w:after="0"/>
            </w:pPr>
            <w:r>
              <w:rPr>
                <w:sz w:val="19"/>
              </w:rPr>
              <w:t>Asistencia del día registrada. Conexión a Internet.</w:t>
            </w:r>
          </w:p>
        </w:tc>
      </w:tr>
    </w:tbl>
    <w:p w14:paraId="16255E2C"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7134A2E2" w14:textId="77777777">
        <w:trPr>
          <w:cantSplit/>
          <w:jc w:val="center"/>
        </w:trPr>
        <w:tc>
          <w:tcPr>
            <w:tcW w:w="3685" w:type="dxa"/>
            <w:tcMar>
              <w:top w:w="100" w:type="dxa"/>
              <w:left w:w="100" w:type="dxa"/>
              <w:bottom w:w="80" w:type="dxa"/>
              <w:right w:w="100" w:type="dxa"/>
            </w:tcMar>
          </w:tcPr>
          <w:p w14:paraId="329A86F7" w14:textId="77777777" w:rsidR="00193E97" w:rsidRDefault="005A0168">
            <w:pPr>
              <w:keepNext/>
              <w:spacing w:after="0"/>
              <w:jc w:val="center"/>
            </w:pPr>
            <w:r>
              <w:rPr>
                <w:noProof/>
              </w:rPr>
              <w:drawing>
                <wp:inline distT="0" distB="0" distL="0" distR="0" wp14:anchorId="3EBB4168" wp14:editId="30C90607">
                  <wp:extent cx="2088000" cy="468884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CAL-007_p38_x177.jpg"/>
                          <pic:cNvPicPr/>
                        </pic:nvPicPr>
                        <pic:blipFill>
                          <a:blip r:embed="rId49"/>
                          <a:stretch>
                            <a:fillRect/>
                          </a:stretch>
                        </pic:blipFill>
                        <pic:spPr>
                          <a:xfrm>
                            <a:off x="0" y="0"/>
                            <a:ext cx="2088000" cy="4688842"/>
                          </a:xfrm>
                          <a:prstGeom prst="rect">
                            <a:avLst/>
                          </a:prstGeom>
                        </pic:spPr>
                      </pic:pic>
                    </a:graphicData>
                  </a:graphic>
                </wp:inline>
              </w:drawing>
            </w:r>
          </w:p>
          <w:p w14:paraId="6D38886C" w14:textId="29CC6E90"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42</w:t>
            </w:r>
            <w:r>
              <w:rPr>
                <w:b/>
              </w:rPr>
              <w:fldChar w:fldCharType="end"/>
            </w:r>
            <w:r>
              <w:t>. Pantalla «Nuevo comunicado».</w:t>
            </w:r>
          </w:p>
        </w:tc>
        <w:tc>
          <w:tcPr>
            <w:tcW w:w="5726" w:type="dxa"/>
            <w:tcMar>
              <w:top w:w="120" w:type="dxa"/>
              <w:left w:w="160" w:type="dxa"/>
              <w:bottom w:w="80" w:type="dxa"/>
              <w:right w:w="140" w:type="dxa"/>
            </w:tcMar>
          </w:tcPr>
          <w:p w14:paraId="2CD67725" w14:textId="77777777" w:rsidR="00193E97" w:rsidRDefault="005A0168">
            <w:pPr>
              <w:keepLines/>
              <w:tabs>
                <w:tab w:val="left" w:pos="992"/>
              </w:tabs>
              <w:spacing w:after="100"/>
              <w:ind w:left="992" w:hanging="992"/>
            </w:pPr>
            <w:r>
              <w:rPr>
                <w:b/>
                <w:sz w:val="19"/>
              </w:rPr>
              <w:t>Paso 01</w:t>
            </w:r>
            <w:r>
              <w:rPr>
                <w:b/>
                <w:sz w:val="19"/>
              </w:rPr>
              <w:tab/>
              <w:t xml:space="preserve">Título. </w:t>
            </w:r>
            <w:r>
              <w:rPr>
                <w:sz w:val="19"/>
              </w:rPr>
              <w:t>Escriba el asunto del aviso.</w:t>
            </w:r>
          </w:p>
          <w:p w14:paraId="3AA58D19" w14:textId="77777777" w:rsidR="00193E97" w:rsidRDefault="005A0168">
            <w:pPr>
              <w:keepLines/>
              <w:tabs>
                <w:tab w:val="left" w:pos="992"/>
              </w:tabs>
              <w:spacing w:after="100"/>
              <w:ind w:left="992" w:hanging="992"/>
            </w:pPr>
            <w:r>
              <w:rPr>
                <w:b/>
                <w:sz w:val="19"/>
              </w:rPr>
              <w:t>Paso 02</w:t>
            </w:r>
            <w:r>
              <w:rPr>
                <w:b/>
                <w:sz w:val="19"/>
              </w:rPr>
              <w:tab/>
              <w:t xml:space="preserve">Contenido. </w:t>
            </w:r>
            <w:r>
              <w:rPr>
                <w:sz w:val="19"/>
              </w:rPr>
              <w:t>Redacte el mensaje.</w:t>
            </w:r>
          </w:p>
          <w:p w14:paraId="7C22DCEF" w14:textId="77777777" w:rsidR="00193E97" w:rsidRDefault="005A0168">
            <w:pPr>
              <w:keepLines/>
              <w:tabs>
                <w:tab w:val="left" w:pos="992"/>
              </w:tabs>
              <w:spacing w:after="100"/>
              <w:ind w:left="992" w:hanging="992"/>
            </w:pPr>
            <w:r>
              <w:rPr>
                <w:b/>
                <w:sz w:val="19"/>
              </w:rPr>
              <w:t>Paso 03</w:t>
            </w:r>
            <w:r>
              <w:rPr>
                <w:b/>
                <w:sz w:val="19"/>
              </w:rPr>
              <w:tab/>
              <w:t xml:space="preserve">Tipo. </w:t>
            </w:r>
            <w:r>
              <w:rPr>
                <w:sz w:val="19"/>
              </w:rPr>
              <w:t>Indique la categoría (por ejemplo, AVISO).</w:t>
            </w:r>
          </w:p>
          <w:p w14:paraId="6082A965" w14:textId="77777777" w:rsidR="00193E97" w:rsidRDefault="005A0168">
            <w:pPr>
              <w:keepLines/>
              <w:tabs>
                <w:tab w:val="left" w:pos="992"/>
              </w:tabs>
              <w:spacing w:after="100"/>
              <w:ind w:left="992" w:hanging="992"/>
            </w:pPr>
            <w:r>
              <w:rPr>
                <w:b/>
                <w:sz w:val="19"/>
              </w:rPr>
              <w:t>Paso 04</w:t>
            </w:r>
            <w:r>
              <w:rPr>
                <w:b/>
                <w:sz w:val="19"/>
              </w:rPr>
              <w:tab/>
              <w:t xml:space="preserve">Destinatarios. </w:t>
            </w:r>
            <w:r>
              <w:rPr>
                <w:sz w:val="19"/>
              </w:rPr>
              <w:t>Elija «GENERAL», «ZONA» (pide el «ID de zona») o «INDIVIDUAL» (pide «IDs de usuario separados por coma»).</w:t>
            </w:r>
          </w:p>
          <w:p w14:paraId="0FA9692D" w14:textId="77777777" w:rsidR="00193E97" w:rsidRDefault="005A0168">
            <w:pPr>
              <w:keepLines/>
              <w:tabs>
                <w:tab w:val="left" w:pos="992"/>
              </w:tabs>
              <w:spacing w:after="100"/>
              <w:ind w:left="992" w:hanging="992"/>
            </w:pPr>
            <w:r>
              <w:rPr>
                <w:b/>
                <w:sz w:val="19"/>
              </w:rPr>
              <w:t>Paso 05</w:t>
            </w:r>
            <w:r>
              <w:rPr>
                <w:b/>
                <w:sz w:val="19"/>
              </w:rPr>
              <w:tab/>
              <w:t xml:space="preserve">Publicar. </w:t>
            </w:r>
            <w:r>
              <w:rPr>
                <w:sz w:val="19"/>
              </w:rPr>
              <w:t>Pulse «Publicar comunicado».</w:t>
            </w:r>
          </w:p>
        </w:tc>
      </w:tr>
    </w:tbl>
    <w:p w14:paraId="0B59B982"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5A403242" w14:textId="77777777">
        <w:trPr>
          <w:cantSplit/>
          <w:jc w:val="center"/>
        </w:trPr>
        <w:tc>
          <w:tcPr>
            <w:tcW w:w="9411" w:type="dxa"/>
            <w:tcMar>
              <w:top w:w="90" w:type="dxa"/>
              <w:left w:w="140" w:type="dxa"/>
              <w:bottom w:w="90" w:type="dxa"/>
              <w:right w:w="140" w:type="dxa"/>
            </w:tcMar>
          </w:tcPr>
          <w:p w14:paraId="0C2E5804" w14:textId="77777777" w:rsidR="00193E97" w:rsidRDefault="005A0168">
            <w:pPr>
              <w:spacing w:after="0"/>
            </w:pPr>
            <w:r>
              <w:rPr>
                <w:b/>
                <w:sz w:val="19"/>
              </w:rPr>
              <w:t xml:space="preserve">RESULTADO ESPERADO. </w:t>
            </w:r>
            <w:r>
              <w:rPr>
                <w:sz w:val="20"/>
              </w:rPr>
              <w:t>Llega la notificación «Aviso creado» (Figura de MOB-CAL-008).</w:t>
            </w:r>
          </w:p>
          <w:p w14:paraId="68F3563C"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6BD4EE7B" w14:textId="77777777" w:rsidR="00193E97" w:rsidRDefault="00193E97">
      <w:pPr>
        <w:spacing w:after="40"/>
      </w:pPr>
    </w:p>
    <w:p w14:paraId="62CDE316" w14:textId="77777777" w:rsidR="00193E97" w:rsidRDefault="005A0168">
      <w:pPr>
        <w:keepNext/>
        <w:spacing w:before="80" w:after="60"/>
      </w:pPr>
      <w:r>
        <w:rPr>
          <w:b/>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093BF110" w14:textId="77777777">
        <w:trPr>
          <w:cantSplit/>
          <w:tblHeader/>
          <w:jc w:val="center"/>
        </w:trPr>
        <w:tc>
          <w:tcPr>
            <w:tcW w:w="3175" w:type="dxa"/>
            <w:shd w:val="clear" w:color="auto" w:fill="F2F2F2"/>
            <w:tcMar>
              <w:top w:w="70" w:type="dxa"/>
              <w:left w:w="110" w:type="dxa"/>
              <w:bottom w:w="70" w:type="dxa"/>
              <w:right w:w="110" w:type="dxa"/>
            </w:tcMar>
          </w:tcPr>
          <w:p w14:paraId="0F8DAD52" w14:textId="77777777" w:rsidR="00193E97" w:rsidRDefault="005A0168">
            <w:pPr>
              <w:keepNext/>
              <w:spacing w:after="0"/>
            </w:pPr>
            <w:r>
              <w:rPr>
                <w:b/>
                <w:sz w:val="18"/>
              </w:rPr>
              <w:t>Condición</w:t>
            </w:r>
          </w:p>
        </w:tc>
        <w:tc>
          <w:tcPr>
            <w:tcW w:w="6236" w:type="dxa"/>
            <w:shd w:val="clear" w:color="auto" w:fill="F2F2F2"/>
            <w:tcMar>
              <w:top w:w="70" w:type="dxa"/>
              <w:left w:w="110" w:type="dxa"/>
              <w:bottom w:w="70" w:type="dxa"/>
              <w:right w:w="110" w:type="dxa"/>
            </w:tcMar>
          </w:tcPr>
          <w:p w14:paraId="493ECC99" w14:textId="77777777" w:rsidR="00193E97" w:rsidRDefault="005A0168">
            <w:pPr>
              <w:keepNext/>
              <w:spacing w:after="0"/>
            </w:pPr>
            <w:r>
              <w:rPr>
                <w:b/>
                <w:sz w:val="18"/>
              </w:rPr>
              <w:t>Mensaje o regla</w:t>
            </w:r>
          </w:p>
        </w:tc>
      </w:tr>
      <w:tr w:rsidR="00193E97" w14:paraId="284A119D" w14:textId="77777777">
        <w:trPr>
          <w:cantSplit/>
          <w:jc w:val="center"/>
        </w:trPr>
        <w:tc>
          <w:tcPr>
            <w:tcW w:w="3175" w:type="dxa"/>
            <w:tcMar>
              <w:top w:w="70" w:type="dxa"/>
              <w:left w:w="110" w:type="dxa"/>
              <w:bottom w:w="70" w:type="dxa"/>
              <w:right w:w="110" w:type="dxa"/>
            </w:tcMar>
          </w:tcPr>
          <w:p w14:paraId="5B9BA05E" w14:textId="77777777" w:rsidR="00193E97" w:rsidRDefault="005A0168">
            <w:pPr>
              <w:keepNext/>
              <w:spacing w:after="0"/>
            </w:pPr>
            <w:r>
              <w:rPr>
                <w:sz w:val="18"/>
              </w:rPr>
              <w:t>Título o contenido vacío</w:t>
            </w:r>
          </w:p>
        </w:tc>
        <w:tc>
          <w:tcPr>
            <w:tcW w:w="6236" w:type="dxa"/>
            <w:tcMar>
              <w:top w:w="70" w:type="dxa"/>
              <w:left w:w="110" w:type="dxa"/>
              <w:bottom w:w="70" w:type="dxa"/>
              <w:right w:w="110" w:type="dxa"/>
            </w:tcMar>
          </w:tcPr>
          <w:p w14:paraId="7C6420C5" w14:textId="77777777" w:rsidR="00193E97" w:rsidRDefault="005A0168">
            <w:pPr>
              <w:keepNext/>
              <w:spacing w:after="0"/>
            </w:pPr>
            <w:r>
              <w:rPr>
                <w:sz w:val="18"/>
              </w:rPr>
              <w:t xml:space="preserve">«Título y contenido son </w:t>
            </w:r>
            <w:r>
              <w:rPr>
                <w:sz w:val="18"/>
              </w:rPr>
              <w:t>obligatorios»</w:t>
            </w:r>
          </w:p>
        </w:tc>
      </w:tr>
      <w:tr w:rsidR="00193E97" w14:paraId="4FDD6DAF" w14:textId="77777777">
        <w:trPr>
          <w:cantSplit/>
          <w:jc w:val="center"/>
        </w:trPr>
        <w:tc>
          <w:tcPr>
            <w:tcW w:w="3175" w:type="dxa"/>
            <w:tcMar>
              <w:top w:w="70" w:type="dxa"/>
              <w:left w:w="110" w:type="dxa"/>
              <w:bottom w:w="70" w:type="dxa"/>
              <w:right w:w="110" w:type="dxa"/>
            </w:tcMar>
          </w:tcPr>
          <w:p w14:paraId="3C928B2D" w14:textId="77777777" w:rsidR="00193E97" w:rsidRDefault="005A0168">
            <w:pPr>
              <w:spacing w:after="0"/>
            </w:pPr>
            <w:r>
              <w:rPr>
                <w:sz w:val="18"/>
              </w:rPr>
              <w:t>Error al publicar</w:t>
            </w:r>
          </w:p>
        </w:tc>
        <w:tc>
          <w:tcPr>
            <w:tcW w:w="6236" w:type="dxa"/>
            <w:tcMar>
              <w:top w:w="70" w:type="dxa"/>
              <w:left w:w="110" w:type="dxa"/>
              <w:bottom w:w="70" w:type="dxa"/>
              <w:right w:w="110" w:type="dxa"/>
            </w:tcMar>
          </w:tcPr>
          <w:p w14:paraId="5CF220B3" w14:textId="77777777" w:rsidR="00193E97" w:rsidRDefault="005A0168">
            <w:pPr>
              <w:spacing w:after="0"/>
            </w:pPr>
            <w:r>
              <w:rPr>
                <w:sz w:val="18"/>
              </w:rPr>
              <w:t>«No se pudo crear el comunicado»</w:t>
            </w:r>
          </w:p>
        </w:tc>
      </w:tr>
    </w:tbl>
    <w:p w14:paraId="7CC5B9AC"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311864D3" w14:textId="77777777">
        <w:trPr>
          <w:cantSplit/>
          <w:jc w:val="center"/>
        </w:trPr>
        <w:tc>
          <w:tcPr>
            <w:tcW w:w="9411" w:type="dxa"/>
            <w:tcMar>
              <w:top w:w="90" w:type="dxa"/>
              <w:left w:w="140" w:type="dxa"/>
              <w:bottom w:w="90" w:type="dxa"/>
              <w:right w:w="140" w:type="dxa"/>
            </w:tcMar>
          </w:tcPr>
          <w:p w14:paraId="4870F94A" w14:textId="77777777" w:rsidR="00193E97" w:rsidRDefault="005A0168">
            <w:pPr>
              <w:spacing w:after="0"/>
            </w:pPr>
            <w:r>
              <w:rPr>
                <w:b/>
                <w:sz w:val="19"/>
              </w:rPr>
              <w:t xml:space="preserve">OBSERVACIÓN. </w:t>
            </w:r>
            <w:r>
              <w:rPr>
                <w:sz w:val="20"/>
              </w:rPr>
              <w:t>Para «ZONA» e «INDIVIDUAL» la aplicación solicita identificadores numéricos; consúltelos con el administrador.</w:t>
            </w:r>
          </w:p>
        </w:tc>
      </w:tr>
    </w:tbl>
    <w:p w14:paraId="0FE0BD6F" w14:textId="77777777" w:rsidR="00193E97" w:rsidRDefault="00193E97">
      <w:pPr>
        <w:spacing w:after="40"/>
      </w:pPr>
    </w:p>
    <w:p w14:paraId="3BD00971" w14:textId="77777777" w:rsidR="00193E97" w:rsidRDefault="005A0168">
      <w:pPr>
        <w:pStyle w:val="Ttulo2"/>
      </w:pPr>
      <w:bookmarkStart w:id="42" w:name="_Toc244156065"/>
      <w:r>
        <w:lastRenderedPageBreak/>
        <w:t>5.8  Consultar notificaciones y Mi perfil</w:t>
      </w:r>
      <w:bookmarkEnd w:id="42"/>
    </w:p>
    <w:p w14:paraId="3706FDC8" w14:textId="77777777" w:rsidR="00193E97" w:rsidRDefault="005A0168">
      <w:pPr>
        <w:keepNext/>
      </w:pPr>
      <w:r>
        <w:rPr>
          <w:b/>
          <w:sz w:val="19"/>
        </w:rPr>
        <w:t>Procedimiento MOB-CAL-008</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49FF4575" w14:textId="77777777">
        <w:trPr>
          <w:cantSplit/>
          <w:jc w:val="center"/>
        </w:trPr>
        <w:tc>
          <w:tcPr>
            <w:tcW w:w="2041" w:type="dxa"/>
            <w:shd w:val="clear" w:color="auto" w:fill="F2F2F2"/>
            <w:tcMar>
              <w:top w:w="70" w:type="dxa"/>
              <w:left w:w="110" w:type="dxa"/>
              <w:bottom w:w="70" w:type="dxa"/>
              <w:right w:w="110" w:type="dxa"/>
            </w:tcMar>
          </w:tcPr>
          <w:p w14:paraId="2242B14F"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7398DA65" w14:textId="77777777" w:rsidR="00193E97" w:rsidRDefault="005A0168">
            <w:pPr>
              <w:keepNext/>
              <w:spacing w:after="0"/>
            </w:pPr>
            <w:r>
              <w:rPr>
                <w:sz w:val="19"/>
              </w:rPr>
              <w:t>Leer los avisos y revisar los datos de la cuenta.</w:t>
            </w:r>
          </w:p>
        </w:tc>
      </w:tr>
      <w:tr w:rsidR="00193E97" w14:paraId="3E19AC32" w14:textId="77777777">
        <w:trPr>
          <w:cantSplit/>
          <w:jc w:val="center"/>
        </w:trPr>
        <w:tc>
          <w:tcPr>
            <w:tcW w:w="2041" w:type="dxa"/>
            <w:shd w:val="clear" w:color="auto" w:fill="F2F2F2"/>
            <w:tcMar>
              <w:top w:w="70" w:type="dxa"/>
              <w:left w:w="110" w:type="dxa"/>
              <w:bottom w:w="70" w:type="dxa"/>
              <w:right w:w="110" w:type="dxa"/>
            </w:tcMar>
          </w:tcPr>
          <w:p w14:paraId="61188194"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042FF013" w14:textId="77777777" w:rsidR="00193E97" w:rsidRDefault="005A0168">
            <w:pPr>
              <w:keepNext/>
              <w:spacing w:after="0"/>
            </w:pPr>
            <w:r>
              <w:rPr>
                <w:sz w:val="19"/>
              </w:rPr>
              <w:t>Campana; Menú › Mi perfil.</w:t>
            </w:r>
          </w:p>
        </w:tc>
      </w:tr>
      <w:tr w:rsidR="00193E97" w14:paraId="2F6905C6" w14:textId="77777777">
        <w:trPr>
          <w:cantSplit/>
          <w:jc w:val="center"/>
        </w:trPr>
        <w:tc>
          <w:tcPr>
            <w:tcW w:w="2041" w:type="dxa"/>
            <w:shd w:val="clear" w:color="auto" w:fill="F2F2F2"/>
            <w:tcMar>
              <w:top w:w="70" w:type="dxa"/>
              <w:left w:w="110" w:type="dxa"/>
              <w:bottom w:w="70" w:type="dxa"/>
              <w:right w:w="110" w:type="dxa"/>
            </w:tcMar>
          </w:tcPr>
          <w:p w14:paraId="79EFC2D7"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7E12B9A6" w14:textId="77777777" w:rsidR="00193E97" w:rsidRDefault="005A0168">
            <w:pPr>
              <w:keepNext/>
              <w:spacing w:after="0"/>
            </w:pPr>
            <w:r>
              <w:rPr>
                <w:sz w:val="19"/>
              </w:rPr>
              <w:t>Sesión de Analista de calidad.</w:t>
            </w:r>
          </w:p>
        </w:tc>
      </w:tr>
    </w:tbl>
    <w:p w14:paraId="6B0F4921"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447A6469" w14:textId="77777777">
        <w:trPr>
          <w:cantSplit/>
          <w:jc w:val="center"/>
        </w:trPr>
        <w:tc>
          <w:tcPr>
            <w:tcW w:w="4706" w:type="dxa"/>
            <w:tcMar>
              <w:top w:w="100" w:type="dxa"/>
              <w:left w:w="100" w:type="dxa"/>
              <w:bottom w:w="80" w:type="dxa"/>
              <w:right w:w="100" w:type="dxa"/>
            </w:tcMar>
          </w:tcPr>
          <w:p w14:paraId="44756CC7" w14:textId="77777777" w:rsidR="00193E97" w:rsidRDefault="005A0168">
            <w:pPr>
              <w:keepNext/>
              <w:spacing w:after="0"/>
              <w:jc w:val="center"/>
            </w:pPr>
            <w:r>
              <w:rPr>
                <w:noProof/>
              </w:rPr>
              <w:drawing>
                <wp:inline distT="0" distB="0" distL="0" distR="0" wp14:anchorId="2AF90CD1" wp14:editId="2F6D7256">
                  <wp:extent cx="2088000" cy="468884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CAL-008_p39_x180.jpg"/>
                          <pic:cNvPicPr/>
                        </pic:nvPicPr>
                        <pic:blipFill>
                          <a:blip r:embed="rId50"/>
                          <a:stretch>
                            <a:fillRect/>
                          </a:stretch>
                        </pic:blipFill>
                        <pic:spPr>
                          <a:xfrm>
                            <a:off x="0" y="0"/>
                            <a:ext cx="2088000" cy="4688842"/>
                          </a:xfrm>
                          <a:prstGeom prst="rect">
                            <a:avLst/>
                          </a:prstGeom>
                        </pic:spPr>
                      </pic:pic>
                    </a:graphicData>
                  </a:graphic>
                </wp:inline>
              </w:drawing>
            </w:r>
          </w:p>
          <w:p w14:paraId="67DAD672" w14:textId="17956AB9"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43</w:t>
            </w:r>
            <w:r>
              <w:rPr>
                <w:b/>
              </w:rPr>
              <w:fldChar w:fldCharType="end"/>
            </w:r>
            <w:r>
              <w:t xml:space="preserve">. </w:t>
            </w:r>
            <w:r>
              <w:t>«Notificaciones» con aviso de lectura OCR.</w:t>
            </w:r>
          </w:p>
        </w:tc>
        <w:tc>
          <w:tcPr>
            <w:tcW w:w="4706" w:type="dxa"/>
            <w:tcMar>
              <w:top w:w="100" w:type="dxa"/>
              <w:left w:w="100" w:type="dxa"/>
              <w:bottom w:w="80" w:type="dxa"/>
              <w:right w:w="100" w:type="dxa"/>
            </w:tcMar>
          </w:tcPr>
          <w:p w14:paraId="5161D08B" w14:textId="77777777" w:rsidR="00193E97" w:rsidRDefault="005A0168">
            <w:pPr>
              <w:keepNext/>
              <w:spacing w:after="0"/>
              <w:jc w:val="center"/>
            </w:pPr>
            <w:r>
              <w:rPr>
                <w:noProof/>
              </w:rPr>
              <w:drawing>
                <wp:inline distT="0" distB="0" distL="0" distR="0" wp14:anchorId="14C820DD" wp14:editId="5CA18D09">
                  <wp:extent cx="2088000" cy="468884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CAL-008_p39_x179.jpg"/>
                          <pic:cNvPicPr/>
                        </pic:nvPicPr>
                        <pic:blipFill>
                          <a:blip r:embed="rId51"/>
                          <a:stretch>
                            <a:fillRect/>
                          </a:stretch>
                        </pic:blipFill>
                        <pic:spPr>
                          <a:xfrm>
                            <a:off x="0" y="0"/>
                            <a:ext cx="2088000" cy="4688842"/>
                          </a:xfrm>
                          <a:prstGeom prst="rect">
                            <a:avLst/>
                          </a:prstGeom>
                        </pic:spPr>
                      </pic:pic>
                    </a:graphicData>
                  </a:graphic>
                </wp:inline>
              </w:drawing>
            </w:r>
          </w:p>
          <w:p w14:paraId="308A4B60" w14:textId="680514FB"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44</w:t>
            </w:r>
            <w:r>
              <w:rPr>
                <w:b/>
              </w:rPr>
              <w:fldChar w:fldCharType="end"/>
            </w:r>
            <w:r>
              <w:t>. Pantalla «Mi perfil».</w:t>
            </w:r>
          </w:p>
        </w:tc>
      </w:tr>
      <w:tr w:rsidR="00193E97" w14:paraId="6271C6F8" w14:textId="77777777">
        <w:trPr>
          <w:jc w:val="center"/>
        </w:trPr>
        <w:tc>
          <w:tcPr>
            <w:tcW w:w="4706" w:type="dxa"/>
            <w:gridSpan w:val="2"/>
            <w:tcMar>
              <w:top w:w="120" w:type="dxa"/>
              <w:left w:w="160" w:type="dxa"/>
              <w:bottom w:w="60" w:type="dxa"/>
              <w:right w:w="160" w:type="dxa"/>
            </w:tcMar>
          </w:tcPr>
          <w:p w14:paraId="266AF560" w14:textId="77777777" w:rsidR="00193E97" w:rsidRDefault="005A0168">
            <w:pPr>
              <w:spacing w:after="120"/>
            </w:pPr>
            <w:r>
              <w:rPr>
                <w:b/>
                <w:sz w:val="20"/>
              </w:rPr>
              <w:t>Elementos señalados</w:t>
            </w:r>
          </w:p>
          <w:p w14:paraId="7054268F" w14:textId="77777777" w:rsidR="00193E97" w:rsidRDefault="005A0168">
            <w:pPr>
              <w:keepLines/>
              <w:tabs>
                <w:tab w:val="left" w:pos="397"/>
              </w:tabs>
              <w:spacing w:after="100"/>
              <w:ind w:left="397" w:hanging="397"/>
            </w:pPr>
            <w:r>
              <w:rPr>
                <w:b/>
                <w:sz w:val="19"/>
              </w:rPr>
              <w:t>1</w:t>
            </w:r>
            <w:r>
              <w:rPr>
                <w:b/>
                <w:sz w:val="19"/>
              </w:rPr>
              <w:tab/>
              <w:t xml:space="preserve">«Procesando OCR…». </w:t>
            </w:r>
            <w:r>
              <w:rPr>
                <w:sz w:val="19"/>
              </w:rPr>
              <w:t>Un ticket se está leyendo en el servidor.</w:t>
            </w:r>
          </w:p>
          <w:p w14:paraId="67582F1D" w14:textId="77777777" w:rsidR="00193E97" w:rsidRDefault="005A0168">
            <w:pPr>
              <w:keepLines/>
              <w:tabs>
                <w:tab w:val="left" w:pos="397"/>
              </w:tabs>
              <w:spacing w:after="100"/>
              <w:ind w:left="397" w:hanging="397"/>
            </w:pPr>
            <w:r>
              <w:rPr>
                <w:b/>
                <w:sz w:val="19"/>
              </w:rPr>
              <w:t>2</w:t>
            </w:r>
            <w:r>
              <w:rPr>
                <w:b/>
                <w:sz w:val="19"/>
              </w:rPr>
              <w:tab/>
              <w:t xml:space="preserve">Notificación. </w:t>
            </w:r>
            <w:r>
              <w:rPr>
                <w:sz w:val="19"/>
              </w:rPr>
              <w:t xml:space="preserve">Ejemplo: «Aviso creado» tras publicar un </w:t>
            </w:r>
            <w:r>
              <w:rPr>
                <w:sz w:val="19"/>
              </w:rPr>
              <w:t>comunicado.</w:t>
            </w:r>
          </w:p>
          <w:p w14:paraId="3D144C6B" w14:textId="77777777" w:rsidR="00193E97" w:rsidRDefault="005A0168">
            <w:pPr>
              <w:keepLines/>
              <w:tabs>
                <w:tab w:val="left" w:pos="397"/>
              </w:tabs>
              <w:spacing w:after="100"/>
              <w:ind w:left="397" w:hanging="397"/>
            </w:pPr>
            <w:r>
              <w:rPr>
                <w:b/>
                <w:sz w:val="19"/>
              </w:rPr>
              <w:t>3</w:t>
            </w:r>
            <w:r>
              <w:rPr>
                <w:b/>
                <w:sz w:val="19"/>
              </w:rPr>
              <w:tab/>
              <w:t xml:space="preserve">Datos de la cuenta. </w:t>
            </w:r>
            <w:r>
              <w:rPr>
                <w:sz w:val="19"/>
              </w:rPr>
              <w:t>Usuario y estado.</w:t>
            </w:r>
          </w:p>
          <w:p w14:paraId="4EC47964" w14:textId="77777777" w:rsidR="00193E97" w:rsidRDefault="005A0168">
            <w:pPr>
              <w:keepLines/>
              <w:tabs>
                <w:tab w:val="left" w:pos="397"/>
              </w:tabs>
              <w:spacing w:after="100"/>
              <w:ind w:left="397" w:hanging="397"/>
            </w:pPr>
            <w:r>
              <w:rPr>
                <w:b/>
                <w:sz w:val="19"/>
              </w:rPr>
              <w:t>4</w:t>
            </w:r>
            <w:r>
              <w:rPr>
                <w:b/>
                <w:sz w:val="19"/>
              </w:rPr>
              <w:tab/>
              <w:t xml:space="preserve">«Cerrar sesión». </w:t>
            </w:r>
            <w:r>
              <w:rPr>
                <w:sz w:val="19"/>
              </w:rPr>
              <w:t>Sale de la cuenta.</w:t>
            </w:r>
          </w:p>
        </w:tc>
      </w:tr>
    </w:tbl>
    <w:p w14:paraId="41EB0989"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57AA5D23" w14:textId="77777777">
        <w:trPr>
          <w:cantSplit/>
          <w:jc w:val="center"/>
        </w:trPr>
        <w:tc>
          <w:tcPr>
            <w:tcW w:w="9411" w:type="dxa"/>
            <w:tcMar>
              <w:top w:w="90" w:type="dxa"/>
              <w:left w:w="140" w:type="dxa"/>
              <w:bottom w:w="90" w:type="dxa"/>
              <w:right w:w="140" w:type="dxa"/>
            </w:tcMar>
          </w:tcPr>
          <w:p w14:paraId="70D9A6C1" w14:textId="77777777" w:rsidR="00193E97" w:rsidRDefault="005A0168">
            <w:pPr>
              <w:spacing w:after="0"/>
            </w:pPr>
            <w:r>
              <w:rPr>
                <w:b/>
                <w:sz w:val="19"/>
              </w:rPr>
              <w:t xml:space="preserve">RESULTADO ESPERADO. </w:t>
            </w:r>
            <w:r>
              <w:rPr>
                <w:sz w:val="20"/>
              </w:rPr>
              <w:t>Pantallas de consulta.</w:t>
            </w:r>
          </w:p>
          <w:p w14:paraId="68DF4015"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3DC3FD0E" w14:textId="77777777" w:rsidR="00193E97" w:rsidRDefault="00193E97">
      <w:pPr>
        <w:spacing w:after="40"/>
      </w:pPr>
    </w:p>
    <w:p w14:paraId="22CFC6CC" w14:textId="77777777" w:rsidR="00193E97" w:rsidRDefault="005A0168">
      <w:r>
        <w:br w:type="page"/>
      </w:r>
    </w:p>
    <w:p w14:paraId="180A493E" w14:textId="77777777" w:rsidR="00193E97" w:rsidRDefault="005A0168">
      <w:pPr>
        <w:pStyle w:val="Ttulo1"/>
        <w:pBdr>
          <w:bottom w:val="single" w:sz="8" w:space="4" w:color="000000"/>
        </w:pBdr>
      </w:pPr>
      <w:bookmarkStart w:id="43" w:name="_Toc244156066"/>
      <w:r>
        <w:rPr>
          <w:b w:val="0"/>
        </w:rPr>
        <w:lastRenderedPageBreak/>
        <w:t>6. Manual del Proveedor</w:t>
      </w:r>
      <w:bookmarkEnd w:id="43"/>
    </w:p>
    <w:p w14:paraId="5DA88DCA" w14:textId="77777777" w:rsidR="00193E97" w:rsidRDefault="005A0168">
      <w:r>
        <w:t xml:space="preserve">El Proveedor consulta sus </w:t>
      </w:r>
      <w:r>
        <w:t>entregas de leche, los resultados de calidad, sus pagos semanales, sus compras de productos y los comunicados. Todas sus pantallas son de consulta; el proveedor no registra operaciones.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24BCE7CD" w14:textId="77777777">
        <w:trPr>
          <w:cantSplit/>
          <w:jc w:val="center"/>
        </w:trPr>
        <w:tc>
          <w:tcPr>
            <w:tcW w:w="2041" w:type="dxa"/>
            <w:shd w:val="clear" w:color="auto" w:fill="F2F2F2"/>
            <w:tcMar>
              <w:top w:w="70" w:type="dxa"/>
              <w:left w:w="110" w:type="dxa"/>
              <w:bottom w:w="70" w:type="dxa"/>
              <w:right w:w="110" w:type="dxa"/>
            </w:tcMar>
          </w:tcPr>
          <w:p w14:paraId="2654560D" w14:textId="77777777" w:rsidR="00193E97" w:rsidRDefault="005A0168">
            <w:pPr>
              <w:keepNext/>
              <w:spacing w:after="0"/>
            </w:pPr>
            <w:r>
              <w:rPr>
                <w:b/>
                <w:sz w:val="19"/>
              </w:rPr>
              <w:t>Barra inferior</w:t>
            </w:r>
          </w:p>
        </w:tc>
        <w:tc>
          <w:tcPr>
            <w:tcW w:w="7370" w:type="dxa"/>
            <w:tcMar>
              <w:top w:w="70" w:type="dxa"/>
              <w:left w:w="110" w:type="dxa"/>
              <w:bottom w:w="70" w:type="dxa"/>
              <w:right w:w="110" w:type="dxa"/>
            </w:tcMar>
          </w:tcPr>
          <w:p w14:paraId="0C75F822" w14:textId="77777777" w:rsidR="00193E97" w:rsidRDefault="005A0168">
            <w:pPr>
              <w:keepNext/>
              <w:spacing w:after="0"/>
            </w:pPr>
            <w:r>
              <w:rPr>
                <w:sz w:val="19"/>
              </w:rPr>
              <w:t>Inicio · Entregas · Pagos</w:t>
            </w:r>
          </w:p>
        </w:tc>
      </w:tr>
      <w:tr w:rsidR="00193E97" w14:paraId="0A69F08B" w14:textId="77777777">
        <w:trPr>
          <w:cantSplit/>
          <w:jc w:val="center"/>
        </w:trPr>
        <w:tc>
          <w:tcPr>
            <w:tcW w:w="2041" w:type="dxa"/>
            <w:shd w:val="clear" w:color="auto" w:fill="F2F2F2"/>
            <w:tcMar>
              <w:top w:w="70" w:type="dxa"/>
              <w:left w:w="110" w:type="dxa"/>
              <w:bottom w:w="70" w:type="dxa"/>
              <w:right w:w="110" w:type="dxa"/>
            </w:tcMar>
          </w:tcPr>
          <w:p w14:paraId="7E1566D4" w14:textId="77777777" w:rsidR="00193E97" w:rsidRDefault="005A0168">
            <w:pPr>
              <w:keepNext/>
              <w:spacing w:after="0"/>
            </w:pPr>
            <w:r>
              <w:rPr>
                <w:b/>
                <w:sz w:val="19"/>
              </w:rPr>
              <w:t>Menú lateral</w:t>
            </w:r>
          </w:p>
        </w:tc>
        <w:tc>
          <w:tcPr>
            <w:tcW w:w="7370" w:type="dxa"/>
            <w:tcMar>
              <w:top w:w="70" w:type="dxa"/>
              <w:left w:w="110" w:type="dxa"/>
              <w:bottom w:w="70" w:type="dxa"/>
              <w:right w:w="110" w:type="dxa"/>
            </w:tcMar>
          </w:tcPr>
          <w:p w14:paraId="1616DE89" w14:textId="77777777" w:rsidR="00193E97" w:rsidRDefault="005A0168">
            <w:pPr>
              <w:keepNext/>
              <w:spacing w:after="0"/>
            </w:pPr>
            <w:r>
              <w:rPr>
                <w:sz w:val="19"/>
              </w:rPr>
              <w:t xml:space="preserve">• </w:t>
            </w:r>
            <w:r>
              <w:rPr>
                <w:sz w:val="19"/>
              </w:rPr>
              <w:t>Operación: Inicio, Mis entregas, Mi calidad</w:t>
            </w:r>
          </w:p>
          <w:p w14:paraId="0663E9A4" w14:textId="77777777" w:rsidR="00193E97" w:rsidRDefault="005A0168">
            <w:pPr>
              <w:keepNext/>
              <w:spacing w:after="0"/>
            </w:pPr>
            <w:r>
              <w:rPr>
                <w:sz w:val="19"/>
              </w:rPr>
              <w:t>• Gestión: Mis pagos, Mis compras</w:t>
            </w:r>
          </w:p>
          <w:p w14:paraId="4206F113" w14:textId="77777777" w:rsidR="00193E97" w:rsidRDefault="005A0168">
            <w:pPr>
              <w:keepNext/>
              <w:spacing w:after="0"/>
            </w:pPr>
            <w:r>
              <w:rPr>
                <w:sz w:val="19"/>
              </w:rPr>
              <w:t>• Comunicación: Comunicados, Notificaciones</w:t>
            </w:r>
          </w:p>
          <w:p w14:paraId="1F5B3E18" w14:textId="77777777" w:rsidR="00193E97" w:rsidRDefault="005A0168">
            <w:pPr>
              <w:keepNext/>
              <w:spacing w:after="0"/>
            </w:pPr>
            <w:r>
              <w:rPr>
                <w:sz w:val="19"/>
              </w:rPr>
              <w:t>• Sistema: Mi perfil, Sincronización</w:t>
            </w:r>
          </w:p>
        </w:tc>
      </w:tr>
      <w:tr w:rsidR="00193E97" w14:paraId="056648B3" w14:textId="77777777">
        <w:trPr>
          <w:cantSplit/>
          <w:jc w:val="center"/>
        </w:trPr>
        <w:tc>
          <w:tcPr>
            <w:tcW w:w="2041" w:type="dxa"/>
            <w:shd w:val="clear" w:color="auto" w:fill="F2F2F2"/>
            <w:tcMar>
              <w:top w:w="70" w:type="dxa"/>
              <w:left w:w="110" w:type="dxa"/>
              <w:bottom w:w="70" w:type="dxa"/>
              <w:right w:w="110" w:type="dxa"/>
            </w:tcMar>
          </w:tcPr>
          <w:p w14:paraId="1D3DC576" w14:textId="77777777" w:rsidR="00193E97" w:rsidRDefault="005A0168">
            <w:pPr>
              <w:keepNext/>
              <w:spacing w:after="0"/>
            </w:pPr>
            <w:r>
              <w:rPr>
                <w:b/>
                <w:sz w:val="19"/>
              </w:rPr>
              <w:t>Requiere asistencia</w:t>
            </w:r>
          </w:p>
        </w:tc>
        <w:tc>
          <w:tcPr>
            <w:tcW w:w="7370" w:type="dxa"/>
            <w:tcMar>
              <w:top w:w="70" w:type="dxa"/>
              <w:left w:w="110" w:type="dxa"/>
              <w:bottom w:w="70" w:type="dxa"/>
              <w:right w:w="110" w:type="dxa"/>
            </w:tcMar>
          </w:tcPr>
          <w:p w14:paraId="65CD05D9" w14:textId="77777777" w:rsidR="00193E97" w:rsidRDefault="005A0168">
            <w:pPr>
              <w:keepNext/>
              <w:spacing w:after="0"/>
            </w:pPr>
            <w:r>
              <w:rPr>
                <w:sz w:val="19"/>
              </w:rPr>
              <w:t>No.</w:t>
            </w:r>
          </w:p>
        </w:tc>
      </w:tr>
    </w:tbl>
    <w:p w14:paraId="3FFFBFF6" w14:textId="77777777" w:rsidR="00193E97" w:rsidRDefault="00193E97">
      <w:pPr>
        <w:keepNext/>
        <w:spacing w:after="40"/>
      </w:pPr>
    </w:p>
    <w:p w14:paraId="51741E67" w14:textId="77777777" w:rsidR="00193E97" w:rsidRDefault="005A0168">
      <w:pPr>
        <w:pStyle w:val="Ttulo2"/>
      </w:pPr>
      <w:bookmarkStart w:id="44" w:name="_Toc244156067"/>
      <w:r>
        <w:t>6.1  Mostrar el código QR y consultar la semana</w:t>
      </w:r>
      <w:bookmarkEnd w:id="44"/>
    </w:p>
    <w:p w14:paraId="6EBF2DAE" w14:textId="77777777" w:rsidR="00193E97" w:rsidRDefault="005A0168">
      <w:pPr>
        <w:keepNext/>
      </w:pPr>
      <w:r>
        <w:rPr>
          <w:b/>
          <w:sz w:val="19"/>
        </w:rPr>
        <w:t>Procedimiento MOB-PRV-001</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22FB0381" w14:textId="77777777">
        <w:trPr>
          <w:cantSplit/>
          <w:jc w:val="center"/>
        </w:trPr>
        <w:tc>
          <w:tcPr>
            <w:tcW w:w="2041" w:type="dxa"/>
            <w:shd w:val="clear" w:color="auto" w:fill="F2F2F2"/>
            <w:tcMar>
              <w:top w:w="70" w:type="dxa"/>
              <w:left w:w="110" w:type="dxa"/>
              <w:bottom w:w="70" w:type="dxa"/>
              <w:right w:w="110" w:type="dxa"/>
            </w:tcMar>
          </w:tcPr>
          <w:p w14:paraId="37486B5D"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704BB210" w14:textId="77777777" w:rsidR="00193E97" w:rsidRDefault="005A0168">
            <w:pPr>
              <w:keepNext/>
              <w:spacing w:after="0"/>
            </w:pPr>
            <w:r>
              <w:rPr>
                <w:sz w:val="19"/>
              </w:rPr>
              <w:t>Identificarse ante el acopiador y revisar el resumen semanal.</w:t>
            </w:r>
          </w:p>
        </w:tc>
      </w:tr>
      <w:tr w:rsidR="00193E97" w14:paraId="661B59D0" w14:textId="77777777">
        <w:trPr>
          <w:cantSplit/>
          <w:jc w:val="center"/>
        </w:trPr>
        <w:tc>
          <w:tcPr>
            <w:tcW w:w="2041" w:type="dxa"/>
            <w:shd w:val="clear" w:color="auto" w:fill="F2F2F2"/>
            <w:tcMar>
              <w:top w:w="70" w:type="dxa"/>
              <w:left w:w="110" w:type="dxa"/>
              <w:bottom w:w="70" w:type="dxa"/>
              <w:right w:w="110" w:type="dxa"/>
            </w:tcMar>
          </w:tcPr>
          <w:p w14:paraId="12C230BA"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3ED40046" w14:textId="77777777" w:rsidR="00193E97" w:rsidRDefault="005A0168">
            <w:pPr>
              <w:keepNext/>
              <w:spacing w:after="0"/>
            </w:pPr>
            <w:r>
              <w:rPr>
                <w:sz w:val="19"/>
              </w:rPr>
              <w:t>Barra inferior › «Inicio».</w:t>
            </w:r>
          </w:p>
        </w:tc>
      </w:tr>
      <w:tr w:rsidR="00193E97" w14:paraId="4AE57ED7" w14:textId="77777777">
        <w:trPr>
          <w:cantSplit/>
          <w:jc w:val="center"/>
        </w:trPr>
        <w:tc>
          <w:tcPr>
            <w:tcW w:w="2041" w:type="dxa"/>
            <w:shd w:val="clear" w:color="auto" w:fill="F2F2F2"/>
            <w:tcMar>
              <w:top w:w="70" w:type="dxa"/>
              <w:left w:w="110" w:type="dxa"/>
              <w:bottom w:w="70" w:type="dxa"/>
              <w:right w:w="110" w:type="dxa"/>
            </w:tcMar>
          </w:tcPr>
          <w:p w14:paraId="42517F57"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4B8F1355" w14:textId="77777777" w:rsidR="00193E97" w:rsidRDefault="005A0168">
            <w:pPr>
              <w:keepNext/>
              <w:spacing w:after="0"/>
            </w:pPr>
            <w:r>
              <w:rPr>
                <w:sz w:val="19"/>
              </w:rPr>
              <w:t>Sesión de Proveedor.</w:t>
            </w:r>
          </w:p>
        </w:tc>
      </w:tr>
    </w:tbl>
    <w:p w14:paraId="613FEB93"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07777B6D" w14:textId="77777777">
        <w:trPr>
          <w:cantSplit/>
          <w:jc w:val="center"/>
        </w:trPr>
        <w:tc>
          <w:tcPr>
            <w:tcW w:w="3685" w:type="dxa"/>
            <w:tcMar>
              <w:top w:w="100" w:type="dxa"/>
              <w:left w:w="100" w:type="dxa"/>
              <w:bottom w:w="80" w:type="dxa"/>
              <w:right w:w="100" w:type="dxa"/>
            </w:tcMar>
          </w:tcPr>
          <w:p w14:paraId="6C3D4EB3" w14:textId="77777777" w:rsidR="00193E97" w:rsidRDefault="005A0168">
            <w:pPr>
              <w:keepNext/>
              <w:spacing w:after="0"/>
              <w:jc w:val="center"/>
            </w:pPr>
            <w:r>
              <w:rPr>
                <w:noProof/>
              </w:rPr>
              <w:drawing>
                <wp:inline distT="0" distB="0" distL="0" distR="0" wp14:anchorId="3CAC6870" wp14:editId="3D2F662E">
                  <wp:extent cx="2088000" cy="468884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RV-001_p43_x184.jpg"/>
                          <pic:cNvPicPr/>
                        </pic:nvPicPr>
                        <pic:blipFill>
                          <a:blip r:embed="rId52"/>
                          <a:stretch>
                            <a:fillRect/>
                          </a:stretch>
                        </pic:blipFill>
                        <pic:spPr>
                          <a:xfrm>
                            <a:off x="0" y="0"/>
                            <a:ext cx="2088000" cy="4688842"/>
                          </a:xfrm>
                          <a:prstGeom prst="rect">
                            <a:avLst/>
                          </a:prstGeom>
                        </pic:spPr>
                      </pic:pic>
                    </a:graphicData>
                  </a:graphic>
                </wp:inline>
              </w:drawing>
            </w:r>
          </w:p>
          <w:p w14:paraId="0701233D" w14:textId="1999318A"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45</w:t>
            </w:r>
            <w:r>
              <w:rPr>
                <w:b/>
              </w:rPr>
              <w:fldChar w:fldCharType="end"/>
            </w:r>
            <w:r>
              <w:t xml:space="preserve">. Pantalla «Inicio» del </w:t>
            </w:r>
            <w:r>
              <w:t>Proveedor.</w:t>
            </w:r>
          </w:p>
        </w:tc>
        <w:tc>
          <w:tcPr>
            <w:tcW w:w="5726" w:type="dxa"/>
            <w:tcMar>
              <w:top w:w="120" w:type="dxa"/>
              <w:left w:w="160" w:type="dxa"/>
              <w:bottom w:w="80" w:type="dxa"/>
              <w:right w:w="140" w:type="dxa"/>
            </w:tcMar>
          </w:tcPr>
          <w:p w14:paraId="51B19887" w14:textId="77777777" w:rsidR="00193E97" w:rsidRDefault="005A0168">
            <w:pPr>
              <w:keepLines/>
              <w:tabs>
                <w:tab w:val="left" w:pos="992"/>
              </w:tabs>
              <w:spacing w:after="100"/>
              <w:ind w:left="992" w:hanging="992"/>
            </w:pPr>
            <w:r>
              <w:rPr>
                <w:b/>
                <w:sz w:val="19"/>
              </w:rPr>
              <w:t>Paso 01</w:t>
            </w:r>
            <w:r>
              <w:rPr>
                <w:b/>
                <w:sz w:val="19"/>
              </w:rPr>
              <w:tab/>
              <w:t xml:space="preserve">Mostrar el QR. </w:t>
            </w:r>
            <w:r>
              <w:rPr>
                <w:sz w:val="19"/>
              </w:rPr>
              <w:t>Muestre «Mi código QR» al acopiador para que registre su entrega.</w:t>
            </w:r>
          </w:p>
          <w:p w14:paraId="253543D1" w14:textId="77777777" w:rsidR="00193E97" w:rsidRDefault="005A0168">
            <w:pPr>
              <w:keepLines/>
              <w:tabs>
                <w:tab w:val="left" w:pos="992"/>
              </w:tabs>
              <w:spacing w:after="100"/>
              <w:ind w:left="992" w:hanging="992"/>
            </w:pPr>
            <w:r>
              <w:rPr>
                <w:b/>
                <w:sz w:val="19"/>
              </w:rPr>
              <w:t>Paso 02</w:t>
            </w:r>
            <w:r>
              <w:rPr>
                <w:b/>
                <w:sz w:val="19"/>
              </w:rPr>
              <w:tab/>
              <w:t xml:space="preserve">Consultar la semana. </w:t>
            </w:r>
            <w:r>
              <w:rPr>
                <w:sz w:val="19"/>
              </w:rPr>
              <w:t>Revise «Litros entregados», «Entregas registradas» y «Pago pendiente».</w:t>
            </w:r>
          </w:p>
        </w:tc>
      </w:tr>
    </w:tbl>
    <w:p w14:paraId="0DC6B78D"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5F707A8D" w14:textId="77777777">
        <w:trPr>
          <w:cantSplit/>
          <w:jc w:val="center"/>
        </w:trPr>
        <w:tc>
          <w:tcPr>
            <w:tcW w:w="9411" w:type="dxa"/>
            <w:tcMar>
              <w:top w:w="90" w:type="dxa"/>
              <w:left w:w="140" w:type="dxa"/>
              <w:bottom w:w="90" w:type="dxa"/>
              <w:right w:w="140" w:type="dxa"/>
            </w:tcMar>
          </w:tcPr>
          <w:p w14:paraId="1B7C637B" w14:textId="77777777" w:rsidR="00193E97" w:rsidRDefault="005A0168">
            <w:pPr>
              <w:spacing w:after="0"/>
            </w:pPr>
            <w:r>
              <w:rPr>
                <w:b/>
                <w:sz w:val="19"/>
              </w:rPr>
              <w:lastRenderedPageBreak/>
              <w:t xml:space="preserve">RESULTADO ESPERADO. </w:t>
            </w:r>
            <w:r>
              <w:rPr>
                <w:sz w:val="20"/>
              </w:rPr>
              <w:t xml:space="preserve">El QR está visible en </w:t>
            </w:r>
            <w:r>
              <w:rPr>
                <w:sz w:val="20"/>
              </w:rPr>
              <w:t>«Inicio». Sin conexión se muestran los datos guardados; si el QR aún no se descargó: «Tu código QR se descargará la próxima vez que tengas conexión.»</w:t>
            </w:r>
          </w:p>
          <w:p w14:paraId="0E01358F"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791A57A0" w14:textId="77777777" w:rsidR="00193E97" w:rsidRDefault="00193E97">
      <w:pPr>
        <w:spacing w:after="40"/>
      </w:pPr>
    </w:p>
    <w:p w14:paraId="02A07E41" w14:textId="77777777" w:rsidR="00193E97" w:rsidRDefault="005A0168">
      <w:pPr>
        <w:pStyle w:val="Ttulo2"/>
      </w:pPr>
      <w:bookmarkStart w:id="45" w:name="_Toc244156068"/>
      <w:r>
        <w:t>6.2  Navegar por la aplicación</w:t>
      </w:r>
      <w:bookmarkEnd w:id="45"/>
    </w:p>
    <w:p w14:paraId="62183118" w14:textId="77777777" w:rsidR="00193E97" w:rsidRDefault="005A0168">
      <w:pPr>
        <w:keepNext/>
      </w:pPr>
      <w:r>
        <w:rPr>
          <w:b/>
          <w:sz w:val="19"/>
        </w:rPr>
        <w:t>Procedimiento MOB-PRV-002</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233EAF21" w14:textId="77777777">
        <w:trPr>
          <w:cantSplit/>
          <w:jc w:val="center"/>
        </w:trPr>
        <w:tc>
          <w:tcPr>
            <w:tcW w:w="2041" w:type="dxa"/>
            <w:shd w:val="clear" w:color="auto" w:fill="F2F2F2"/>
            <w:tcMar>
              <w:top w:w="70" w:type="dxa"/>
              <w:left w:w="110" w:type="dxa"/>
              <w:bottom w:w="70" w:type="dxa"/>
              <w:right w:w="110" w:type="dxa"/>
            </w:tcMar>
          </w:tcPr>
          <w:p w14:paraId="55204960"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52ABC8AE" w14:textId="77777777" w:rsidR="00193E97" w:rsidRDefault="005A0168">
            <w:pPr>
              <w:keepNext/>
              <w:spacing w:after="0"/>
            </w:pPr>
            <w:r>
              <w:rPr>
                <w:sz w:val="19"/>
              </w:rPr>
              <w:t>Abrir las secciones del proveedor.</w:t>
            </w:r>
          </w:p>
        </w:tc>
      </w:tr>
      <w:tr w:rsidR="00193E97" w14:paraId="5C4C536A" w14:textId="77777777">
        <w:trPr>
          <w:cantSplit/>
          <w:jc w:val="center"/>
        </w:trPr>
        <w:tc>
          <w:tcPr>
            <w:tcW w:w="2041" w:type="dxa"/>
            <w:shd w:val="clear" w:color="auto" w:fill="F2F2F2"/>
            <w:tcMar>
              <w:top w:w="70" w:type="dxa"/>
              <w:left w:w="110" w:type="dxa"/>
              <w:bottom w:w="70" w:type="dxa"/>
              <w:right w:w="110" w:type="dxa"/>
            </w:tcMar>
          </w:tcPr>
          <w:p w14:paraId="36D13864"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136D1F09" w14:textId="77777777" w:rsidR="00193E97" w:rsidRDefault="005A0168">
            <w:pPr>
              <w:keepNext/>
              <w:spacing w:after="0"/>
            </w:pPr>
            <w:r>
              <w:rPr>
                <w:sz w:val="19"/>
              </w:rPr>
              <w:t>Botón ☰ o barra inferior.</w:t>
            </w:r>
          </w:p>
        </w:tc>
      </w:tr>
      <w:tr w:rsidR="00193E97" w14:paraId="12005C6B" w14:textId="77777777">
        <w:trPr>
          <w:cantSplit/>
          <w:jc w:val="center"/>
        </w:trPr>
        <w:tc>
          <w:tcPr>
            <w:tcW w:w="2041" w:type="dxa"/>
            <w:shd w:val="clear" w:color="auto" w:fill="F2F2F2"/>
            <w:tcMar>
              <w:top w:w="70" w:type="dxa"/>
              <w:left w:w="110" w:type="dxa"/>
              <w:bottom w:w="70" w:type="dxa"/>
              <w:right w:w="110" w:type="dxa"/>
            </w:tcMar>
          </w:tcPr>
          <w:p w14:paraId="7728FDB8"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7A9A717A" w14:textId="77777777" w:rsidR="00193E97" w:rsidRDefault="005A0168">
            <w:pPr>
              <w:keepNext/>
              <w:spacing w:after="0"/>
            </w:pPr>
            <w:r>
              <w:rPr>
                <w:sz w:val="19"/>
              </w:rPr>
              <w:t>Sesión de Proveedor.</w:t>
            </w:r>
          </w:p>
        </w:tc>
      </w:tr>
    </w:tbl>
    <w:p w14:paraId="32E63B88"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2A3BBC4B" w14:textId="77777777">
        <w:trPr>
          <w:cantSplit/>
          <w:jc w:val="center"/>
        </w:trPr>
        <w:tc>
          <w:tcPr>
            <w:tcW w:w="3685" w:type="dxa"/>
            <w:tcMar>
              <w:top w:w="100" w:type="dxa"/>
              <w:left w:w="100" w:type="dxa"/>
              <w:bottom w:w="80" w:type="dxa"/>
              <w:right w:w="100" w:type="dxa"/>
            </w:tcMar>
          </w:tcPr>
          <w:p w14:paraId="45868EE5" w14:textId="77777777" w:rsidR="00193E97" w:rsidRDefault="005A0168">
            <w:pPr>
              <w:keepNext/>
              <w:spacing w:after="0"/>
              <w:jc w:val="center"/>
            </w:pPr>
            <w:r>
              <w:rPr>
                <w:noProof/>
              </w:rPr>
              <w:drawing>
                <wp:inline distT="0" distB="0" distL="0" distR="0" wp14:anchorId="5E6FD637" wp14:editId="0379DE37">
                  <wp:extent cx="2088000" cy="468884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RV-002_p42_x188.jpg"/>
                          <pic:cNvPicPr/>
                        </pic:nvPicPr>
                        <pic:blipFill>
                          <a:blip r:embed="rId53"/>
                          <a:stretch>
                            <a:fillRect/>
                          </a:stretch>
                        </pic:blipFill>
                        <pic:spPr>
                          <a:xfrm>
                            <a:off x="0" y="0"/>
                            <a:ext cx="2088000" cy="4688842"/>
                          </a:xfrm>
                          <a:prstGeom prst="rect">
                            <a:avLst/>
                          </a:prstGeom>
                        </pic:spPr>
                      </pic:pic>
                    </a:graphicData>
                  </a:graphic>
                </wp:inline>
              </w:drawing>
            </w:r>
          </w:p>
          <w:p w14:paraId="5624D3C3" w14:textId="5A2F0B35"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46</w:t>
            </w:r>
            <w:r>
              <w:rPr>
                <w:b/>
              </w:rPr>
              <w:fldChar w:fldCharType="end"/>
            </w:r>
            <w:r>
              <w:t>. Menú lateral del Proveedor.</w:t>
            </w:r>
          </w:p>
        </w:tc>
        <w:tc>
          <w:tcPr>
            <w:tcW w:w="5726" w:type="dxa"/>
            <w:tcMar>
              <w:top w:w="120" w:type="dxa"/>
              <w:left w:w="160" w:type="dxa"/>
              <w:bottom w:w="80" w:type="dxa"/>
              <w:right w:w="140" w:type="dxa"/>
            </w:tcMar>
          </w:tcPr>
          <w:p w14:paraId="5DDCC13F" w14:textId="77777777" w:rsidR="00193E97" w:rsidRDefault="005A0168">
            <w:pPr>
              <w:spacing w:after="120"/>
            </w:pPr>
            <w:r>
              <w:rPr>
                <w:b/>
                <w:sz w:val="20"/>
              </w:rPr>
              <w:t>Elementos señalados</w:t>
            </w:r>
          </w:p>
          <w:p w14:paraId="78EE6CD1" w14:textId="77777777" w:rsidR="00193E97" w:rsidRDefault="005A0168">
            <w:pPr>
              <w:keepLines/>
              <w:tabs>
                <w:tab w:val="left" w:pos="397"/>
              </w:tabs>
              <w:spacing w:after="100"/>
              <w:ind w:left="397" w:hanging="397"/>
            </w:pPr>
            <w:r>
              <w:rPr>
                <w:b/>
                <w:sz w:val="19"/>
              </w:rPr>
              <w:t>1</w:t>
            </w:r>
            <w:r>
              <w:rPr>
                <w:b/>
                <w:sz w:val="19"/>
              </w:rPr>
              <w:tab/>
              <w:t xml:space="preserve">Operación. </w:t>
            </w:r>
            <w:r>
              <w:rPr>
                <w:sz w:val="19"/>
              </w:rPr>
              <w:t>«Inicio», «Mis entregas» y «Mi calidad».</w:t>
            </w:r>
          </w:p>
          <w:p w14:paraId="6DD19372" w14:textId="77777777" w:rsidR="00193E97" w:rsidRDefault="005A0168">
            <w:pPr>
              <w:keepLines/>
              <w:tabs>
                <w:tab w:val="left" w:pos="397"/>
              </w:tabs>
              <w:spacing w:after="100"/>
              <w:ind w:left="397" w:hanging="397"/>
            </w:pPr>
            <w:r>
              <w:rPr>
                <w:b/>
                <w:sz w:val="19"/>
              </w:rPr>
              <w:t>2</w:t>
            </w:r>
            <w:r>
              <w:rPr>
                <w:b/>
                <w:sz w:val="19"/>
              </w:rPr>
              <w:tab/>
              <w:t xml:space="preserve">Gestión. </w:t>
            </w:r>
            <w:r>
              <w:rPr>
                <w:sz w:val="19"/>
              </w:rPr>
              <w:t>«Mis pagos» y «Mis compras».</w:t>
            </w:r>
          </w:p>
          <w:p w14:paraId="1C1270A1" w14:textId="77777777" w:rsidR="00193E97" w:rsidRDefault="005A0168">
            <w:pPr>
              <w:keepLines/>
              <w:tabs>
                <w:tab w:val="left" w:pos="397"/>
              </w:tabs>
              <w:spacing w:after="100"/>
              <w:ind w:left="397" w:hanging="397"/>
            </w:pPr>
            <w:r>
              <w:rPr>
                <w:b/>
                <w:sz w:val="19"/>
              </w:rPr>
              <w:t>3</w:t>
            </w:r>
            <w:r>
              <w:rPr>
                <w:b/>
                <w:sz w:val="19"/>
              </w:rPr>
              <w:tab/>
              <w:t xml:space="preserve">Comunicación. </w:t>
            </w:r>
            <w:r>
              <w:rPr>
                <w:sz w:val="19"/>
              </w:rPr>
              <w:t>«Comunicados» y «Notificaciones».</w:t>
            </w:r>
          </w:p>
          <w:p w14:paraId="0A779FD7" w14:textId="77777777" w:rsidR="00193E97" w:rsidRDefault="005A0168">
            <w:pPr>
              <w:keepLines/>
              <w:tabs>
                <w:tab w:val="left" w:pos="397"/>
              </w:tabs>
              <w:spacing w:after="100"/>
              <w:ind w:left="397" w:hanging="397"/>
            </w:pPr>
            <w:r>
              <w:rPr>
                <w:b/>
                <w:sz w:val="19"/>
              </w:rPr>
              <w:t>4</w:t>
            </w:r>
            <w:r>
              <w:rPr>
                <w:b/>
                <w:sz w:val="19"/>
              </w:rPr>
              <w:tab/>
              <w:t xml:space="preserve">Sistema. </w:t>
            </w:r>
            <w:r>
              <w:rPr>
                <w:sz w:val="19"/>
              </w:rPr>
              <w:t>«Mi perfil» y «Sincronización».</w:t>
            </w:r>
          </w:p>
        </w:tc>
      </w:tr>
    </w:tbl>
    <w:p w14:paraId="50B36422"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7065BDDE" w14:textId="77777777">
        <w:trPr>
          <w:cantSplit/>
          <w:jc w:val="center"/>
        </w:trPr>
        <w:tc>
          <w:tcPr>
            <w:tcW w:w="9411" w:type="dxa"/>
            <w:tcMar>
              <w:top w:w="90" w:type="dxa"/>
              <w:left w:w="140" w:type="dxa"/>
              <w:bottom w:w="90" w:type="dxa"/>
              <w:right w:w="140" w:type="dxa"/>
            </w:tcMar>
          </w:tcPr>
          <w:p w14:paraId="0D1552DB" w14:textId="77777777" w:rsidR="00193E97" w:rsidRDefault="005A0168">
            <w:pPr>
              <w:spacing w:after="0"/>
            </w:pPr>
            <w:r>
              <w:rPr>
                <w:b/>
                <w:sz w:val="19"/>
              </w:rPr>
              <w:t xml:space="preserve">RESULTADO ESPERADO. </w:t>
            </w:r>
            <w:r>
              <w:rPr>
                <w:sz w:val="20"/>
              </w:rPr>
              <w:t xml:space="preserve">La barra inferior </w:t>
            </w:r>
            <w:r>
              <w:rPr>
                <w:sz w:val="20"/>
              </w:rPr>
              <w:t>lleva a «Inicio», «Entregas» y «Pagos».</w:t>
            </w:r>
          </w:p>
          <w:p w14:paraId="0618619F"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0A31D4D4" w14:textId="77777777" w:rsidR="00193E97" w:rsidRDefault="00193E97">
      <w:pPr>
        <w:spacing w:after="40"/>
      </w:pPr>
    </w:p>
    <w:p w14:paraId="34BE8123" w14:textId="77777777" w:rsidR="00193E97" w:rsidRDefault="005A0168">
      <w:pPr>
        <w:pStyle w:val="Ttulo2"/>
      </w:pPr>
      <w:bookmarkStart w:id="46" w:name="_Toc244156069"/>
      <w:r>
        <w:lastRenderedPageBreak/>
        <w:t>6.3  Consultar mis entregas</w:t>
      </w:r>
      <w:bookmarkEnd w:id="46"/>
    </w:p>
    <w:p w14:paraId="0B6CF76E" w14:textId="77777777" w:rsidR="00193E97" w:rsidRDefault="005A0168">
      <w:pPr>
        <w:keepNext/>
      </w:pPr>
      <w:r>
        <w:rPr>
          <w:b/>
          <w:sz w:val="19"/>
        </w:rPr>
        <w:t>Procedimiento MOB-PRV-003</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0DA2CC99" w14:textId="77777777">
        <w:trPr>
          <w:cantSplit/>
          <w:jc w:val="center"/>
        </w:trPr>
        <w:tc>
          <w:tcPr>
            <w:tcW w:w="2041" w:type="dxa"/>
            <w:shd w:val="clear" w:color="auto" w:fill="F2F2F2"/>
            <w:tcMar>
              <w:top w:w="70" w:type="dxa"/>
              <w:left w:w="110" w:type="dxa"/>
              <w:bottom w:w="70" w:type="dxa"/>
              <w:right w:w="110" w:type="dxa"/>
            </w:tcMar>
          </w:tcPr>
          <w:p w14:paraId="6E5CF706"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7F7D86A1" w14:textId="77777777" w:rsidR="00193E97" w:rsidRDefault="005A0168">
            <w:pPr>
              <w:keepNext/>
              <w:spacing w:after="0"/>
            </w:pPr>
            <w:r>
              <w:rPr>
                <w:sz w:val="19"/>
              </w:rPr>
              <w:t>Revisar las entregas de leche y su estado.</w:t>
            </w:r>
          </w:p>
        </w:tc>
      </w:tr>
      <w:tr w:rsidR="00193E97" w14:paraId="05A63146" w14:textId="77777777">
        <w:trPr>
          <w:cantSplit/>
          <w:jc w:val="center"/>
        </w:trPr>
        <w:tc>
          <w:tcPr>
            <w:tcW w:w="2041" w:type="dxa"/>
            <w:shd w:val="clear" w:color="auto" w:fill="F2F2F2"/>
            <w:tcMar>
              <w:top w:w="70" w:type="dxa"/>
              <w:left w:w="110" w:type="dxa"/>
              <w:bottom w:w="70" w:type="dxa"/>
              <w:right w:w="110" w:type="dxa"/>
            </w:tcMar>
          </w:tcPr>
          <w:p w14:paraId="398FB1AB"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589FCDC7" w14:textId="77777777" w:rsidR="00193E97" w:rsidRDefault="005A0168">
            <w:pPr>
              <w:keepNext/>
              <w:spacing w:after="0"/>
            </w:pPr>
            <w:r>
              <w:rPr>
                <w:sz w:val="19"/>
              </w:rPr>
              <w:t>Barra inferior › «Entregas», o Menú › Mis entregas.</w:t>
            </w:r>
          </w:p>
        </w:tc>
      </w:tr>
      <w:tr w:rsidR="00193E97" w14:paraId="08BF461E" w14:textId="77777777">
        <w:trPr>
          <w:cantSplit/>
          <w:jc w:val="center"/>
        </w:trPr>
        <w:tc>
          <w:tcPr>
            <w:tcW w:w="2041" w:type="dxa"/>
            <w:shd w:val="clear" w:color="auto" w:fill="F2F2F2"/>
            <w:tcMar>
              <w:top w:w="70" w:type="dxa"/>
              <w:left w:w="110" w:type="dxa"/>
              <w:bottom w:w="70" w:type="dxa"/>
              <w:right w:w="110" w:type="dxa"/>
            </w:tcMar>
          </w:tcPr>
          <w:p w14:paraId="53BD0612"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159ED0DC" w14:textId="77777777" w:rsidR="00193E97" w:rsidRDefault="005A0168">
            <w:pPr>
              <w:keepNext/>
              <w:spacing w:after="0"/>
            </w:pPr>
            <w:r>
              <w:rPr>
                <w:sz w:val="19"/>
              </w:rPr>
              <w:t>Sesión de Proveedor.</w:t>
            </w:r>
          </w:p>
        </w:tc>
      </w:tr>
    </w:tbl>
    <w:p w14:paraId="2CF1973C"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4B5DCB09" w14:textId="77777777">
        <w:trPr>
          <w:cantSplit/>
          <w:jc w:val="center"/>
        </w:trPr>
        <w:tc>
          <w:tcPr>
            <w:tcW w:w="4706" w:type="dxa"/>
            <w:tcMar>
              <w:top w:w="100" w:type="dxa"/>
              <w:left w:w="100" w:type="dxa"/>
              <w:bottom w:w="80" w:type="dxa"/>
              <w:right w:w="100" w:type="dxa"/>
            </w:tcMar>
          </w:tcPr>
          <w:p w14:paraId="4B43A453" w14:textId="77777777" w:rsidR="00193E97" w:rsidRDefault="005A0168">
            <w:pPr>
              <w:keepNext/>
              <w:spacing w:after="0"/>
              <w:jc w:val="center"/>
            </w:pPr>
            <w:r>
              <w:rPr>
                <w:noProof/>
              </w:rPr>
              <w:drawing>
                <wp:inline distT="0" distB="0" distL="0" distR="0" wp14:anchorId="754E9C79" wp14:editId="63D5CC82">
                  <wp:extent cx="2088000" cy="468884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RV-003_p44_x191.jpg"/>
                          <pic:cNvPicPr/>
                        </pic:nvPicPr>
                        <pic:blipFill>
                          <a:blip r:embed="rId54"/>
                          <a:stretch>
                            <a:fillRect/>
                          </a:stretch>
                        </pic:blipFill>
                        <pic:spPr>
                          <a:xfrm>
                            <a:off x="0" y="0"/>
                            <a:ext cx="2088000" cy="4688842"/>
                          </a:xfrm>
                          <a:prstGeom prst="rect">
                            <a:avLst/>
                          </a:prstGeom>
                        </pic:spPr>
                      </pic:pic>
                    </a:graphicData>
                  </a:graphic>
                </wp:inline>
              </w:drawing>
            </w:r>
          </w:p>
          <w:p w14:paraId="7D03E196" w14:textId="17CB3572"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47</w:t>
            </w:r>
            <w:r>
              <w:rPr>
                <w:b/>
              </w:rPr>
              <w:fldChar w:fldCharType="end"/>
            </w:r>
            <w:r>
              <w:t>. Pantalla «Mis entregas».</w:t>
            </w:r>
          </w:p>
        </w:tc>
        <w:tc>
          <w:tcPr>
            <w:tcW w:w="4706" w:type="dxa"/>
            <w:tcMar>
              <w:top w:w="100" w:type="dxa"/>
              <w:left w:w="100" w:type="dxa"/>
              <w:bottom w:w="80" w:type="dxa"/>
              <w:right w:w="100" w:type="dxa"/>
            </w:tcMar>
          </w:tcPr>
          <w:p w14:paraId="18F224BE" w14:textId="77777777" w:rsidR="00193E97" w:rsidRDefault="005A0168">
            <w:pPr>
              <w:keepNext/>
              <w:spacing w:after="0"/>
              <w:jc w:val="center"/>
            </w:pPr>
            <w:r>
              <w:rPr>
                <w:noProof/>
              </w:rPr>
              <w:drawing>
                <wp:inline distT="0" distB="0" distL="0" distR="0" wp14:anchorId="1C138F7D" wp14:editId="35747658">
                  <wp:extent cx="2088000" cy="468884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RV-003_p45_x193.jpg"/>
                          <pic:cNvPicPr/>
                        </pic:nvPicPr>
                        <pic:blipFill>
                          <a:blip r:embed="rId55"/>
                          <a:stretch>
                            <a:fillRect/>
                          </a:stretch>
                        </pic:blipFill>
                        <pic:spPr>
                          <a:xfrm>
                            <a:off x="0" y="0"/>
                            <a:ext cx="2088000" cy="4688842"/>
                          </a:xfrm>
                          <a:prstGeom prst="rect">
                            <a:avLst/>
                          </a:prstGeom>
                        </pic:spPr>
                      </pic:pic>
                    </a:graphicData>
                  </a:graphic>
                </wp:inline>
              </w:drawing>
            </w:r>
          </w:p>
          <w:p w14:paraId="1C783A35" w14:textId="52BCEE4E"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48</w:t>
            </w:r>
            <w:r>
              <w:rPr>
                <w:b/>
              </w:rPr>
              <w:fldChar w:fldCharType="end"/>
            </w:r>
            <w:r>
              <w:t>. «Detalle de entrega».</w:t>
            </w:r>
          </w:p>
        </w:tc>
      </w:tr>
      <w:tr w:rsidR="00193E97" w14:paraId="58D6A441" w14:textId="77777777">
        <w:trPr>
          <w:jc w:val="center"/>
        </w:trPr>
        <w:tc>
          <w:tcPr>
            <w:tcW w:w="4706" w:type="dxa"/>
            <w:gridSpan w:val="2"/>
            <w:tcMar>
              <w:top w:w="120" w:type="dxa"/>
              <w:left w:w="160" w:type="dxa"/>
              <w:bottom w:w="60" w:type="dxa"/>
              <w:right w:w="160" w:type="dxa"/>
            </w:tcMar>
          </w:tcPr>
          <w:p w14:paraId="6842F28E" w14:textId="77777777" w:rsidR="00193E97" w:rsidRDefault="005A0168">
            <w:pPr>
              <w:keepLines/>
              <w:tabs>
                <w:tab w:val="left" w:pos="992"/>
              </w:tabs>
              <w:spacing w:after="100"/>
              <w:ind w:left="992" w:hanging="992"/>
            </w:pPr>
            <w:r>
              <w:rPr>
                <w:b/>
                <w:sz w:val="19"/>
              </w:rPr>
              <w:t>Paso 01</w:t>
            </w:r>
            <w:r>
              <w:rPr>
                <w:b/>
                <w:sz w:val="19"/>
              </w:rPr>
              <w:tab/>
            </w:r>
            <w:r>
              <w:rPr>
                <w:b/>
                <w:sz w:val="19"/>
              </w:rPr>
              <w:t xml:space="preserve">Filtrar por semana. </w:t>
            </w:r>
            <w:r>
              <w:rPr>
                <w:sz w:val="19"/>
              </w:rPr>
              <w:t>Pulse «Semana» y elija el período.</w:t>
            </w:r>
          </w:p>
          <w:p w14:paraId="6B602D11" w14:textId="77777777" w:rsidR="00193E97" w:rsidRDefault="005A0168">
            <w:pPr>
              <w:keepLines/>
              <w:tabs>
                <w:tab w:val="left" w:pos="992"/>
              </w:tabs>
              <w:spacing w:after="100"/>
              <w:ind w:left="992" w:hanging="992"/>
            </w:pPr>
            <w:r>
              <w:rPr>
                <w:b/>
                <w:sz w:val="19"/>
              </w:rPr>
              <w:t>Paso 02</w:t>
            </w:r>
            <w:r>
              <w:rPr>
                <w:b/>
                <w:sz w:val="19"/>
              </w:rPr>
              <w:tab/>
              <w:t xml:space="preserve">Filtrar por estado. </w:t>
            </w:r>
            <w:r>
              <w:rPr>
                <w:sz w:val="19"/>
              </w:rPr>
              <w:t>Pulse «Estado».</w:t>
            </w:r>
          </w:p>
          <w:p w14:paraId="63ADCC33" w14:textId="77777777" w:rsidR="00193E97" w:rsidRDefault="005A0168">
            <w:pPr>
              <w:keepLines/>
              <w:tabs>
                <w:tab w:val="left" w:pos="992"/>
              </w:tabs>
              <w:spacing w:after="100"/>
              <w:ind w:left="992" w:hanging="992"/>
            </w:pPr>
            <w:r>
              <w:rPr>
                <w:b/>
                <w:sz w:val="19"/>
              </w:rPr>
              <w:t>Paso 03</w:t>
            </w:r>
            <w:r>
              <w:rPr>
                <w:b/>
                <w:sz w:val="19"/>
              </w:rPr>
              <w:tab/>
              <w:t xml:space="preserve">Abrir una entrega. </w:t>
            </w:r>
            <w:r>
              <w:rPr>
                <w:sz w:val="19"/>
              </w:rPr>
              <w:t>Toque la fila para ver el detalle.</w:t>
            </w:r>
          </w:p>
          <w:p w14:paraId="1D7FB771" w14:textId="77777777" w:rsidR="00193E97" w:rsidRDefault="005A0168">
            <w:pPr>
              <w:keepLines/>
              <w:tabs>
                <w:tab w:val="left" w:pos="992"/>
              </w:tabs>
              <w:spacing w:after="100"/>
              <w:ind w:left="992" w:hanging="992"/>
            </w:pPr>
            <w:r>
              <w:rPr>
                <w:b/>
                <w:sz w:val="19"/>
              </w:rPr>
              <w:t>Paso 04</w:t>
            </w:r>
            <w:r>
              <w:rPr>
                <w:b/>
                <w:sz w:val="19"/>
              </w:rPr>
              <w:tab/>
              <w:t xml:space="preserve">Revisar los datos. </w:t>
            </w:r>
            <w:r>
              <w:rPr>
                <w:sz w:val="19"/>
              </w:rPr>
              <w:t>Fecha, hora, litros, zona, acopiador, estado y «Resultado de calidad».</w:t>
            </w:r>
          </w:p>
          <w:p w14:paraId="47AD27A4" w14:textId="77777777" w:rsidR="00193E97" w:rsidRDefault="005A0168">
            <w:pPr>
              <w:keepLines/>
              <w:tabs>
                <w:tab w:val="left" w:pos="992"/>
              </w:tabs>
              <w:spacing w:after="100"/>
              <w:ind w:left="992" w:hanging="992"/>
            </w:pPr>
            <w:r>
              <w:rPr>
                <w:b/>
                <w:sz w:val="19"/>
              </w:rPr>
              <w:t>Paso 05</w:t>
            </w:r>
            <w:r>
              <w:rPr>
                <w:b/>
                <w:sz w:val="19"/>
              </w:rPr>
              <w:tab/>
              <w:t xml:space="preserve">Ver el análisis. </w:t>
            </w:r>
            <w:r>
              <w:rPr>
                <w:sz w:val="19"/>
              </w:rPr>
              <w:t>Pulse «Ver análisis» para abrir el resultado de laboratorio.</w:t>
            </w:r>
          </w:p>
        </w:tc>
      </w:tr>
    </w:tbl>
    <w:p w14:paraId="3D683E1C"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60FEB75A" w14:textId="77777777">
        <w:trPr>
          <w:cantSplit/>
          <w:jc w:val="center"/>
        </w:trPr>
        <w:tc>
          <w:tcPr>
            <w:tcW w:w="9411" w:type="dxa"/>
            <w:tcMar>
              <w:top w:w="90" w:type="dxa"/>
              <w:left w:w="140" w:type="dxa"/>
              <w:bottom w:w="90" w:type="dxa"/>
              <w:right w:w="140" w:type="dxa"/>
            </w:tcMar>
          </w:tcPr>
          <w:p w14:paraId="6323929C" w14:textId="77777777" w:rsidR="00193E97" w:rsidRDefault="005A0168">
            <w:pPr>
              <w:spacing w:after="0"/>
            </w:pPr>
            <w:r>
              <w:rPr>
                <w:b/>
                <w:sz w:val="19"/>
              </w:rPr>
              <w:t xml:space="preserve">RESULTADO ESPERADO. </w:t>
            </w:r>
            <w:r>
              <w:rPr>
                <w:sz w:val="20"/>
              </w:rPr>
              <w:t>El estado indica si la entrega fue «Aceptada» o «Rechazada». El resultado de calidad aparece solo cuando la entrega fue analizada.</w:t>
            </w:r>
          </w:p>
          <w:p w14:paraId="66BC4DBA"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26CCEF48" w14:textId="77777777" w:rsidR="00193E97" w:rsidRDefault="00193E97">
      <w:pPr>
        <w:spacing w:after="40"/>
      </w:pPr>
    </w:p>
    <w:p w14:paraId="1F04731A" w14:textId="77777777" w:rsidR="00193E97" w:rsidRDefault="005A0168">
      <w:pPr>
        <w:pStyle w:val="Ttulo2"/>
      </w:pPr>
      <w:bookmarkStart w:id="47" w:name="_Toc244156070"/>
      <w:r>
        <w:lastRenderedPageBreak/>
        <w:t>6.4  Consultar mis resultados de calidad</w:t>
      </w:r>
      <w:bookmarkEnd w:id="47"/>
    </w:p>
    <w:p w14:paraId="08C06D0A" w14:textId="77777777" w:rsidR="00193E97" w:rsidRDefault="005A0168">
      <w:pPr>
        <w:keepNext/>
      </w:pPr>
      <w:r>
        <w:rPr>
          <w:b/>
          <w:sz w:val="19"/>
        </w:rPr>
        <w:t>Procedimiento MOB-PRV-004</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2D8E4EB2" w14:textId="77777777">
        <w:trPr>
          <w:cantSplit/>
          <w:jc w:val="center"/>
        </w:trPr>
        <w:tc>
          <w:tcPr>
            <w:tcW w:w="2041" w:type="dxa"/>
            <w:shd w:val="clear" w:color="auto" w:fill="F2F2F2"/>
            <w:tcMar>
              <w:top w:w="70" w:type="dxa"/>
              <w:left w:w="110" w:type="dxa"/>
              <w:bottom w:w="70" w:type="dxa"/>
              <w:right w:w="110" w:type="dxa"/>
            </w:tcMar>
          </w:tcPr>
          <w:p w14:paraId="5923BBC6"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4AE77C09" w14:textId="77777777" w:rsidR="00193E97" w:rsidRDefault="005A0168">
            <w:pPr>
              <w:keepNext/>
              <w:spacing w:after="0"/>
            </w:pPr>
            <w:r>
              <w:rPr>
                <w:sz w:val="19"/>
              </w:rPr>
              <w:t>Revisar los análisis de laboratorio de las entregas.</w:t>
            </w:r>
          </w:p>
        </w:tc>
      </w:tr>
      <w:tr w:rsidR="00193E97" w14:paraId="5D578152" w14:textId="77777777">
        <w:trPr>
          <w:cantSplit/>
          <w:jc w:val="center"/>
        </w:trPr>
        <w:tc>
          <w:tcPr>
            <w:tcW w:w="2041" w:type="dxa"/>
            <w:shd w:val="clear" w:color="auto" w:fill="F2F2F2"/>
            <w:tcMar>
              <w:top w:w="70" w:type="dxa"/>
              <w:left w:w="110" w:type="dxa"/>
              <w:bottom w:w="70" w:type="dxa"/>
              <w:right w:w="110" w:type="dxa"/>
            </w:tcMar>
          </w:tcPr>
          <w:p w14:paraId="476DCBF2"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5A35CF1D" w14:textId="77777777" w:rsidR="00193E97" w:rsidRDefault="005A0168">
            <w:pPr>
              <w:keepNext/>
              <w:spacing w:after="0"/>
            </w:pPr>
            <w:r>
              <w:rPr>
                <w:sz w:val="19"/>
              </w:rPr>
              <w:t>Menú › Mi calidad.</w:t>
            </w:r>
          </w:p>
        </w:tc>
      </w:tr>
      <w:tr w:rsidR="00193E97" w14:paraId="4C66121C" w14:textId="77777777">
        <w:trPr>
          <w:cantSplit/>
          <w:jc w:val="center"/>
        </w:trPr>
        <w:tc>
          <w:tcPr>
            <w:tcW w:w="2041" w:type="dxa"/>
            <w:shd w:val="clear" w:color="auto" w:fill="F2F2F2"/>
            <w:tcMar>
              <w:top w:w="70" w:type="dxa"/>
              <w:left w:w="110" w:type="dxa"/>
              <w:bottom w:w="70" w:type="dxa"/>
              <w:right w:w="110" w:type="dxa"/>
            </w:tcMar>
          </w:tcPr>
          <w:p w14:paraId="01091550"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54834E77" w14:textId="77777777" w:rsidR="00193E97" w:rsidRDefault="005A0168">
            <w:pPr>
              <w:keepNext/>
              <w:spacing w:after="0"/>
            </w:pPr>
            <w:r>
              <w:rPr>
                <w:sz w:val="19"/>
              </w:rPr>
              <w:t>Sesión de Proveedor.</w:t>
            </w:r>
          </w:p>
        </w:tc>
      </w:tr>
    </w:tbl>
    <w:p w14:paraId="02D18A2D"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2BEBBB00" w14:textId="77777777">
        <w:trPr>
          <w:cantSplit/>
          <w:jc w:val="center"/>
        </w:trPr>
        <w:tc>
          <w:tcPr>
            <w:tcW w:w="4706" w:type="dxa"/>
            <w:tcMar>
              <w:top w:w="100" w:type="dxa"/>
              <w:left w:w="100" w:type="dxa"/>
              <w:bottom w:w="80" w:type="dxa"/>
              <w:right w:w="100" w:type="dxa"/>
            </w:tcMar>
          </w:tcPr>
          <w:p w14:paraId="3BAE9732" w14:textId="77777777" w:rsidR="00193E97" w:rsidRDefault="005A0168">
            <w:pPr>
              <w:keepNext/>
              <w:spacing w:after="0"/>
              <w:jc w:val="center"/>
            </w:pPr>
            <w:r>
              <w:rPr>
                <w:noProof/>
              </w:rPr>
              <w:drawing>
                <wp:inline distT="0" distB="0" distL="0" distR="0" wp14:anchorId="4FECCFD4" wp14:editId="4AEDEB41">
                  <wp:extent cx="2088000" cy="468884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RV-004_p46_x195.jpg"/>
                          <pic:cNvPicPr/>
                        </pic:nvPicPr>
                        <pic:blipFill>
                          <a:blip r:embed="rId56"/>
                          <a:stretch>
                            <a:fillRect/>
                          </a:stretch>
                        </pic:blipFill>
                        <pic:spPr>
                          <a:xfrm>
                            <a:off x="0" y="0"/>
                            <a:ext cx="2088000" cy="4688842"/>
                          </a:xfrm>
                          <a:prstGeom prst="rect">
                            <a:avLst/>
                          </a:prstGeom>
                        </pic:spPr>
                      </pic:pic>
                    </a:graphicData>
                  </a:graphic>
                </wp:inline>
              </w:drawing>
            </w:r>
          </w:p>
          <w:p w14:paraId="33EB3182" w14:textId="5DBE8B81"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49</w:t>
            </w:r>
            <w:r>
              <w:rPr>
                <w:b/>
              </w:rPr>
              <w:fldChar w:fldCharType="end"/>
            </w:r>
            <w:r>
              <w:t>. Pantalla «Mi calidad».</w:t>
            </w:r>
          </w:p>
        </w:tc>
        <w:tc>
          <w:tcPr>
            <w:tcW w:w="4706" w:type="dxa"/>
            <w:tcMar>
              <w:top w:w="100" w:type="dxa"/>
              <w:left w:w="100" w:type="dxa"/>
              <w:bottom w:w="80" w:type="dxa"/>
              <w:right w:w="100" w:type="dxa"/>
            </w:tcMar>
          </w:tcPr>
          <w:p w14:paraId="60D7189F" w14:textId="77777777" w:rsidR="00193E97" w:rsidRDefault="005A0168">
            <w:pPr>
              <w:keepNext/>
              <w:spacing w:after="0"/>
              <w:jc w:val="center"/>
            </w:pPr>
            <w:r>
              <w:rPr>
                <w:noProof/>
              </w:rPr>
              <w:drawing>
                <wp:inline distT="0" distB="0" distL="0" distR="0" wp14:anchorId="24670464" wp14:editId="1F2039C3">
                  <wp:extent cx="2088000" cy="468884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RV-004_p48_x200.jpg"/>
                          <pic:cNvPicPr/>
                        </pic:nvPicPr>
                        <pic:blipFill>
                          <a:blip r:embed="rId57"/>
                          <a:stretch>
                            <a:fillRect/>
                          </a:stretch>
                        </pic:blipFill>
                        <pic:spPr>
                          <a:xfrm>
                            <a:off x="0" y="0"/>
                            <a:ext cx="2088000" cy="4688842"/>
                          </a:xfrm>
                          <a:prstGeom prst="rect">
                            <a:avLst/>
                          </a:prstGeom>
                        </pic:spPr>
                      </pic:pic>
                    </a:graphicData>
                  </a:graphic>
                </wp:inline>
              </w:drawing>
            </w:r>
          </w:p>
          <w:p w14:paraId="36D88825" w14:textId="3A6EE2BC"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50</w:t>
            </w:r>
            <w:r>
              <w:rPr>
                <w:b/>
              </w:rPr>
              <w:fldChar w:fldCharType="end"/>
            </w:r>
            <w:r>
              <w:t>. «Análisis de calidad».</w:t>
            </w:r>
          </w:p>
        </w:tc>
      </w:tr>
      <w:tr w:rsidR="00193E97" w14:paraId="17219872" w14:textId="77777777">
        <w:trPr>
          <w:jc w:val="center"/>
        </w:trPr>
        <w:tc>
          <w:tcPr>
            <w:tcW w:w="4706" w:type="dxa"/>
            <w:gridSpan w:val="2"/>
            <w:tcMar>
              <w:top w:w="120" w:type="dxa"/>
              <w:left w:w="160" w:type="dxa"/>
              <w:bottom w:w="60" w:type="dxa"/>
              <w:right w:w="160" w:type="dxa"/>
            </w:tcMar>
          </w:tcPr>
          <w:p w14:paraId="0D71B463" w14:textId="77777777" w:rsidR="00193E97" w:rsidRDefault="005A0168">
            <w:pPr>
              <w:keepLines/>
              <w:tabs>
                <w:tab w:val="left" w:pos="992"/>
              </w:tabs>
              <w:spacing w:after="100"/>
              <w:ind w:left="992" w:hanging="992"/>
            </w:pPr>
            <w:r>
              <w:rPr>
                <w:b/>
                <w:sz w:val="19"/>
              </w:rPr>
              <w:t>Paso 01</w:t>
            </w:r>
            <w:r>
              <w:rPr>
                <w:b/>
                <w:sz w:val="19"/>
              </w:rPr>
              <w:tab/>
              <w:t xml:space="preserve">Elegir un resultado. </w:t>
            </w:r>
            <w:r>
              <w:rPr>
                <w:sz w:val="19"/>
              </w:rPr>
              <w:t>Toque la entrega en la lista.</w:t>
            </w:r>
          </w:p>
          <w:p w14:paraId="5E21F515" w14:textId="77777777" w:rsidR="00193E97" w:rsidRDefault="005A0168">
            <w:pPr>
              <w:keepLines/>
              <w:tabs>
                <w:tab w:val="left" w:pos="992"/>
              </w:tabs>
              <w:spacing w:after="100"/>
              <w:ind w:left="992" w:hanging="992"/>
            </w:pPr>
            <w:r>
              <w:rPr>
                <w:b/>
                <w:sz w:val="19"/>
              </w:rPr>
              <w:t>Paso 02</w:t>
            </w:r>
            <w:r>
              <w:rPr>
                <w:b/>
                <w:sz w:val="19"/>
              </w:rPr>
              <w:tab/>
            </w:r>
            <w:r>
              <w:rPr>
                <w:b/>
                <w:sz w:val="19"/>
              </w:rPr>
              <w:t xml:space="preserve">Revisar el resultado. </w:t>
            </w:r>
            <w:r>
              <w:rPr>
                <w:sz w:val="19"/>
              </w:rPr>
              <w:t>Resultado, fecha, litros y zona.</w:t>
            </w:r>
          </w:p>
          <w:p w14:paraId="57C40C88" w14:textId="77777777" w:rsidR="00193E97" w:rsidRDefault="005A0168">
            <w:pPr>
              <w:keepLines/>
              <w:tabs>
                <w:tab w:val="left" w:pos="992"/>
              </w:tabs>
              <w:spacing w:after="100"/>
              <w:ind w:left="992" w:hanging="992"/>
            </w:pPr>
            <w:r>
              <w:rPr>
                <w:b/>
                <w:sz w:val="19"/>
              </w:rPr>
              <w:t>Paso 03</w:t>
            </w:r>
            <w:r>
              <w:rPr>
                <w:b/>
                <w:sz w:val="19"/>
              </w:rPr>
              <w:tab/>
              <w:t xml:space="preserve">Revisar los parámetros. </w:t>
            </w:r>
            <w:r>
              <w:rPr>
                <w:sz w:val="19"/>
              </w:rPr>
              <w:t>Grasa, proteína, lactosa, densidad, agua añadida y pH. Los valores fuera de rango se señalan como «Fuera de rango».</w:t>
            </w:r>
          </w:p>
        </w:tc>
      </w:tr>
    </w:tbl>
    <w:p w14:paraId="7EE21B7C"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600B77E8" w14:textId="77777777">
        <w:trPr>
          <w:cantSplit/>
          <w:jc w:val="center"/>
        </w:trPr>
        <w:tc>
          <w:tcPr>
            <w:tcW w:w="9411" w:type="dxa"/>
            <w:tcMar>
              <w:top w:w="90" w:type="dxa"/>
              <w:left w:w="140" w:type="dxa"/>
              <w:bottom w:w="90" w:type="dxa"/>
              <w:right w:w="140" w:type="dxa"/>
            </w:tcMar>
          </w:tcPr>
          <w:p w14:paraId="43456E97" w14:textId="77777777" w:rsidR="00193E97" w:rsidRDefault="005A0168">
            <w:pPr>
              <w:spacing w:after="0"/>
            </w:pPr>
            <w:r>
              <w:rPr>
                <w:b/>
                <w:sz w:val="19"/>
              </w:rPr>
              <w:t xml:space="preserve">RESULTADO ESPERADO. </w:t>
            </w:r>
            <w:r>
              <w:rPr>
                <w:sz w:val="20"/>
              </w:rPr>
              <w:t>Si corresponde, la pantalla muestra también la «Observación del analista» y la «Sanción».</w:t>
            </w:r>
          </w:p>
          <w:p w14:paraId="59B06B26"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3303D6B9" w14:textId="77777777" w:rsidR="00193E97" w:rsidRDefault="00193E97">
      <w:pPr>
        <w:spacing w:after="40"/>
      </w:pPr>
    </w:p>
    <w:p w14:paraId="35515013" w14:textId="77777777" w:rsidR="00193E97" w:rsidRDefault="005A0168">
      <w:pPr>
        <w:pStyle w:val="Ttulo2"/>
      </w:pPr>
      <w:bookmarkStart w:id="48" w:name="_Toc244156071"/>
      <w:r>
        <w:lastRenderedPageBreak/>
        <w:t>6.5  Consultar mis pagos y liquidaciones</w:t>
      </w:r>
      <w:bookmarkEnd w:id="48"/>
    </w:p>
    <w:p w14:paraId="0B79ACB7" w14:textId="77777777" w:rsidR="00193E97" w:rsidRDefault="005A0168">
      <w:pPr>
        <w:keepNext/>
      </w:pPr>
      <w:r>
        <w:rPr>
          <w:b/>
          <w:sz w:val="19"/>
        </w:rPr>
        <w:t>Procedimiento MOB-PRV-005</w:t>
      </w:r>
      <w:r>
        <w:rPr>
          <w:color w:val="404040"/>
          <w:sz w:val="19"/>
        </w:rPr>
        <w:t xml:space="preserve">   ·   Estado: Verificado parcialmente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50A85DB2" w14:textId="77777777">
        <w:trPr>
          <w:cantSplit/>
          <w:jc w:val="center"/>
        </w:trPr>
        <w:tc>
          <w:tcPr>
            <w:tcW w:w="2041" w:type="dxa"/>
            <w:shd w:val="clear" w:color="auto" w:fill="F2F2F2"/>
            <w:tcMar>
              <w:top w:w="70" w:type="dxa"/>
              <w:left w:w="110" w:type="dxa"/>
              <w:bottom w:w="70" w:type="dxa"/>
              <w:right w:w="110" w:type="dxa"/>
            </w:tcMar>
          </w:tcPr>
          <w:p w14:paraId="55E3AAB7"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1A191E34" w14:textId="77777777" w:rsidR="00193E97" w:rsidRDefault="005A0168">
            <w:pPr>
              <w:keepNext/>
              <w:spacing w:after="0"/>
            </w:pPr>
            <w:r>
              <w:rPr>
                <w:sz w:val="19"/>
              </w:rPr>
              <w:t xml:space="preserve">Revisar el importe por </w:t>
            </w:r>
            <w:r>
              <w:rPr>
                <w:sz w:val="19"/>
              </w:rPr>
              <w:t>cobrar y el detalle de cada pago semanal.</w:t>
            </w:r>
          </w:p>
        </w:tc>
      </w:tr>
      <w:tr w:rsidR="00193E97" w14:paraId="73D2BF63" w14:textId="77777777">
        <w:trPr>
          <w:cantSplit/>
          <w:jc w:val="center"/>
        </w:trPr>
        <w:tc>
          <w:tcPr>
            <w:tcW w:w="2041" w:type="dxa"/>
            <w:shd w:val="clear" w:color="auto" w:fill="F2F2F2"/>
            <w:tcMar>
              <w:top w:w="70" w:type="dxa"/>
              <w:left w:w="110" w:type="dxa"/>
              <w:bottom w:w="70" w:type="dxa"/>
              <w:right w:w="110" w:type="dxa"/>
            </w:tcMar>
          </w:tcPr>
          <w:p w14:paraId="661F6754"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5DCBF068" w14:textId="77777777" w:rsidR="00193E97" w:rsidRDefault="005A0168">
            <w:pPr>
              <w:keepNext/>
              <w:spacing w:after="0"/>
            </w:pPr>
            <w:r>
              <w:rPr>
                <w:sz w:val="19"/>
              </w:rPr>
              <w:t>Barra inferior › «Pagos», o Menú › Mis pagos.</w:t>
            </w:r>
          </w:p>
        </w:tc>
      </w:tr>
      <w:tr w:rsidR="00193E97" w14:paraId="2076277F" w14:textId="77777777">
        <w:trPr>
          <w:cantSplit/>
          <w:jc w:val="center"/>
        </w:trPr>
        <w:tc>
          <w:tcPr>
            <w:tcW w:w="2041" w:type="dxa"/>
            <w:shd w:val="clear" w:color="auto" w:fill="F2F2F2"/>
            <w:tcMar>
              <w:top w:w="70" w:type="dxa"/>
              <w:left w:w="110" w:type="dxa"/>
              <w:bottom w:w="70" w:type="dxa"/>
              <w:right w:w="110" w:type="dxa"/>
            </w:tcMar>
          </w:tcPr>
          <w:p w14:paraId="77053199"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1D4CA582" w14:textId="77777777" w:rsidR="00193E97" w:rsidRDefault="005A0168">
            <w:pPr>
              <w:keepNext/>
              <w:spacing w:after="0"/>
            </w:pPr>
            <w:r>
              <w:rPr>
                <w:sz w:val="19"/>
              </w:rPr>
              <w:t>Sesión de Proveedor.</w:t>
            </w:r>
          </w:p>
        </w:tc>
      </w:tr>
    </w:tbl>
    <w:p w14:paraId="6FD6009C"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422BF6AD" w14:textId="77777777">
        <w:trPr>
          <w:cantSplit/>
          <w:jc w:val="center"/>
        </w:trPr>
        <w:tc>
          <w:tcPr>
            <w:tcW w:w="3685" w:type="dxa"/>
            <w:tcMar>
              <w:top w:w="100" w:type="dxa"/>
              <w:left w:w="100" w:type="dxa"/>
              <w:bottom w:w="80" w:type="dxa"/>
              <w:right w:w="100" w:type="dxa"/>
            </w:tcMar>
          </w:tcPr>
          <w:p w14:paraId="7FE259D4" w14:textId="77777777" w:rsidR="00193E97" w:rsidRDefault="005A0168">
            <w:pPr>
              <w:keepNext/>
              <w:spacing w:after="0"/>
              <w:jc w:val="center"/>
            </w:pPr>
            <w:r>
              <w:rPr>
                <w:noProof/>
              </w:rPr>
              <w:drawing>
                <wp:inline distT="0" distB="0" distL="0" distR="0" wp14:anchorId="3254A19E" wp14:editId="73C8F194">
                  <wp:extent cx="2088000" cy="468884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RV-005_p47_x197.jpg"/>
                          <pic:cNvPicPr/>
                        </pic:nvPicPr>
                        <pic:blipFill>
                          <a:blip r:embed="rId58"/>
                          <a:stretch>
                            <a:fillRect/>
                          </a:stretch>
                        </pic:blipFill>
                        <pic:spPr>
                          <a:xfrm>
                            <a:off x="0" y="0"/>
                            <a:ext cx="2088000" cy="4688842"/>
                          </a:xfrm>
                          <a:prstGeom prst="rect">
                            <a:avLst/>
                          </a:prstGeom>
                        </pic:spPr>
                      </pic:pic>
                    </a:graphicData>
                  </a:graphic>
                </wp:inline>
              </w:drawing>
            </w:r>
          </w:p>
          <w:p w14:paraId="299D0F48" w14:textId="3C6FADC2"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51</w:t>
            </w:r>
            <w:r>
              <w:rPr>
                <w:b/>
              </w:rPr>
              <w:fldChar w:fldCharType="end"/>
            </w:r>
            <w:r>
              <w:t>. Pantalla «Mis pagos» sin pagos registrados.</w:t>
            </w:r>
          </w:p>
        </w:tc>
        <w:tc>
          <w:tcPr>
            <w:tcW w:w="5726" w:type="dxa"/>
            <w:tcMar>
              <w:top w:w="120" w:type="dxa"/>
              <w:left w:w="160" w:type="dxa"/>
              <w:bottom w:w="80" w:type="dxa"/>
              <w:right w:w="140" w:type="dxa"/>
            </w:tcMar>
          </w:tcPr>
          <w:p w14:paraId="095FFAFA" w14:textId="77777777" w:rsidR="00193E97" w:rsidRDefault="005A0168">
            <w:pPr>
              <w:keepLines/>
              <w:tabs>
                <w:tab w:val="left" w:pos="992"/>
              </w:tabs>
              <w:spacing w:after="100"/>
              <w:ind w:left="992" w:hanging="992"/>
            </w:pPr>
            <w:r>
              <w:rPr>
                <w:b/>
                <w:sz w:val="19"/>
              </w:rPr>
              <w:t>Paso 01</w:t>
            </w:r>
            <w:r>
              <w:rPr>
                <w:b/>
                <w:sz w:val="19"/>
              </w:rPr>
              <w:tab/>
            </w:r>
            <w:r>
              <w:rPr>
                <w:b/>
                <w:sz w:val="19"/>
              </w:rPr>
              <w:t xml:space="preserve">Consultar el saldo. </w:t>
            </w:r>
            <w:r>
              <w:rPr>
                <w:sz w:val="19"/>
              </w:rPr>
              <w:t>En la parte superior se muestra el importe «por cobrar».</w:t>
            </w:r>
          </w:p>
        </w:tc>
      </w:tr>
    </w:tbl>
    <w:p w14:paraId="2BA32AFB" w14:textId="77777777" w:rsidR="00193E97" w:rsidRDefault="00193E97">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11"/>
      </w:tblGrid>
      <w:tr w:rsidR="00193E97" w14:paraId="7F0EBD61" w14:textId="77777777">
        <w:trPr>
          <w:jc w:val="center"/>
        </w:trPr>
        <w:tc>
          <w:tcPr>
            <w:tcW w:w="9411" w:type="dxa"/>
            <w:tcMar>
              <w:top w:w="90" w:type="dxa"/>
              <w:left w:w="140" w:type="dxa"/>
              <w:bottom w:w="40" w:type="dxa"/>
              <w:right w:w="140" w:type="dxa"/>
            </w:tcMar>
          </w:tcPr>
          <w:p w14:paraId="2DB4BABF" w14:textId="77777777" w:rsidR="00193E97" w:rsidRDefault="005A0168">
            <w:pPr>
              <w:keepLines/>
              <w:tabs>
                <w:tab w:val="left" w:pos="992"/>
              </w:tabs>
              <w:spacing w:after="100"/>
              <w:ind w:left="992" w:hanging="992"/>
            </w:pPr>
            <w:r>
              <w:rPr>
                <w:b/>
                <w:sz w:val="19"/>
              </w:rPr>
              <w:t>Paso 02</w:t>
            </w:r>
            <w:r>
              <w:rPr>
                <w:b/>
                <w:sz w:val="19"/>
              </w:rPr>
              <w:tab/>
              <w:t xml:space="preserve">Abrir un pago. </w:t>
            </w:r>
            <w:r>
              <w:rPr>
                <w:sz w:val="19"/>
              </w:rPr>
              <w:t>Toque una semana de la lista para abrir «Detalle de pago».</w:t>
            </w:r>
          </w:p>
          <w:p w14:paraId="096D09E1" w14:textId="77777777" w:rsidR="00193E97" w:rsidRDefault="005A0168">
            <w:pPr>
              <w:keepLines/>
              <w:tabs>
                <w:tab w:val="left" w:pos="992"/>
              </w:tabs>
              <w:spacing w:after="100"/>
              <w:ind w:left="992" w:hanging="992"/>
            </w:pPr>
            <w:r>
              <w:rPr>
                <w:b/>
                <w:sz w:val="19"/>
              </w:rPr>
              <w:t>Paso 03</w:t>
            </w:r>
            <w:r>
              <w:rPr>
                <w:b/>
                <w:sz w:val="19"/>
              </w:rPr>
              <w:tab/>
              <w:t xml:space="preserve">Revisar la liquidación. </w:t>
            </w:r>
            <w:r>
              <w:rPr>
                <w:sz w:val="19"/>
              </w:rPr>
              <w:t xml:space="preserve">Semana y fechas, «Litros entregados», «Litros </w:t>
            </w:r>
            <w:r>
              <w:rPr>
                <w:sz w:val="19"/>
              </w:rPr>
              <w:t>pagables», «Precio aplicado», «Calidad de la semana», «Monto por leche», «Ajuste de calidad», «Compras descontadas» y «Total a recibir».</w:t>
            </w:r>
          </w:p>
          <w:p w14:paraId="3720C412" w14:textId="77777777" w:rsidR="00193E97" w:rsidRDefault="005A0168">
            <w:pPr>
              <w:keepLines/>
              <w:tabs>
                <w:tab w:val="left" w:pos="992"/>
              </w:tabs>
              <w:spacing w:after="100"/>
              <w:ind w:left="992" w:hanging="992"/>
            </w:pPr>
            <w:r>
              <w:rPr>
                <w:b/>
                <w:sz w:val="19"/>
              </w:rPr>
              <w:t>Paso 04</w:t>
            </w:r>
            <w:r>
              <w:rPr>
                <w:b/>
                <w:sz w:val="19"/>
              </w:rPr>
              <w:tab/>
              <w:t xml:space="preserve">Revisar el estado. </w:t>
            </w:r>
            <w:r>
              <w:rPr>
                <w:sz w:val="19"/>
              </w:rPr>
              <w:t>Estado del pago, «Fecha de pago» y, si corresponde, «Saldo pendiente».</w:t>
            </w:r>
          </w:p>
        </w:tc>
      </w:tr>
    </w:tbl>
    <w:p w14:paraId="73842015"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72D471C7" w14:textId="77777777">
        <w:trPr>
          <w:cantSplit/>
          <w:jc w:val="center"/>
        </w:trPr>
        <w:tc>
          <w:tcPr>
            <w:tcW w:w="9411" w:type="dxa"/>
            <w:tcMar>
              <w:top w:w="90" w:type="dxa"/>
              <w:left w:w="140" w:type="dxa"/>
              <w:bottom w:w="90" w:type="dxa"/>
              <w:right w:w="140" w:type="dxa"/>
            </w:tcMar>
          </w:tcPr>
          <w:p w14:paraId="2ECFAA8F" w14:textId="77777777" w:rsidR="00193E97" w:rsidRDefault="005A0168">
            <w:pPr>
              <w:spacing w:after="0"/>
            </w:pPr>
            <w:r>
              <w:rPr>
                <w:b/>
                <w:sz w:val="19"/>
              </w:rPr>
              <w:t xml:space="preserve">RESULTADO ESPERADO. </w:t>
            </w:r>
            <w:r>
              <w:rPr>
                <w:sz w:val="20"/>
              </w:rPr>
              <w:t>Pantalla de consulta; el proveedor no registra pagos. Sin pagos: «Aún no tienes pagos registrados.»</w:t>
            </w:r>
          </w:p>
          <w:p w14:paraId="6FCEFD33" w14:textId="77777777" w:rsidR="00193E97" w:rsidRDefault="005A0168">
            <w:pPr>
              <w:spacing w:before="60" w:after="0"/>
            </w:pPr>
            <w:r>
              <w:rPr>
                <w:b/>
                <w:color w:val="404040"/>
                <w:sz w:val="17"/>
              </w:rPr>
              <w:t xml:space="preserve">Evidencia: </w:t>
            </w:r>
            <w:r>
              <w:rPr>
                <w:i/>
                <w:color w:val="404040"/>
                <w:sz w:val="17"/>
              </w:rPr>
              <w:t>Lista vacía observada; detalle de liquidación pendiente de verificación visual.</w:t>
            </w:r>
          </w:p>
        </w:tc>
      </w:tr>
    </w:tbl>
    <w:p w14:paraId="5B1DE0FE" w14:textId="77777777" w:rsidR="00193E97" w:rsidRDefault="00193E97">
      <w:pPr>
        <w:spacing w:after="40"/>
      </w:pPr>
    </w:p>
    <w:p w14:paraId="244D5A4D" w14:textId="77777777" w:rsidR="00193E97" w:rsidRDefault="005A0168">
      <w:pPr>
        <w:pStyle w:val="Ttulo2"/>
      </w:pPr>
      <w:bookmarkStart w:id="49" w:name="_Toc244156072"/>
      <w:r>
        <w:lastRenderedPageBreak/>
        <w:t>6.6  Consultar mis compras</w:t>
      </w:r>
      <w:bookmarkEnd w:id="49"/>
    </w:p>
    <w:p w14:paraId="468DF046" w14:textId="77777777" w:rsidR="00193E97" w:rsidRDefault="005A0168">
      <w:pPr>
        <w:keepNext/>
      </w:pPr>
      <w:r>
        <w:rPr>
          <w:b/>
          <w:sz w:val="19"/>
        </w:rPr>
        <w:t>Procedimiento MOB-PRV-006</w:t>
      </w:r>
      <w:r>
        <w:rPr>
          <w:color w:val="404040"/>
          <w:sz w:val="19"/>
        </w:rPr>
        <w:t xml:space="preserve">   ·   Estado: Verificado parcialmente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7E153313" w14:textId="77777777">
        <w:trPr>
          <w:cantSplit/>
          <w:jc w:val="center"/>
        </w:trPr>
        <w:tc>
          <w:tcPr>
            <w:tcW w:w="2041" w:type="dxa"/>
            <w:shd w:val="clear" w:color="auto" w:fill="F2F2F2"/>
            <w:tcMar>
              <w:top w:w="70" w:type="dxa"/>
              <w:left w:w="110" w:type="dxa"/>
              <w:bottom w:w="70" w:type="dxa"/>
              <w:right w:w="110" w:type="dxa"/>
            </w:tcMar>
          </w:tcPr>
          <w:p w14:paraId="4E477F07"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27E101F7" w14:textId="77777777" w:rsidR="00193E97" w:rsidRDefault="005A0168">
            <w:pPr>
              <w:keepNext/>
              <w:spacing w:after="0"/>
            </w:pPr>
            <w:r>
              <w:rPr>
                <w:sz w:val="19"/>
              </w:rPr>
              <w:t>Revisar los productos comprados a la planta.</w:t>
            </w:r>
          </w:p>
        </w:tc>
      </w:tr>
      <w:tr w:rsidR="00193E97" w14:paraId="36E5DBEB" w14:textId="77777777">
        <w:trPr>
          <w:cantSplit/>
          <w:jc w:val="center"/>
        </w:trPr>
        <w:tc>
          <w:tcPr>
            <w:tcW w:w="2041" w:type="dxa"/>
            <w:shd w:val="clear" w:color="auto" w:fill="F2F2F2"/>
            <w:tcMar>
              <w:top w:w="70" w:type="dxa"/>
              <w:left w:w="110" w:type="dxa"/>
              <w:bottom w:w="70" w:type="dxa"/>
              <w:right w:w="110" w:type="dxa"/>
            </w:tcMar>
          </w:tcPr>
          <w:p w14:paraId="0E5551A6"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7A29F696" w14:textId="77777777" w:rsidR="00193E97" w:rsidRDefault="005A0168">
            <w:pPr>
              <w:keepNext/>
              <w:spacing w:after="0"/>
            </w:pPr>
            <w:r>
              <w:rPr>
                <w:sz w:val="19"/>
              </w:rPr>
              <w:t>Menú › Mis compras.</w:t>
            </w:r>
          </w:p>
        </w:tc>
      </w:tr>
      <w:tr w:rsidR="00193E97" w14:paraId="5709D393" w14:textId="77777777">
        <w:trPr>
          <w:cantSplit/>
          <w:jc w:val="center"/>
        </w:trPr>
        <w:tc>
          <w:tcPr>
            <w:tcW w:w="2041" w:type="dxa"/>
            <w:shd w:val="clear" w:color="auto" w:fill="F2F2F2"/>
            <w:tcMar>
              <w:top w:w="70" w:type="dxa"/>
              <w:left w:w="110" w:type="dxa"/>
              <w:bottom w:w="70" w:type="dxa"/>
              <w:right w:w="110" w:type="dxa"/>
            </w:tcMar>
          </w:tcPr>
          <w:p w14:paraId="2B3290ED"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4DEEA3AC" w14:textId="77777777" w:rsidR="00193E97" w:rsidRDefault="005A0168">
            <w:pPr>
              <w:keepNext/>
              <w:spacing w:after="0"/>
            </w:pPr>
            <w:r>
              <w:rPr>
                <w:sz w:val="19"/>
              </w:rPr>
              <w:t>Sesión de Proveedor.</w:t>
            </w:r>
          </w:p>
        </w:tc>
      </w:tr>
    </w:tbl>
    <w:p w14:paraId="2F06A34B"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22D0D780" w14:textId="77777777">
        <w:trPr>
          <w:cantSplit/>
          <w:jc w:val="center"/>
        </w:trPr>
        <w:tc>
          <w:tcPr>
            <w:tcW w:w="3685" w:type="dxa"/>
            <w:tcMar>
              <w:top w:w="100" w:type="dxa"/>
              <w:left w:w="100" w:type="dxa"/>
              <w:bottom w:w="80" w:type="dxa"/>
              <w:right w:w="100" w:type="dxa"/>
            </w:tcMar>
          </w:tcPr>
          <w:p w14:paraId="2CB33583" w14:textId="77777777" w:rsidR="00193E97" w:rsidRDefault="005A0168">
            <w:pPr>
              <w:keepNext/>
              <w:spacing w:after="0"/>
              <w:jc w:val="center"/>
            </w:pPr>
            <w:r>
              <w:rPr>
                <w:noProof/>
              </w:rPr>
              <w:drawing>
                <wp:inline distT="0" distB="0" distL="0" distR="0" wp14:anchorId="7EE8AA08" wp14:editId="3ECFEB12">
                  <wp:extent cx="2088000" cy="468884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RV-006_p48_x199.jpg"/>
                          <pic:cNvPicPr/>
                        </pic:nvPicPr>
                        <pic:blipFill>
                          <a:blip r:embed="rId59"/>
                          <a:stretch>
                            <a:fillRect/>
                          </a:stretch>
                        </pic:blipFill>
                        <pic:spPr>
                          <a:xfrm>
                            <a:off x="0" y="0"/>
                            <a:ext cx="2088000" cy="4688842"/>
                          </a:xfrm>
                          <a:prstGeom prst="rect">
                            <a:avLst/>
                          </a:prstGeom>
                        </pic:spPr>
                      </pic:pic>
                    </a:graphicData>
                  </a:graphic>
                </wp:inline>
              </w:drawing>
            </w:r>
          </w:p>
          <w:p w14:paraId="72189E15" w14:textId="147C45E4"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52</w:t>
            </w:r>
            <w:r>
              <w:rPr>
                <w:b/>
              </w:rPr>
              <w:fldChar w:fldCharType="end"/>
            </w:r>
            <w:r>
              <w:t>. Pantalla «Mis compras».</w:t>
            </w:r>
          </w:p>
        </w:tc>
        <w:tc>
          <w:tcPr>
            <w:tcW w:w="5726" w:type="dxa"/>
            <w:tcMar>
              <w:top w:w="120" w:type="dxa"/>
              <w:left w:w="160" w:type="dxa"/>
              <w:bottom w:w="80" w:type="dxa"/>
              <w:right w:w="140" w:type="dxa"/>
            </w:tcMar>
          </w:tcPr>
          <w:p w14:paraId="35756E03" w14:textId="77777777" w:rsidR="00193E97" w:rsidRDefault="005A0168">
            <w:pPr>
              <w:keepLines/>
              <w:tabs>
                <w:tab w:val="left" w:pos="992"/>
              </w:tabs>
              <w:spacing w:after="100"/>
              <w:ind w:left="992" w:hanging="992"/>
            </w:pPr>
            <w:r>
              <w:rPr>
                <w:b/>
                <w:sz w:val="19"/>
              </w:rPr>
              <w:t>Paso 01</w:t>
            </w:r>
            <w:r>
              <w:rPr>
                <w:b/>
                <w:sz w:val="19"/>
              </w:rPr>
              <w:tab/>
            </w:r>
            <w:r>
              <w:rPr>
                <w:b/>
                <w:sz w:val="19"/>
              </w:rPr>
              <w:t xml:space="preserve">Abrir una compra. </w:t>
            </w:r>
            <w:r>
              <w:rPr>
                <w:sz w:val="19"/>
              </w:rPr>
              <w:t>Toque la fila del producto.</w:t>
            </w:r>
          </w:p>
          <w:p w14:paraId="750A2F98" w14:textId="77777777" w:rsidR="00193E97" w:rsidRDefault="005A0168">
            <w:pPr>
              <w:keepLines/>
              <w:tabs>
                <w:tab w:val="left" w:pos="992"/>
              </w:tabs>
              <w:spacing w:after="100"/>
              <w:ind w:left="992" w:hanging="992"/>
            </w:pPr>
            <w:r>
              <w:rPr>
                <w:b/>
                <w:sz w:val="19"/>
              </w:rPr>
              <w:t>Paso 02</w:t>
            </w:r>
            <w:r>
              <w:rPr>
                <w:b/>
                <w:sz w:val="19"/>
              </w:rPr>
              <w:tab/>
              <w:t xml:space="preserve">Revisar el detalle. </w:t>
            </w:r>
            <w:r>
              <w:rPr>
                <w:sz w:val="19"/>
              </w:rPr>
              <w:t xml:space="preserve">«Detalle de compra» muestra producto, cantidad, precio unitario, total, forma de pago y fecha. Si se pagó con descuento semanal, «Ver el pago donde se descontó» abre la </w:t>
            </w:r>
            <w:r>
              <w:rPr>
                <w:sz w:val="19"/>
              </w:rPr>
              <w:t>liquidación.</w:t>
            </w:r>
          </w:p>
        </w:tc>
      </w:tr>
    </w:tbl>
    <w:p w14:paraId="40E817F3"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35B7457B" w14:textId="77777777">
        <w:trPr>
          <w:cantSplit/>
          <w:jc w:val="center"/>
        </w:trPr>
        <w:tc>
          <w:tcPr>
            <w:tcW w:w="9411" w:type="dxa"/>
            <w:tcMar>
              <w:top w:w="90" w:type="dxa"/>
              <w:left w:w="140" w:type="dxa"/>
              <w:bottom w:w="90" w:type="dxa"/>
              <w:right w:w="140" w:type="dxa"/>
            </w:tcMar>
          </w:tcPr>
          <w:p w14:paraId="22EBA5F0" w14:textId="77777777" w:rsidR="00193E97" w:rsidRDefault="005A0168">
            <w:pPr>
              <w:spacing w:after="0"/>
            </w:pPr>
            <w:r>
              <w:rPr>
                <w:b/>
                <w:sz w:val="19"/>
              </w:rPr>
              <w:t xml:space="preserve">RESULTADO ESPERADO. </w:t>
            </w:r>
            <w:r>
              <w:rPr>
                <w:sz w:val="20"/>
              </w:rPr>
              <w:t>La lista es un registro de compras, no un botón para comprar.</w:t>
            </w:r>
          </w:p>
          <w:p w14:paraId="4549A7CD" w14:textId="77777777" w:rsidR="00193E97" w:rsidRDefault="005A0168">
            <w:pPr>
              <w:spacing w:before="60" w:after="0"/>
            </w:pPr>
            <w:r>
              <w:rPr>
                <w:b/>
                <w:color w:val="404040"/>
                <w:sz w:val="17"/>
              </w:rPr>
              <w:t xml:space="preserve">Evidencia: </w:t>
            </w:r>
            <w:r>
              <w:rPr>
                <w:i/>
                <w:color w:val="404040"/>
                <w:sz w:val="17"/>
              </w:rPr>
              <w:t>Lista observada; detalle pendiente de verificación visual.</w:t>
            </w:r>
          </w:p>
        </w:tc>
      </w:tr>
    </w:tbl>
    <w:p w14:paraId="52F149A3" w14:textId="77777777" w:rsidR="00193E97" w:rsidRDefault="00193E97">
      <w:pPr>
        <w:spacing w:after="40"/>
      </w:pPr>
    </w:p>
    <w:p w14:paraId="0DA2D6C6" w14:textId="77777777" w:rsidR="00193E97" w:rsidRDefault="005A0168">
      <w:pPr>
        <w:pStyle w:val="Ttulo2"/>
      </w:pPr>
      <w:bookmarkStart w:id="50" w:name="_Toc244156073"/>
      <w:r>
        <w:t>6.7  Leer comunicados</w:t>
      </w:r>
      <w:bookmarkEnd w:id="50"/>
    </w:p>
    <w:p w14:paraId="3B161444" w14:textId="77777777" w:rsidR="00193E97" w:rsidRDefault="005A0168">
      <w:pPr>
        <w:keepNext/>
      </w:pPr>
      <w:r>
        <w:rPr>
          <w:b/>
          <w:sz w:val="19"/>
        </w:rPr>
        <w:t>Procedimiento MOB-PRV-007</w:t>
      </w:r>
      <w:r>
        <w:rPr>
          <w:color w:val="404040"/>
          <w:sz w:val="19"/>
        </w:rPr>
        <w:t xml:space="preserve">   ·   Estado: Verificado parcialmente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4EEED5E5" w14:textId="77777777">
        <w:trPr>
          <w:cantSplit/>
          <w:jc w:val="center"/>
        </w:trPr>
        <w:tc>
          <w:tcPr>
            <w:tcW w:w="2041" w:type="dxa"/>
            <w:shd w:val="clear" w:color="auto" w:fill="F2F2F2"/>
            <w:tcMar>
              <w:top w:w="70" w:type="dxa"/>
              <w:left w:w="110" w:type="dxa"/>
              <w:bottom w:w="70" w:type="dxa"/>
              <w:right w:w="110" w:type="dxa"/>
            </w:tcMar>
          </w:tcPr>
          <w:p w14:paraId="5914403B"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78F0F4DE" w14:textId="77777777" w:rsidR="00193E97" w:rsidRDefault="005A0168">
            <w:pPr>
              <w:keepNext/>
              <w:spacing w:after="0"/>
            </w:pPr>
            <w:r>
              <w:rPr>
                <w:sz w:val="19"/>
              </w:rPr>
              <w:t>Leer los avisos publicados para los proveedores.</w:t>
            </w:r>
          </w:p>
        </w:tc>
      </w:tr>
      <w:tr w:rsidR="00193E97" w14:paraId="4491A857" w14:textId="77777777">
        <w:trPr>
          <w:cantSplit/>
          <w:jc w:val="center"/>
        </w:trPr>
        <w:tc>
          <w:tcPr>
            <w:tcW w:w="2041" w:type="dxa"/>
            <w:shd w:val="clear" w:color="auto" w:fill="F2F2F2"/>
            <w:tcMar>
              <w:top w:w="70" w:type="dxa"/>
              <w:left w:w="110" w:type="dxa"/>
              <w:bottom w:w="70" w:type="dxa"/>
              <w:right w:w="110" w:type="dxa"/>
            </w:tcMar>
          </w:tcPr>
          <w:p w14:paraId="3B9085BD"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32676B71" w14:textId="77777777" w:rsidR="00193E97" w:rsidRDefault="005A0168">
            <w:pPr>
              <w:keepNext/>
              <w:spacing w:after="0"/>
            </w:pPr>
            <w:r>
              <w:rPr>
                <w:sz w:val="19"/>
              </w:rPr>
              <w:t>Menú › Comunicados.</w:t>
            </w:r>
          </w:p>
        </w:tc>
      </w:tr>
      <w:tr w:rsidR="00193E97" w14:paraId="1CE58446" w14:textId="77777777">
        <w:trPr>
          <w:cantSplit/>
          <w:jc w:val="center"/>
        </w:trPr>
        <w:tc>
          <w:tcPr>
            <w:tcW w:w="2041" w:type="dxa"/>
            <w:shd w:val="clear" w:color="auto" w:fill="F2F2F2"/>
            <w:tcMar>
              <w:top w:w="70" w:type="dxa"/>
              <w:left w:w="110" w:type="dxa"/>
              <w:bottom w:w="70" w:type="dxa"/>
              <w:right w:w="110" w:type="dxa"/>
            </w:tcMar>
          </w:tcPr>
          <w:p w14:paraId="22F3E6BA"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01E72E3D" w14:textId="77777777" w:rsidR="00193E97" w:rsidRDefault="005A0168">
            <w:pPr>
              <w:keepNext/>
              <w:spacing w:after="0"/>
            </w:pPr>
            <w:r>
              <w:rPr>
                <w:sz w:val="19"/>
              </w:rPr>
              <w:t>Sesión de Proveedor.</w:t>
            </w:r>
          </w:p>
        </w:tc>
      </w:tr>
    </w:tbl>
    <w:p w14:paraId="2C10280E"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11"/>
      </w:tblGrid>
      <w:tr w:rsidR="00193E97" w14:paraId="05D8A6BD" w14:textId="77777777">
        <w:trPr>
          <w:jc w:val="center"/>
        </w:trPr>
        <w:tc>
          <w:tcPr>
            <w:tcW w:w="9411" w:type="dxa"/>
            <w:tcMar>
              <w:top w:w="90" w:type="dxa"/>
              <w:left w:w="140" w:type="dxa"/>
              <w:bottom w:w="40" w:type="dxa"/>
              <w:right w:w="140" w:type="dxa"/>
            </w:tcMar>
          </w:tcPr>
          <w:p w14:paraId="02DD7B87" w14:textId="77777777" w:rsidR="00193E97" w:rsidRDefault="005A0168">
            <w:pPr>
              <w:keepLines/>
              <w:tabs>
                <w:tab w:val="left" w:pos="992"/>
              </w:tabs>
              <w:spacing w:after="100"/>
              <w:ind w:left="992" w:hanging="992"/>
            </w:pPr>
            <w:r>
              <w:rPr>
                <w:b/>
                <w:sz w:val="19"/>
              </w:rPr>
              <w:t>Paso 01</w:t>
            </w:r>
            <w:r>
              <w:rPr>
                <w:b/>
                <w:sz w:val="19"/>
              </w:rPr>
              <w:tab/>
              <w:t xml:space="preserve">Abrir un comunicado. </w:t>
            </w:r>
            <w:r>
              <w:rPr>
                <w:sz w:val="19"/>
              </w:rPr>
              <w:t xml:space="preserve">Toque el comunicado en la lista. La etiqueta «Nuevo» </w:t>
            </w:r>
            <w:r>
              <w:rPr>
                <w:sz w:val="19"/>
              </w:rPr>
              <w:t xml:space="preserve">identifica uno no </w:t>
            </w:r>
            <w:r>
              <w:rPr>
                <w:sz w:val="19"/>
              </w:rPr>
              <w:lastRenderedPageBreak/>
              <w:t>leído.</w:t>
            </w:r>
          </w:p>
        </w:tc>
      </w:tr>
    </w:tbl>
    <w:p w14:paraId="63815915" w14:textId="77777777" w:rsidR="00193E97" w:rsidRDefault="00193E97">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30662E4D" w14:textId="77777777">
        <w:trPr>
          <w:cantSplit/>
          <w:jc w:val="center"/>
        </w:trPr>
        <w:tc>
          <w:tcPr>
            <w:tcW w:w="3685" w:type="dxa"/>
            <w:tcMar>
              <w:top w:w="100" w:type="dxa"/>
              <w:left w:w="100" w:type="dxa"/>
              <w:bottom w:w="80" w:type="dxa"/>
              <w:right w:w="100" w:type="dxa"/>
            </w:tcMar>
          </w:tcPr>
          <w:p w14:paraId="744362D8" w14:textId="77777777" w:rsidR="00193E97" w:rsidRDefault="005A0168">
            <w:pPr>
              <w:keepNext/>
              <w:spacing w:after="0"/>
              <w:jc w:val="center"/>
            </w:pPr>
            <w:r>
              <w:rPr>
                <w:noProof/>
              </w:rPr>
              <w:drawing>
                <wp:inline distT="0" distB="0" distL="0" distR="0" wp14:anchorId="4979D640" wp14:editId="621D1E61">
                  <wp:extent cx="2088000" cy="468884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RV-007_p49_x203.jpg"/>
                          <pic:cNvPicPr/>
                        </pic:nvPicPr>
                        <pic:blipFill>
                          <a:blip r:embed="rId60"/>
                          <a:stretch>
                            <a:fillRect/>
                          </a:stretch>
                        </pic:blipFill>
                        <pic:spPr>
                          <a:xfrm>
                            <a:off x="0" y="0"/>
                            <a:ext cx="2088000" cy="4688842"/>
                          </a:xfrm>
                          <a:prstGeom prst="rect">
                            <a:avLst/>
                          </a:prstGeom>
                        </pic:spPr>
                      </pic:pic>
                    </a:graphicData>
                  </a:graphic>
                </wp:inline>
              </w:drawing>
            </w:r>
          </w:p>
          <w:p w14:paraId="5833DC6C" w14:textId="2B550721"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53</w:t>
            </w:r>
            <w:r>
              <w:rPr>
                <w:b/>
              </w:rPr>
              <w:fldChar w:fldCharType="end"/>
            </w:r>
            <w:r>
              <w:t>. Pantalla «Comunicado».</w:t>
            </w:r>
          </w:p>
        </w:tc>
        <w:tc>
          <w:tcPr>
            <w:tcW w:w="5726" w:type="dxa"/>
            <w:tcMar>
              <w:top w:w="120" w:type="dxa"/>
              <w:left w:w="160" w:type="dxa"/>
              <w:bottom w:w="80" w:type="dxa"/>
              <w:right w:w="140" w:type="dxa"/>
            </w:tcMar>
          </w:tcPr>
          <w:p w14:paraId="589C0110" w14:textId="77777777" w:rsidR="00193E97" w:rsidRDefault="005A0168">
            <w:pPr>
              <w:keepLines/>
              <w:tabs>
                <w:tab w:val="left" w:pos="992"/>
              </w:tabs>
              <w:spacing w:after="100"/>
              <w:ind w:left="992" w:hanging="992"/>
            </w:pPr>
            <w:r>
              <w:rPr>
                <w:b/>
                <w:sz w:val="19"/>
              </w:rPr>
              <w:t>Paso 02</w:t>
            </w:r>
            <w:r>
              <w:rPr>
                <w:b/>
                <w:sz w:val="19"/>
              </w:rPr>
              <w:tab/>
              <w:t xml:space="preserve">Leer el contenido. </w:t>
            </w:r>
            <w:r>
              <w:rPr>
                <w:sz w:val="19"/>
              </w:rPr>
              <w:t>El texto completo del aviso y su fecha de publicación.</w:t>
            </w:r>
          </w:p>
          <w:p w14:paraId="73E196E1" w14:textId="77777777" w:rsidR="00193E97" w:rsidRDefault="005A0168">
            <w:pPr>
              <w:keepLines/>
              <w:tabs>
                <w:tab w:val="left" w:pos="992"/>
              </w:tabs>
              <w:spacing w:after="100"/>
              <w:ind w:left="992" w:hanging="992"/>
            </w:pPr>
            <w:r>
              <w:rPr>
                <w:b/>
                <w:sz w:val="19"/>
              </w:rPr>
              <w:t>Paso 03</w:t>
            </w:r>
            <w:r>
              <w:rPr>
                <w:b/>
                <w:sz w:val="19"/>
              </w:rPr>
              <w:tab/>
              <w:t xml:space="preserve">Revisar la fecha del evento. </w:t>
            </w:r>
            <w:r>
              <w:rPr>
                <w:sz w:val="19"/>
              </w:rPr>
              <w:t xml:space="preserve">Si el aviso anuncia una actividad, se </w:t>
            </w:r>
            <w:r>
              <w:rPr>
                <w:sz w:val="19"/>
              </w:rPr>
              <w:t>muestra su fecha.</w:t>
            </w:r>
          </w:p>
        </w:tc>
      </w:tr>
    </w:tbl>
    <w:p w14:paraId="5B0AFD7D"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7150D004" w14:textId="77777777">
        <w:trPr>
          <w:cantSplit/>
          <w:jc w:val="center"/>
        </w:trPr>
        <w:tc>
          <w:tcPr>
            <w:tcW w:w="9411" w:type="dxa"/>
            <w:tcMar>
              <w:top w:w="90" w:type="dxa"/>
              <w:left w:w="140" w:type="dxa"/>
              <w:bottom w:w="90" w:type="dxa"/>
              <w:right w:w="140" w:type="dxa"/>
            </w:tcMar>
          </w:tcPr>
          <w:p w14:paraId="4FAB831E" w14:textId="77777777" w:rsidR="00193E97" w:rsidRDefault="005A0168">
            <w:pPr>
              <w:spacing w:after="0"/>
            </w:pPr>
            <w:r>
              <w:rPr>
                <w:b/>
                <w:sz w:val="19"/>
              </w:rPr>
              <w:t xml:space="preserve">RESULTADO ESPERADO. </w:t>
            </w:r>
            <w:r>
              <w:rPr>
                <w:sz w:val="20"/>
              </w:rPr>
              <w:t>El comunicado queda marcado como leído.</w:t>
            </w:r>
          </w:p>
          <w:p w14:paraId="01D20685" w14:textId="77777777" w:rsidR="00193E97" w:rsidRDefault="005A0168">
            <w:pPr>
              <w:spacing w:before="60" w:after="0"/>
            </w:pPr>
            <w:r>
              <w:rPr>
                <w:b/>
                <w:color w:val="404040"/>
                <w:sz w:val="17"/>
              </w:rPr>
              <w:t xml:space="preserve">Evidencia: </w:t>
            </w:r>
            <w:r>
              <w:rPr>
                <w:i/>
                <w:color w:val="404040"/>
                <w:sz w:val="17"/>
              </w:rPr>
              <w:t>Detalle observado; lista pendiente de verificación visual.</w:t>
            </w:r>
          </w:p>
        </w:tc>
      </w:tr>
    </w:tbl>
    <w:p w14:paraId="44491008" w14:textId="77777777" w:rsidR="00193E97" w:rsidRDefault="00193E97">
      <w:pPr>
        <w:spacing w:after="40"/>
      </w:pPr>
    </w:p>
    <w:p w14:paraId="41F8E6F0" w14:textId="77777777" w:rsidR="00193E97" w:rsidRDefault="005A0168">
      <w:pPr>
        <w:pStyle w:val="Ttulo2"/>
      </w:pPr>
      <w:bookmarkStart w:id="51" w:name="_Toc244156074"/>
      <w:r>
        <w:lastRenderedPageBreak/>
        <w:t>6.8  Consultar notificaciones y Mi perfil</w:t>
      </w:r>
      <w:bookmarkEnd w:id="51"/>
    </w:p>
    <w:p w14:paraId="04C04B79" w14:textId="77777777" w:rsidR="00193E97" w:rsidRDefault="005A0168">
      <w:pPr>
        <w:keepNext/>
      </w:pPr>
      <w:r>
        <w:rPr>
          <w:b/>
          <w:sz w:val="19"/>
        </w:rPr>
        <w:t>Procedimiento MOB-PRV-008</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0223C9D2" w14:textId="77777777">
        <w:trPr>
          <w:cantSplit/>
          <w:jc w:val="center"/>
        </w:trPr>
        <w:tc>
          <w:tcPr>
            <w:tcW w:w="2041" w:type="dxa"/>
            <w:shd w:val="clear" w:color="auto" w:fill="F2F2F2"/>
            <w:tcMar>
              <w:top w:w="70" w:type="dxa"/>
              <w:left w:w="110" w:type="dxa"/>
              <w:bottom w:w="70" w:type="dxa"/>
              <w:right w:w="110" w:type="dxa"/>
            </w:tcMar>
          </w:tcPr>
          <w:p w14:paraId="601C22F8"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32765EE8" w14:textId="77777777" w:rsidR="00193E97" w:rsidRDefault="005A0168">
            <w:pPr>
              <w:keepNext/>
              <w:spacing w:after="0"/>
            </w:pPr>
            <w:r>
              <w:rPr>
                <w:sz w:val="19"/>
              </w:rPr>
              <w:t>Revisar los avisos del sistema y los datos personales.</w:t>
            </w:r>
          </w:p>
        </w:tc>
      </w:tr>
      <w:tr w:rsidR="00193E97" w14:paraId="664D2E9E" w14:textId="77777777">
        <w:trPr>
          <w:cantSplit/>
          <w:jc w:val="center"/>
        </w:trPr>
        <w:tc>
          <w:tcPr>
            <w:tcW w:w="2041" w:type="dxa"/>
            <w:shd w:val="clear" w:color="auto" w:fill="F2F2F2"/>
            <w:tcMar>
              <w:top w:w="70" w:type="dxa"/>
              <w:left w:w="110" w:type="dxa"/>
              <w:bottom w:w="70" w:type="dxa"/>
              <w:right w:w="110" w:type="dxa"/>
            </w:tcMar>
          </w:tcPr>
          <w:p w14:paraId="3202211B"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16BCDBE9" w14:textId="77777777" w:rsidR="00193E97" w:rsidRDefault="005A0168">
            <w:pPr>
              <w:keepNext/>
              <w:spacing w:after="0"/>
            </w:pPr>
            <w:r>
              <w:rPr>
                <w:sz w:val="19"/>
              </w:rPr>
              <w:t>Campana; Menú › Mi perfil.</w:t>
            </w:r>
          </w:p>
        </w:tc>
      </w:tr>
      <w:tr w:rsidR="00193E97" w14:paraId="07729944" w14:textId="77777777">
        <w:trPr>
          <w:cantSplit/>
          <w:jc w:val="center"/>
        </w:trPr>
        <w:tc>
          <w:tcPr>
            <w:tcW w:w="2041" w:type="dxa"/>
            <w:shd w:val="clear" w:color="auto" w:fill="F2F2F2"/>
            <w:tcMar>
              <w:top w:w="70" w:type="dxa"/>
              <w:left w:w="110" w:type="dxa"/>
              <w:bottom w:w="70" w:type="dxa"/>
              <w:right w:w="110" w:type="dxa"/>
            </w:tcMar>
          </w:tcPr>
          <w:p w14:paraId="3A024D59"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055E2308" w14:textId="77777777" w:rsidR="00193E97" w:rsidRDefault="005A0168">
            <w:pPr>
              <w:keepNext/>
              <w:spacing w:after="0"/>
            </w:pPr>
            <w:r>
              <w:rPr>
                <w:sz w:val="19"/>
              </w:rPr>
              <w:t>Sesión de Proveedor.</w:t>
            </w:r>
          </w:p>
        </w:tc>
      </w:tr>
    </w:tbl>
    <w:p w14:paraId="526E7163"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5E9F2836" w14:textId="77777777">
        <w:trPr>
          <w:cantSplit/>
          <w:jc w:val="center"/>
        </w:trPr>
        <w:tc>
          <w:tcPr>
            <w:tcW w:w="4706" w:type="dxa"/>
            <w:tcMar>
              <w:top w:w="100" w:type="dxa"/>
              <w:left w:w="100" w:type="dxa"/>
              <w:bottom w:w="80" w:type="dxa"/>
              <w:right w:w="100" w:type="dxa"/>
            </w:tcMar>
          </w:tcPr>
          <w:p w14:paraId="7200B8D4" w14:textId="77777777" w:rsidR="00193E97" w:rsidRDefault="005A0168">
            <w:pPr>
              <w:keepNext/>
              <w:spacing w:after="0"/>
              <w:jc w:val="center"/>
            </w:pPr>
            <w:r>
              <w:rPr>
                <w:noProof/>
              </w:rPr>
              <w:drawing>
                <wp:inline distT="0" distB="0" distL="0" distR="0" wp14:anchorId="122353DF" wp14:editId="70554350">
                  <wp:extent cx="2088000" cy="468884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GEN-005_p50_x205.jpg"/>
                          <pic:cNvPicPr/>
                        </pic:nvPicPr>
                        <pic:blipFill>
                          <a:blip r:embed="rId14"/>
                          <a:stretch>
                            <a:fillRect/>
                          </a:stretch>
                        </pic:blipFill>
                        <pic:spPr>
                          <a:xfrm>
                            <a:off x="0" y="0"/>
                            <a:ext cx="2088000" cy="4688842"/>
                          </a:xfrm>
                          <a:prstGeom prst="rect">
                            <a:avLst/>
                          </a:prstGeom>
                        </pic:spPr>
                      </pic:pic>
                    </a:graphicData>
                  </a:graphic>
                </wp:inline>
              </w:drawing>
            </w:r>
          </w:p>
          <w:p w14:paraId="20BFA35D" w14:textId="1C49DD1E"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54</w:t>
            </w:r>
            <w:r>
              <w:rPr>
                <w:b/>
              </w:rPr>
              <w:fldChar w:fldCharType="end"/>
            </w:r>
            <w:r>
              <w:t>. Pantalla «Notificaciones».</w:t>
            </w:r>
          </w:p>
        </w:tc>
        <w:tc>
          <w:tcPr>
            <w:tcW w:w="4706" w:type="dxa"/>
            <w:tcMar>
              <w:top w:w="100" w:type="dxa"/>
              <w:left w:w="100" w:type="dxa"/>
              <w:bottom w:w="80" w:type="dxa"/>
              <w:right w:w="100" w:type="dxa"/>
            </w:tcMar>
          </w:tcPr>
          <w:p w14:paraId="72EAF47C" w14:textId="77777777" w:rsidR="00193E97" w:rsidRDefault="005A0168">
            <w:pPr>
              <w:keepNext/>
              <w:spacing w:after="0"/>
              <w:jc w:val="center"/>
            </w:pPr>
            <w:r>
              <w:rPr>
                <w:noProof/>
              </w:rPr>
              <w:drawing>
                <wp:inline distT="0" distB="0" distL="0" distR="0" wp14:anchorId="120441D6" wp14:editId="485E6644">
                  <wp:extent cx="2088000" cy="468884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PRV-008_p50_x206.jpg"/>
                          <pic:cNvPicPr/>
                        </pic:nvPicPr>
                        <pic:blipFill>
                          <a:blip r:embed="rId61"/>
                          <a:stretch>
                            <a:fillRect/>
                          </a:stretch>
                        </pic:blipFill>
                        <pic:spPr>
                          <a:xfrm>
                            <a:off x="0" y="0"/>
                            <a:ext cx="2088000" cy="4688842"/>
                          </a:xfrm>
                          <a:prstGeom prst="rect">
                            <a:avLst/>
                          </a:prstGeom>
                        </pic:spPr>
                      </pic:pic>
                    </a:graphicData>
                  </a:graphic>
                </wp:inline>
              </w:drawing>
            </w:r>
          </w:p>
          <w:p w14:paraId="3AB220C0" w14:textId="50A8551A"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55</w:t>
            </w:r>
            <w:r>
              <w:rPr>
                <w:b/>
              </w:rPr>
              <w:fldChar w:fldCharType="end"/>
            </w:r>
            <w:r>
              <w:t>. Pantalla «Mi perfil».</w:t>
            </w:r>
          </w:p>
        </w:tc>
      </w:tr>
      <w:tr w:rsidR="00193E97" w14:paraId="116AB24A" w14:textId="77777777">
        <w:trPr>
          <w:jc w:val="center"/>
        </w:trPr>
        <w:tc>
          <w:tcPr>
            <w:tcW w:w="4706" w:type="dxa"/>
            <w:gridSpan w:val="2"/>
            <w:tcMar>
              <w:top w:w="120" w:type="dxa"/>
              <w:left w:w="160" w:type="dxa"/>
              <w:bottom w:w="60" w:type="dxa"/>
              <w:right w:w="160" w:type="dxa"/>
            </w:tcMar>
          </w:tcPr>
          <w:p w14:paraId="1AD67DE1" w14:textId="77777777" w:rsidR="00193E97" w:rsidRDefault="005A0168">
            <w:pPr>
              <w:keepLines/>
              <w:tabs>
                <w:tab w:val="left" w:pos="992"/>
              </w:tabs>
              <w:spacing w:after="100"/>
              <w:ind w:left="992" w:hanging="992"/>
            </w:pPr>
            <w:r>
              <w:rPr>
                <w:b/>
                <w:sz w:val="19"/>
              </w:rPr>
              <w:t>Paso 01</w:t>
            </w:r>
            <w:r>
              <w:rPr>
                <w:b/>
                <w:sz w:val="19"/>
              </w:rPr>
              <w:tab/>
              <w:t xml:space="preserve">Leer una notificación. </w:t>
            </w:r>
            <w:r>
              <w:rPr>
                <w:sz w:val="19"/>
              </w:rPr>
              <w:t>Toque la notificación; el punto verde desaparece al quedar leída. No se abre otra pantalla.</w:t>
            </w:r>
          </w:p>
          <w:p w14:paraId="31A7E78C" w14:textId="77777777" w:rsidR="00193E97" w:rsidRDefault="005A0168">
            <w:pPr>
              <w:keepLines/>
              <w:tabs>
                <w:tab w:val="left" w:pos="992"/>
              </w:tabs>
              <w:spacing w:after="100"/>
              <w:ind w:left="992" w:hanging="992"/>
            </w:pPr>
            <w:r>
              <w:rPr>
                <w:b/>
                <w:sz w:val="19"/>
              </w:rPr>
              <w:t>Paso 02</w:t>
            </w:r>
            <w:r>
              <w:rPr>
                <w:b/>
                <w:sz w:val="19"/>
              </w:rPr>
              <w:tab/>
              <w:t xml:space="preserve">Consultar Mi perfil. </w:t>
            </w:r>
            <w:r>
              <w:rPr>
                <w:sz w:val="19"/>
              </w:rPr>
              <w:t>Nombre, DNI, zona, estado y teléfono.</w:t>
            </w:r>
          </w:p>
        </w:tc>
      </w:tr>
    </w:tbl>
    <w:p w14:paraId="45467ED9"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41053DC9" w14:textId="77777777">
        <w:trPr>
          <w:cantSplit/>
          <w:jc w:val="center"/>
        </w:trPr>
        <w:tc>
          <w:tcPr>
            <w:tcW w:w="9411" w:type="dxa"/>
            <w:tcMar>
              <w:top w:w="90" w:type="dxa"/>
              <w:left w:w="140" w:type="dxa"/>
              <w:bottom w:w="90" w:type="dxa"/>
              <w:right w:w="140" w:type="dxa"/>
            </w:tcMar>
          </w:tcPr>
          <w:p w14:paraId="3C7D2CFD" w14:textId="77777777" w:rsidR="00193E97" w:rsidRDefault="005A0168">
            <w:pPr>
              <w:spacing w:after="0"/>
            </w:pPr>
            <w:r>
              <w:rPr>
                <w:b/>
                <w:sz w:val="19"/>
              </w:rPr>
              <w:t xml:space="preserve">RESULTADO ESPERADO. </w:t>
            </w:r>
            <w:r>
              <w:rPr>
                <w:sz w:val="20"/>
              </w:rPr>
              <w:t>El contador de la campana disminuye al leer las notificaciones.</w:t>
            </w:r>
          </w:p>
          <w:p w14:paraId="2933BDCE"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01201979" w14:textId="77777777" w:rsidR="00193E97" w:rsidRDefault="00193E97">
      <w:pPr>
        <w:spacing w:after="40"/>
      </w:pPr>
    </w:p>
    <w:p w14:paraId="477DD514" w14:textId="77777777" w:rsidR="00193E97" w:rsidRDefault="005A0168">
      <w:pPr>
        <w:pStyle w:val="Ttulo2"/>
      </w:pPr>
      <w:bookmarkStart w:id="52" w:name="_Toc244156075"/>
      <w:r>
        <w:lastRenderedPageBreak/>
        <w:t>6.9  Consultar la sincronización</w:t>
      </w:r>
      <w:bookmarkEnd w:id="52"/>
    </w:p>
    <w:p w14:paraId="41643ADB" w14:textId="77777777" w:rsidR="00193E97" w:rsidRDefault="005A0168">
      <w:pPr>
        <w:keepNext/>
      </w:pPr>
      <w:r>
        <w:rPr>
          <w:b/>
          <w:sz w:val="19"/>
        </w:rPr>
        <w:t>Procedimiento MOB-PRV-009</w:t>
      </w:r>
      <w:r>
        <w:rPr>
          <w:color w:val="404040"/>
          <w:sz w:val="19"/>
        </w:rPr>
        <w:t xml:space="preserve">   ·   Estado: Implementado en código; pendiente de verificación visual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1BD8E16E" w14:textId="77777777">
        <w:trPr>
          <w:cantSplit/>
          <w:jc w:val="center"/>
        </w:trPr>
        <w:tc>
          <w:tcPr>
            <w:tcW w:w="2041" w:type="dxa"/>
            <w:shd w:val="clear" w:color="auto" w:fill="F2F2F2"/>
            <w:tcMar>
              <w:top w:w="70" w:type="dxa"/>
              <w:left w:w="110" w:type="dxa"/>
              <w:bottom w:w="70" w:type="dxa"/>
              <w:right w:w="110" w:type="dxa"/>
            </w:tcMar>
          </w:tcPr>
          <w:p w14:paraId="3D32B9A7"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5E090A31" w14:textId="77777777" w:rsidR="00193E97" w:rsidRDefault="005A0168">
            <w:pPr>
              <w:keepNext/>
              <w:spacing w:after="0"/>
            </w:pPr>
            <w:r>
              <w:rPr>
                <w:sz w:val="19"/>
              </w:rPr>
              <w:t>Comprobar si los datos del teléfono están al día.</w:t>
            </w:r>
          </w:p>
        </w:tc>
      </w:tr>
      <w:tr w:rsidR="00193E97" w14:paraId="45C7231D" w14:textId="77777777">
        <w:trPr>
          <w:cantSplit/>
          <w:jc w:val="center"/>
        </w:trPr>
        <w:tc>
          <w:tcPr>
            <w:tcW w:w="2041" w:type="dxa"/>
            <w:shd w:val="clear" w:color="auto" w:fill="F2F2F2"/>
            <w:tcMar>
              <w:top w:w="70" w:type="dxa"/>
              <w:left w:w="110" w:type="dxa"/>
              <w:bottom w:w="70" w:type="dxa"/>
              <w:right w:w="110" w:type="dxa"/>
            </w:tcMar>
          </w:tcPr>
          <w:p w14:paraId="6A4CF474"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254AE886" w14:textId="77777777" w:rsidR="00193E97" w:rsidRDefault="005A0168">
            <w:pPr>
              <w:keepNext/>
              <w:spacing w:after="0"/>
            </w:pPr>
            <w:r>
              <w:rPr>
                <w:sz w:val="19"/>
              </w:rPr>
              <w:t>Menú › Sincronización.</w:t>
            </w:r>
          </w:p>
        </w:tc>
      </w:tr>
      <w:tr w:rsidR="00193E97" w14:paraId="2B130FAF" w14:textId="77777777">
        <w:trPr>
          <w:cantSplit/>
          <w:jc w:val="center"/>
        </w:trPr>
        <w:tc>
          <w:tcPr>
            <w:tcW w:w="2041" w:type="dxa"/>
            <w:shd w:val="clear" w:color="auto" w:fill="F2F2F2"/>
            <w:tcMar>
              <w:top w:w="70" w:type="dxa"/>
              <w:left w:w="110" w:type="dxa"/>
              <w:bottom w:w="70" w:type="dxa"/>
              <w:right w:w="110" w:type="dxa"/>
            </w:tcMar>
          </w:tcPr>
          <w:p w14:paraId="039ADF7D"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677C6A9E" w14:textId="77777777" w:rsidR="00193E97" w:rsidRDefault="005A0168">
            <w:pPr>
              <w:keepNext/>
              <w:spacing w:after="0"/>
            </w:pPr>
            <w:r>
              <w:rPr>
                <w:sz w:val="19"/>
              </w:rPr>
              <w:t>Sesión de Proveedor.</w:t>
            </w:r>
          </w:p>
        </w:tc>
      </w:tr>
    </w:tbl>
    <w:p w14:paraId="154D6FB7"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11"/>
      </w:tblGrid>
      <w:tr w:rsidR="00193E97" w14:paraId="2BBEBE3C" w14:textId="77777777">
        <w:trPr>
          <w:jc w:val="center"/>
        </w:trPr>
        <w:tc>
          <w:tcPr>
            <w:tcW w:w="9411" w:type="dxa"/>
            <w:tcMar>
              <w:top w:w="90" w:type="dxa"/>
              <w:left w:w="140" w:type="dxa"/>
              <w:bottom w:w="40" w:type="dxa"/>
              <w:right w:w="140" w:type="dxa"/>
            </w:tcMar>
          </w:tcPr>
          <w:p w14:paraId="56C3695D" w14:textId="77777777" w:rsidR="00193E97" w:rsidRDefault="005A0168">
            <w:pPr>
              <w:keepLines/>
              <w:tabs>
                <w:tab w:val="left" w:pos="992"/>
              </w:tabs>
              <w:spacing w:after="100"/>
              <w:ind w:left="992" w:hanging="992"/>
            </w:pPr>
            <w:r>
              <w:rPr>
                <w:b/>
                <w:sz w:val="19"/>
              </w:rPr>
              <w:t>Paso 01</w:t>
            </w:r>
            <w:r>
              <w:rPr>
                <w:b/>
                <w:sz w:val="19"/>
              </w:rPr>
              <w:tab/>
              <w:t xml:space="preserve">Revisar el estado. </w:t>
            </w:r>
            <w:r>
              <w:rPr>
                <w:sz w:val="19"/>
              </w:rPr>
              <w:t xml:space="preserve">«Estado actual» indica «Con conexión» o «Sin conexión», y «Al día», </w:t>
            </w:r>
            <w:r>
              <w:rPr>
                <w:sz w:val="19"/>
              </w:rPr>
              <w:t>«Sincronizando…» o «En espera de conexión».</w:t>
            </w:r>
          </w:p>
          <w:p w14:paraId="21AE033B" w14:textId="77777777" w:rsidR="00193E97" w:rsidRDefault="005A0168">
            <w:pPr>
              <w:keepLines/>
              <w:tabs>
                <w:tab w:val="left" w:pos="992"/>
              </w:tabs>
              <w:spacing w:after="100"/>
              <w:ind w:left="992" w:hanging="992"/>
            </w:pPr>
            <w:r>
              <w:rPr>
                <w:b/>
                <w:sz w:val="19"/>
              </w:rPr>
              <w:t>Paso 02</w:t>
            </w:r>
            <w:r>
              <w:rPr>
                <w:b/>
                <w:sz w:val="19"/>
              </w:rPr>
              <w:tab/>
              <w:t xml:space="preserve">Revisar los pendientes. </w:t>
            </w:r>
            <w:r>
              <w:rPr>
                <w:sz w:val="19"/>
              </w:rPr>
              <w:t>«Última sincronización», «Pendientes» y «Errores». Los errores se reintentan solos.</w:t>
            </w:r>
          </w:p>
        </w:tc>
      </w:tr>
    </w:tbl>
    <w:p w14:paraId="4F94C86E"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5D393E66" w14:textId="77777777">
        <w:trPr>
          <w:cantSplit/>
          <w:jc w:val="center"/>
        </w:trPr>
        <w:tc>
          <w:tcPr>
            <w:tcW w:w="9411" w:type="dxa"/>
            <w:tcMar>
              <w:top w:w="90" w:type="dxa"/>
              <w:left w:w="140" w:type="dxa"/>
              <w:bottom w:w="90" w:type="dxa"/>
              <w:right w:w="140" w:type="dxa"/>
            </w:tcMar>
          </w:tcPr>
          <w:p w14:paraId="19DA0C7D" w14:textId="77777777" w:rsidR="00193E97" w:rsidRDefault="005A0168">
            <w:pPr>
              <w:spacing w:after="0"/>
            </w:pPr>
            <w:r>
              <w:rPr>
                <w:b/>
                <w:sz w:val="19"/>
              </w:rPr>
              <w:t xml:space="preserve">RESULTADO ESPERADO. </w:t>
            </w:r>
            <w:r>
              <w:rPr>
                <w:sz w:val="20"/>
              </w:rPr>
              <w:t xml:space="preserve">«Los datos se actualizan solos cuando hay conexión. Sin conexión </w:t>
            </w:r>
            <w:r>
              <w:rPr>
                <w:sz w:val="20"/>
              </w:rPr>
              <w:t>puedes seguir usando la app con lo guardado en el teléfono.»</w:t>
            </w:r>
          </w:p>
          <w:p w14:paraId="5D1DD9CC" w14:textId="77777777" w:rsidR="00193E97" w:rsidRDefault="005A0168">
            <w:pPr>
              <w:spacing w:before="60" w:after="0"/>
            </w:pPr>
            <w:r>
              <w:rPr>
                <w:b/>
                <w:color w:val="404040"/>
                <w:sz w:val="17"/>
              </w:rPr>
              <w:t xml:space="preserve">Evidencia: </w:t>
            </w:r>
            <w:r>
              <w:rPr>
                <w:i/>
                <w:color w:val="404040"/>
                <w:sz w:val="17"/>
              </w:rPr>
              <w:t>Previsto según la implementación actual; pendiente de validación funcional.</w:t>
            </w:r>
          </w:p>
        </w:tc>
      </w:tr>
    </w:tbl>
    <w:p w14:paraId="781BC058" w14:textId="77777777" w:rsidR="00193E97" w:rsidRDefault="00193E97">
      <w:pPr>
        <w:spacing w:after="40"/>
      </w:pPr>
    </w:p>
    <w:p w14:paraId="5BAEE262" w14:textId="77777777" w:rsidR="00193E97" w:rsidRDefault="005A0168">
      <w:r>
        <w:br w:type="page"/>
      </w:r>
    </w:p>
    <w:p w14:paraId="5F2FB187" w14:textId="77777777" w:rsidR="00193E97" w:rsidRDefault="005A0168">
      <w:pPr>
        <w:pStyle w:val="Ttulo1"/>
        <w:pBdr>
          <w:bottom w:val="single" w:sz="8" w:space="4" w:color="000000"/>
        </w:pBdr>
      </w:pPr>
      <w:bookmarkStart w:id="53" w:name="_Toc244156076"/>
      <w:r>
        <w:rPr>
          <w:b w:val="0"/>
        </w:rPr>
        <w:lastRenderedPageBreak/>
        <w:t>7. Manual del Acopiador</w:t>
      </w:r>
      <w:bookmarkEnd w:id="53"/>
    </w:p>
    <w:p w14:paraId="43BA5F69" w14:textId="77777777" w:rsidR="00193E97" w:rsidRDefault="005A0168">
      <w:r>
        <w:t xml:space="preserve">El Acopiador registra las entregas de leche de los proveedores de su zona, </w:t>
      </w:r>
      <w:r>
        <w:t>con o sin conexión, sigue su recorrido del día y consulta sus proveedores y el seguimiento de calidad.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1DB95E53" w14:textId="77777777">
        <w:trPr>
          <w:cantSplit/>
          <w:jc w:val="center"/>
        </w:trPr>
        <w:tc>
          <w:tcPr>
            <w:tcW w:w="2041" w:type="dxa"/>
            <w:shd w:val="clear" w:color="auto" w:fill="F2F2F2"/>
            <w:tcMar>
              <w:top w:w="70" w:type="dxa"/>
              <w:left w:w="110" w:type="dxa"/>
              <w:bottom w:w="70" w:type="dxa"/>
              <w:right w:w="110" w:type="dxa"/>
            </w:tcMar>
          </w:tcPr>
          <w:p w14:paraId="5FEB110A" w14:textId="77777777" w:rsidR="00193E97" w:rsidRDefault="005A0168">
            <w:pPr>
              <w:keepNext/>
              <w:spacing w:after="0"/>
            </w:pPr>
            <w:r>
              <w:rPr>
                <w:b/>
                <w:sz w:val="19"/>
              </w:rPr>
              <w:t>Barra inferior</w:t>
            </w:r>
          </w:p>
        </w:tc>
        <w:tc>
          <w:tcPr>
            <w:tcW w:w="7370" w:type="dxa"/>
            <w:tcMar>
              <w:top w:w="70" w:type="dxa"/>
              <w:left w:w="110" w:type="dxa"/>
              <w:bottom w:w="70" w:type="dxa"/>
              <w:right w:w="110" w:type="dxa"/>
            </w:tcMar>
          </w:tcPr>
          <w:p w14:paraId="57F99AED" w14:textId="77777777" w:rsidR="00193E97" w:rsidRDefault="005A0168">
            <w:pPr>
              <w:keepNext/>
              <w:spacing w:after="0"/>
            </w:pPr>
            <w:r>
              <w:rPr>
                <w:sz w:val="19"/>
              </w:rPr>
              <w:t>Inicio · Entregas · Proveedores</w:t>
            </w:r>
          </w:p>
        </w:tc>
      </w:tr>
      <w:tr w:rsidR="00193E97" w14:paraId="3E6B448B" w14:textId="77777777">
        <w:trPr>
          <w:cantSplit/>
          <w:jc w:val="center"/>
        </w:trPr>
        <w:tc>
          <w:tcPr>
            <w:tcW w:w="2041" w:type="dxa"/>
            <w:shd w:val="clear" w:color="auto" w:fill="F2F2F2"/>
            <w:tcMar>
              <w:top w:w="70" w:type="dxa"/>
              <w:left w:w="110" w:type="dxa"/>
              <w:bottom w:w="70" w:type="dxa"/>
              <w:right w:w="110" w:type="dxa"/>
            </w:tcMar>
          </w:tcPr>
          <w:p w14:paraId="6B646307" w14:textId="77777777" w:rsidR="00193E97" w:rsidRDefault="005A0168">
            <w:pPr>
              <w:keepNext/>
              <w:spacing w:after="0"/>
            </w:pPr>
            <w:r>
              <w:rPr>
                <w:b/>
                <w:sz w:val="19"/>
              </w:rPr>
              <w:t>Menú lateral</w:t>
            </w:r>
          </w:p>
        </w:tc>
        <w:tc>
          <w:tcPr>
            <w:tcW w:w="7370" w:type="dxa"/>
            <w:tcMar>
              <w:top w:w="70" w:type="dxa"/>
              <w:left w:w="110" w:type="dxa"/>
              <w:bottom w:w="70" w:type="dxa"/>
              <w:right w:w="110" w:type="dxa"/>
            </w:tcMar>
          </w:tcPr>
          <w:p w14:paraId="0537EB53" w14:textId="77777777" w:rsidR="00193E97" w:rsidRDefault="005A0168">
            <w:pPr>
              <w:keepNext/>
              <w:spacing w:after="0"/>
            </w:pPr>
            <w:r>
              <w:rPr>
                <w:sz w:val="19"/>
              </w:rPr>
              <w:t>• Operación: Inicio, Registrar entrega, Mis entregas, Recorrido</w:t>
            </w:r>
          </w:p>
          <w:p w14:paraId="4D4B724B" w14:textId="77777777" w:rsidR="00193E97" w:rsidRDefault="005A0168">
            <w:pPr>
              <w:keepNext/>
              <w:spacing w:after="0"/>
            </w:pPr>
            <w:r>
              <w:rPr>
                <w:sz w:val="19"/>
              </w:rPr>
              <w:t xml:space="preserve">• Gestión: Mis </w:t>
            </w:r>
            <w:r>
              <w:rPr>
                <w:sz w:val="19"/>
              </w:rPr>
              <w:t>proveedores, Seguimiento de calidad</w:t>
            </w:r>
          </w:p>
          <w:p w14:paraId="626C885A" w14:textId="77777777" w:rsidR="00193E97" w:rsidRDefault="005A0168">
            <w:pPr>
              <w:keepNext/>
              <w:spacing w:after="0"/>
            </w:pPr>
            <w:r>
              <w:rPr>
                <w:sz w:val="19"/>
              </w:rPr>
              <w:t>• Comunicación: Comunicados, Notificaciones</w:t>
            </w:r>
          </w:p>
          <w:p w14:paraId="78B7CE1E" w14:textId="77777777" w:rsidR="00193E97" w:rsidRDefault="005A0168">
            <w:pPr>
              <w:keepNext/>
              <w:spacing w:after="0"/>
            </w:pPr>
            <w:r>
              <w:rPr>
                <w:sz w:val="19"/>
              </w:rPr>
              <w:t>• Sistema: Mi QR, Mi perfil</w:t>
            </w:r>
          </w:p>
        </w:tc>
      </w:tr>
      <w:tr w:rsidR="00193E97" w14:paraId="48DBCC14" w14:textId="77777777">
        <w:trPr>
          <w:cantSplit/>
          <w:jc w:val="center"/>
        </w:trPr>
        <w:tc>
          <w:tcPr>
            <w:tcW w:w="2041" w:type="dxa"/>
            <w:shd w:val="clear" w:color="auto" w:fill="F2F2F2"/>
            <w:tcMar>
              <w:top w:w="70" w:type="dxa"/>
              <w:left w:w="110" w:type="dxa"/>
              <w:bottom w:w="70" w:type="dxa"/>
              <w:right w:w="110" w:type="dxa"/>
            </w:tcMar>
          </w:tcPr>
          <w:p w14:paraId="343154D9" w14:textId="77777777" w:rsidR="00193E97" w:rsidRDefault="005A0168">
            <w:pPr>
              <w:keepNext/>
              <w:spacing w:after="0"/>
            </w:pPr>
            <w:r>
              <w:rPr>
                <w:b/>
                <w:sz w:val="19"/>
              </w:rPr>
              <w:t>Requiere asistencia</w:t>
            </w:r>
          </w:p>
        </w:tc>
        <w:tc>
          <w:tcPr>
            <w:tcW w:w="7370" w:type="dxa"/>
            <w:tcMar>
              <w:top w:w="70" w:type="dxa"/>
              <w:left w:w="110" w:type="dxa"/>
              <w:bottom w:w="70" w:type="dxa"/>
              <w:right w:w="110" w:type="dxa"/>
            </w:tcMar>
          </w:tcPr>
          <w:p w14:paraId="6390E631" w14:textId="77777777" w:rsidR="00193E97" w:rsidRDefault="005A0168">
            <w:pPr>
              <w:keepNext/>
              <w:spacing w:after="0"/>
            </w:pPr>
            <w:r>
              <w:rPr>
                <w:sz w:val="19"/>
              </w:rPr>
              <w:t>Sí, para registrar entregas y operar el recorrido (sección 2.3).</w:t>
            </w:r>
          </w:p>
        </w:tc>
      </w:tr>
    </w:tbl>
    <w:p w14:paraId="3330F2C8" w14:textId="77777777" w:rsidR="00193E97" w:rsidRDefault="00193E97">
      <w:pPr>
        <w:keepNext/>
        <w:spacing w:after="40"/>
      </w:pPr>
    </w:p>
    <w:p w14:paraId="77DEC27D" w14:textId="77777777" w:rsidR="00193E97" w:rsidRDefault="005A0168">
      <w:pPr>
        <w:pStyle w:val="Ttulo2"/>
      </w:pPr>
      <w:bookmarkStart w:id="54" w:name="_Toc244156077"/>
      <w:r>
        <w:t>7.1  Consultar la pantalla Inicio</w:t>
      </w:r>
      <w:bookmarkEnd w:id="54"/>
    </w:p>
    <w:p w14:paraId="37D81B77" w14:textId="77777777" w:rsidR="00193E97" w:rsidRDefault="005A0168">
      <w:pPr>
        <w:keepNext/>
      </w:pPr>
      <w:r>
        <w:rPr>
          <w:b/>
          <w:sz w:val="19"/>
        </w:rPr>
        <w:t>Procedimiento MOB-ACO-001</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41336CD5" w14:textId="77777777">
        <w:trPr>
          <w:cantSplit/>
          <w:jc w:val="center"/>
        </w:trPr>
        <w:tc>
          <w:tcPr>
            <w:tcW w:w="2041" w:type="dxa"/>
            <w:shd w:val="clear" w:color="auto" w:fill="F2F2F2"/>
            <w:tcMar>
              <w:top w:w="70" w:type="dxa"/>
              <w:left w:w="110" w:type="dxa"/>
              <w:bottom w:w="70" w:type="dxa"/>
              <w:right w:w="110" w:type="dxa"/>
            </w:tcMar>
          </w:tcPr>
          <w:p w14:paraId="78A266FD"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0955F20C" w14:textId="77777777" w:rsidR="00193E97" w:rsidRDefault="005A0168">
            <w:pPr>
              <w:keepNext/>
              <w:spacing w:after="0"/>
            </w:pPr>
            <w:r>
              <w:rPr>
                <w:sz w:val="19"/>
              </w:rPr>
              <w:t>Revisar el acopio del día y acceder al registro de entregas.</w:t>
            </w:r>
          </w:p>
        </w:tc>
      </w:tr>
      <w:tr w:rsidR="00193E97" w14:paraId="0E2C04F8" w14:textId="77777777">
        <w:trPr>
          <w:cantSplit/>
          <w:jc w:val="center"/>
        </w:trPr>
        <w:tc>
          <w:tcPr>
            <w:tcW w:w="2041" w:type="dxa"/>
            <w:shd w:val="clear" w:color="auto" w:fill="F2F2F2"/>
            <w:tcMar>
              <w:top w:w="70" w:type="dxa"/>
              <w:left w:w="110" w:type="dxa"/>
              <w:bottom w:w="70" w:type="dxa"/>
              <w:right w:w="110" w:type="dxa"/>
            </w:tcMar>
          </w:tcPr>
          <w:p w14:paraId="6CE3033D"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5C002F86" w14:textId="77777777" w:rsidR="00193E97" w:rsidRDefault="005A0168">
            <w:pPr>
              <w:keepNext/>
              <w:spacing w:after="0"/>
            </w:pPr>
            <w:r>
              <w:rPr>
                <w:sz w:val="19"/>
              </w:rPr>
              <w:t>Barra inferior › «Inicio».</w:t>
            </w:r>
          </w:p>
        </w:tc>
      </w:tr>
      <w:tr w:rsidR="00193E97" w14:paraId="128E9487" w14:textId="77777777">
        <w:trPr>
          <w:cantSplit/>
          <w:jc w:val="center"/>
        </w:trPr>
        <w:tc>
          <w:tcPr>
            <w:tcW w:w="2041" w:type="dxa"/>
            <w:shd w:val="clear" w:color="auto" w:fill="F2F2F2"/>
            <w:tcMar>
              <w:top w:w="70" w:type="dxa"/>
              <w:left w:w="110" w:type="dxa"/>
              <w:bottom w:w="70" w:type="dxa"/>
              <w:right w:w="110" w:type="dxa"/>
            </w:tcMar>
          </w:tcPr>
          <w:p w14:paraId="49C7570A"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7F62F644" w14:textId="77777777" w:rsidR="00193E97" w:rsidRDefault="005A0168">
            <w:pPr>
              <w:keepNext/>
              <w:spacing w:after="0"/>
            </w:pPr>
            <w:r>
              <w:rPr>
                <w:sz w:val="19"/>
              </w:rPr>
              <w:t>Sesión de Acopiador.</w:t>
            </w:r>
          </w:p>
        </w:tc>
      </w:tr>
    </w:tbl>
    <w:p w14:paraId="02E4C268"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5726"/>
      </w:tblGrid>
      <w:tr w:rsidR="00193E97" w14:paraId="5527574B" w14:textId="77777777">
        <w:trPr>
          <w:cantSplit/>
          <w:jc w:val="center"/>
        </w:trPr>
        <w:tc>
          <w:tcPr>
            <w:tcW w:w="3685" w:type="dxa"/>
            <w:tcMar>
              <w:top w:w="100" w:type="dxa"/>
              <w:left w:w="100" w:type="dxa"/>
              <w:bottom w:w="80" w:type="dxa"/>
              <w:right w:w="100" w:type="dxa"/>
            </w:tcMar>
          </w:tcPr>
          <w:p w14:paraId="1D02CE93" w14:textId="77777777" w:rsidR="00193E97" w:rsidRDefault="005A0168">
            <w:pPr>
              <w:keepNext/>
              <w:spacing w:after="0"/>
              <w:jc w:val="center"/>
            </w:pPr>
            <w:r>
              <w:rPr>
                <w:noProof/>
              </w:rPr>
              <w:drawing>
                <wp:inline distT="0" distB="0" distL="0" distR="0" wp14:anchorId="68860908" wp14:editId="791558EF">
                  <wp:extent cx="2088000" cy="468884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1_p51_x210.jpg"/>
                          <pic:cNvPicPr/>
                        </pic:nvPicPr>
                        <pic:blipFill>
                          <a:blip r:embed="rId62"/>
                          <a:stretch>
                            <a:fillRect/>
                          </a:stretch>
                        </pic:blipFill>
                        <pic:spPr>
                          <a:xfrm>
                            <a:off x="0" y="0"/>
                            <a:ext cx="2088000" cy="4688842"/>
                          </a:xfrm>
                          <a:prstGeom prst="rect">
                            <a:avLst/>
                          </a:prstGeom>
                        </pic:spPr>
                      </pic:pic>
                    </a:graphicData>
                  </a:graphic>
                </wp:inline>
              </w:drawing>
            </w:r>
          </w:p>
          <w:p w14:paraId="0FBB9920" w14:textId="746EF074"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56</w:t>
            </w:r>
            <w:r>
              <w:rPr>
                <w:b/>
              </w:rPr>
              <w:fldChar w:fldCharType="end"/>
            </w:r>
            <w:r>
              <w:t xml:space="preserve">. Pantalla «Inicio» del </w:t>
            </w:r>
            <w:r>
              <w:t>Acopiador.</w:t>
            </w:r>
          </w:p>
        </w:tc>
        <w:tc>
          <w:tcPr>
            <w:tcW w:w="5726" w:type="dxa"/>
            <w:tcMar>
              <w:top w:w="120" w:type="dxa"/>
              <w:left w:w="160" w:type="dxa"/>
              <w:bottom w:w="80" w:type="dxa"/>
              <w:right w:w="140" w:type="dxa"/>
            </w:tcMar>
          </w:tcPr>
          <w:p w14:paraId="2AEE2230" w14:textId="77777777" w:rsidR="00193E97" w:rsidRDefault="005A0168">
            <w:pPr>
              <w:spacing w:after="120"/>
            </w:pPr>
            <w:r>
              <w:rPr>
                <w:b/>
                <w:sz w:val="20"/>
              </w:rPr>
              <w:t>Elementos señalados</w:t>
            </w:r>
          </w:p>
          <w:p w14:paraId="0CA262CF" w14:textId="77777777" w:rsidR="00193E97" w:rsidRDefault="005A0168">
            <w:pPr>
              <w:keepLines/>
              <w:tabs>
                <w:tab w:val="left" w:pos="397"/>
              </w:tabs>
              <w:spacing w:after="100"/>
              <w:ind w:left="397" w:hanging="397"/>
            </w:pPr>
            <w:r>
              <w:rPr>
                <w:b/>
                <w:sz w:val="19"/>
              </w:rPr>
              <w:t>1</w:t>
            </w:r>
            <w:r>
              <w:rPr>
                <w:b/>
                <w:sz w:val="19"/>
              </w:rPr>
              <w:tab/>
              <w:t xml:space="preserve">Resumen de hoy. </w:t>
            </w:r>
            <w:r>
              <w:rPr>
                <w:sz w:val="19"/>
              </w:rPr>
              <w:t>«Leche registrada» y «Entregas realizadas».</w:t>
            </w:r>
          </w:p>
          <w:p w14:paraId="4CB54ABB" w14:textId="77777777" w:rsidR="00193E97" w:rsidRDefault="005A0168">
            <w:pPr>
              <w:keepLines/>
              <w:tabs>
                <w:tab w:val="left" w:pos="397"/>
              </w:tabs>
              <w:spacing w:after="100"/>
              <w:ind w:left="397" w:hanging="397"/>
            </w:pPr>
            <w:r>
              <w:rPr>
                <w:b/>
                <w:sz w:val="19"/>
              </w:rPr>
              <w:t>2</w:t>
            </w:r>
            <w:r>
              <w:rPr>
                <w:b/>
                <w:sz w:val="19"/>
              </w:rPr>
              <w:tab/>
              <w:t xml:space="preserve">«Registrar entrega». </w:t>
            </w:r>
            <w:r>
              <w:rPr>
                <w:sz w:val="19"/>
              </w:rPr>
              <w:t>Inicia una nueva recepción (MOB-ACO-002).</w:t>
            </w:r>
          </w:p>
          <w:p w14:paraId="6200D63A" w14:textId="77777777" w:rsidR="00193E97" w:rsidRDefault="005A0168">
            <w:pPr>
              <w:keepLines/>
              <w:tabs>
                <w:tab w:val="left" w:pos="397"/>
              </w:tabs>
              <w:spacing w:after="100"/>
              <w:ind w:left="397" w:hanging="397"/>
            </w:pPr>
            <w:r>
              <w:rPr>
                <w:b/>
                <w:sz w:val="19"/>
              </w:rPr>
              <w:t>3</w:t>
            </w:r>
            <w:r>
              <w:rPr>
                <w:b/>
                <w:sz w:val="19"/>
              </w:rPr>
              <w:tab/>
              <w:t xml:space="preserve">«Últimas entregas». </w:t>
            </w:r>
            <w:r>
              <w:rPr>
                <w:sz w:val="19"/>
              </w:rPr>
              <w:t>Entregas recientes con su estado. «Ver todas» abre el historial.</w:t>
            </w:r>
          </w:p>
        </w:tc>
      </w:tr>
    </w:tbl>
    <w:p w14:paraId="614CCB7C"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55FE1AC4" w14:textId="77777777">
        <w:trPr>
          <w:cantSplit/>
          <w:jc w:val="center"/>
        </w:trPr>
        <w:tc>
          <w:tcPr>
            <w:tcW w:w="9411" w:type="dxa"/>
            <w:tcMar>
              <w:top w:w="90" w:type="dxa"/>
              <w:left w:w="140" w:type="dxa"/>
              <w:bottom w:w="90" w:type="dxa"/>
              <w:right w:w="140" w:type="dxa"/>
            </w:tcMar>
          </w:tcPr>
          <w:p w14:paraId="5A273BD2" w14:textId="77777777" w:rsidR="00193E97" w:rsidRDefault="005A0168">
            <w:pPr>
              <w:spacing w:after="0"/>
            </w:pPr>
            <w:r>
              <w:rPr>
                <w:b/>
                <w:sz w:val="19"/>
              </w:rPr>
              <w:lastRenderedPageBreak/>
              <w:t xml:space="preserve">RESULTADO ESPERADO. </w:t>
            </w:r>
            <w:r>
              <w:rPr>
                <w:sz w:val="20"/>
              </w:rPr>
              <w:t>Cada entrega muestra «Sincronizada» o «Pendiente».</w:t>
            </w:r>
          </w:p>
          <w:p w14:paraId="2E2ED715"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1055BEC0" w14:textId="77777777" w:rsidR="00193E97" w:rsidRDefault="00193E97">
      <w:pPr>
        <w:spacing w:after="40"/>
      </w:pPr>
    </w:p>
    <w:p w14:paraId="448394A8" w14:textId="77777777" w:rsidR="00193E97" w:rsidRDefault="005A0168">
      <w:pPr>
        <w:pStyle w:val="Ttulo2"/>
      </w:pPr>
      <w:bookmarkStart w:id="55" w:name="_Toc244156078"/>
      <w:r>
        <w:t>7.2  Registrar una entrega de leche</w:t>
      </w:r>
      <w:bookmarkEnd w:id="55"/>
    </w:p>
    <w:p w14:paraId="06EAC0C2" w14:textId="77777777" w:rsidR="00193E97" w:rsidRDefault="005A0168">
      <w:pPr>
        <w:keepNext/>
      </w:pPr>
      <w:r>
        <w:rPr>
          <w:b/>
          <w:sz w:val="19"/>
        </w:rPr>
        <w:t>Procedimiento MOB-ACO-002</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53D01EBB" w14:textId="77777777">
        <w:trPr>
          <w:cantSplit/>
          <w:jc w:val="center"/>
        </w:trPr>
        <w:tc>
          <w:tcPr>
            <w:tcW w:w="2041" w:type="dxa"/>
            <w:shd w:val="clear" w:color="auto" w:fill="F2F2F2"/>
            <w:tcMar>
              <w:top w:w="70" w:type="dxa"/>
              <w:left w:w="110" w:type="dxa"/>
              <w:bottom w:w="70" w:type="dxa"/>
              <w:right w:w="110" w:type="dxa"/>
            </w:tcMar>
          </w:tcPr>
          <w:p w14:paraId="76F19024"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2C33A1BA" w14:textId="77777777" w:rsidR="00193E97" w:rsidRDefault="005A0168">
            <w:pPr>
              <w:keepNext/>
              <w:spacing w:after="0"/>
            </w:pPr>
            <w:r>
              <w:rPr>
                <w:sz w:val="19"/>
              </w:rPr>
              <w:t>Registrar los litros entregados por un proveedor.</w:t>
            </w:r>
          </w:p>
        </w:tc>
      </w:tr>
      <w:tr w:rsidR="00193E97" w14:paraId="561853A7" w14:textId="77777777">
        <w:trPr>
          <w:cantSplit/>
          <w:jc w:val="center"/>
        </w:trPr>
        <w:tc>
          <w:tcPr>
            <w:tcW w:w="2041" w:type="dxa"/>
            <w:shd w:val="clear" w:color="auto" w:fill="F2F2F2"/>
            <w:tcMar>
              <w:top w:w="70" w:type="dxa"/>
              <w:left w:w="110" w:type="dxa"/>
              <w:bottom w:w="70" w:type="dxa"/>
              <w:right w:w="110" w:type="dxa"/>
            </w:tcMar>
          </w:tcPr>
          <w:p w14:paraId="7237D4AE"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62E714DD" w14:textId="77777777" w:rsidR="00193E97" w:rsidRDefault="005A0168">
            <w:pPr>
              <w:keepNext/>
              <w:spacing w:after="0"/>
            </w:pPr>
            <w:r>
              <w:rPr>
                <w:sz w:val="19"/>
              </w:rPr>
              <w:t>«Inicio» › «Registrar entrega», Menú › Registrar entrega, o el detalle de un proveedor.</w:t>
            </w:r>
          </w:p>
        </w:tc>
      </w:tr>
      <w:tr w:rsidR="00193E97" w14:paraId="0D99C7F9" w14:textId="77777777">
        <w:trPr>
          <w:cantSplit/>
          <w:jc w:val="center"/>
        </w:trPr>
        <w:tc>
          <w:tcPr>
            <w:tcW w:w="2041" w:type="dxa"/>
            <w:shd w:val="clear" w:color="auto" w:fill="F2F2F2"/>
            <w:tcMar>
              <w:top w:w="70" w:type="dxa"/>
              <w:left w:w="110" w:type="dxa"/>
              <w:bottom w:w="70" w:type="dxa"/>
              <w:right w:w="110" w:type="dxa"/>
            </w:tcMar>
          </w:tcPr>
          <w:p w14:paraId="7E4E00AF"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117D43AC" w14:textId="77777777" w:rsidR="00193E97" w:rsidRDefault="005A0168">
            <w:pPr>
              <w:keepNext/>
              <w:spacing w:after="0"/>
            </w:pPr>
            <w:r>
              <w:rPr>
                <w:sz w:val="19"/>
              </w:rPr>
              <w:t xml:space="preserve">Asistencia del día registrada. Proveedor </w:t>
            </w:r>
            <w:r>
              <w:rPr>
                <w:sz w:val="19"/>
              </w:rPr>
              <w:t>activo de la zona del acopiador.</w:t>
            </w:r>
          </w:p>
        </w:tc>
      </w:tr>
    </w:tbl>
    <w:p w14:paraId="5F994E8E"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5FB71D9A" w14:textId="77777777">
        <w:trPr>
          <w:cantSplit/>
          <w:jc w:val="center"/>
        </w:trPr>
        <w:tc>
          <w:tcPr>
            <w:tcW w:w="4706" w:type="dxa"/>
            <w:tcMar>
              <w:top w:w="100" w:type="dxa"/>
              <w:left w:w="100" w:type="dxa"/>
              <w:bottom w:w="80" w:type="dxa"/>
              <w:right w:w="100" w:type="dxa"/>
            </w:tcMar>
          </w:tcPr>
          <w:p w14:paraId="17679925" w14:textId="77777777" w:rsidR="00193E97" w:rsidRDefault="005A0168">
            <w:pPr>
              <w:keepNext/>
              <w:spacing w:after="0"/>
              <w:jc w:val="center"/>
            </w:pPr>
            <w:r>
              <w:rPr>
                <w:noProof/>
              </w:rPr>
              <w:drawing>
                <wp:inline distT="0" distB="0" distL="0" distR="0" wp14:anchorId="4301D1A5" wp14:editId="37D4747E">
                  <wp:extent cx="2088000" cy="468884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2_p54_x218.jpg"/>
                          <pic:cNvPicPr/>
                        </pic:nvPicPr>
                        <pic:blipFill>
                          <a:blip r:embed="rId63"/>
                          <a:stretch>
                            <a:fillRect/>
                          </a:stretch>
                        </pic:blipFill>
                        <pic:spPr>
                          <a:xfrm>
                            <a:off x="0" y="0"/>
                            <a:ext cx="2088000" cy="4688842"/>
                          </a:xfrm>
                          <a:prstGeom prst="rect">
                            <a:avLst/>
                          </a:prstGeom>
                        </pic:spPr>
                      </pic:pic>
                    </a:graphicData>
                  </a:graphic>
                </wp:inline>
              </w:drawing>
            </w:r>
          </w:p>
          <w:p w14:paraId="7C6AE812" w14:textId="537B8575"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57</w:t>
            </w:r>
            <w:r>
              <w:rPr>
                <w:b/>
              </w:rPr>
              <w:fldChar w:fldCharType="end"/>
            </w:r>
            <w:r>
              <w:t>. Escaneo del QR del proveedor.</w:t>
            </w:r>
          </w:p>
        </w:tc>
        <w:tc>
          <w:tcPr>
            <w:tcW w:w="4706" w:type="dxa"/>
            <w:tcMar>
              <w:top w:w="100" w:type="dxa"/>
              <w:left w:w="100" w:type="dxa"/>
              <w:bottom w:w="80" w:type="dxa"/>
              <w:right w:w="100" w:type="dxa"/>
            </w:tcMar>
          </w:tcPr>
          <w:p w14:paraId="2C55ED41" w14:textId="77777777" w:rsidR="00193E97" w:rsidRDefault="005A0168">
            <w:pPr>
              <w:keepNext/>
              <w:spacing w:after="0"/>
              <w:jc w:val="center"/>
            </w:pPr>
            <w:r>
              <w:rPr>
                <w:noProof/>
              </w:rPr>
              <w:drawing>
                <wp:inline distT="0" distB="0" distL="0" distR="0" wp14:anchorId="6C85DF89" wp14:editId="66DD7BD6">
                  <wp:extent cx="2088000" cy="468884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2_p54_x217.jpg"/>
                          <pic:cNvPicPr/>
                        </pic:nvPicPr>
                        <pic:blipFill>
                          <a:blip r:embed="rId64"/>
                          <a:stretch>
                            <a:fillRect/>
                          </a:stretch>
                        </pic:blipFill>
                        <pic:spPr>
                          <a:xfrm>
                            <a:off x="0" y="0"/>
                            <a:ext cx="2088000" cy="4688842"/>
                          </a:xfrm>
                          <a:prstGeom prst="rect">
                            <a:avLst/>
                          </a:prstGeom>
                        </pic:spPr>
                      </pic:pic>
                    </a:graphicData>
                  </a:graphic>
                </wp:inline>
              </w:drawing>
            </w:r>
          </w:p>
          <w:p w14:paraId="777BB40C" w14:textId="081ED8BF"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58</w:t>
            </w:r>
            <w:r>
              <w:rPr>
                <w:b/>
              </w:rPr>
              <w:fldChar w:fldCharType="end"/>
            </w:r>
            <w:r>
              <w:t>. Búsqueda por DNI.</w:t>
            </w:r>
          </w:p>
        </w:tc>
      </w:tr>
      <w:tr w:rsidR="00193E97" w14:paraId="13AF39BB" w14:textId="77777777">
        <w:trPr>
          <w:jc w:val="center"/>
        </w:trPr>
        <w:tc>
          <w:tcPr>
            <w:tcW w:w="4706" w:type="dxa"/>
            <w:gridSpan w:val="2"/>
            <w:tcMar>
              <w:top w:w="120" w:type="dxa"/>
              <w:left w:w="160" w:type="dxa"/>
              <w:bottom w:w="60" w:type="dxa"/>
              <w:right w:w="160" w:type="dxa"/>
            </w:tcMar>
          </w:tcPr>
          <w:p w14:paraId="0EF796DB" w14:textId="77777777" w:rsidR="00193E97" w:rsidRDefault="005A0168">
            <w:pPr>
              <w:keepLines/>
              <w:tabs>
                <w:tab w:val="left" w:pos="992"/>
              </w:tabs>
              <w:spacing w:after="100"/>
              <w:ind w:left="992" w:hanging="992"/>
            </w:pPr>
            <w:r>
              <w:rPr>
                <w:b/>
                <w:sz w:val="19"/>
              </w:rPr>
              <w:t>Paso 01</w:t>
            </w:r>
            <w:r>
              <w:rPr>
                <w:b/>
                <w:sz w:val="19"/>
              </w:rPr>
              <w:tab/>
              <w:t xml:space="preserve">Escanear el QR. </w:t>
            </w:r>
            <w:r>
              <w:rPr>
                <w:sz w:val="19"/>
              </w:rPr>
              <w:t xml:space="preserve">Enfoque el código QR del proveedor dentro del recuadro; se lee </w:t>
            </w:r>
            <w:r>
              <w:rPr>
                <w:sz w:val="19"/>
              </w:rPr>
              <w:t>automáticamente.</w:t>
            </w:r>
          </w:p>
          <w:p w14:paraId="4B631757" w14:textId="77777777" w:rsidR="00193E97" w:rsidRDefault="005A0168">
            <w:pPr>
              <w:keepLines/>
              <w:tabs>
                <w:tab w:val="left" w:pos="992"/>
              </w:tabs>
              <w:spacing w:after="100"/>
              <w:ind w:left="992" w:hanging="992"/>
            </w:pPr>
            <w:r>
              <w:rPr>
                <w:b/>
                <w:sz w:val="19"/>
              </w:rPr>
              <w:t>Paso 02</w:t>
            </w:r>
            <w:r>
              <w:rPr>
                <w:b/>
                <w:sz w:val="19"/>
              </w:rPr>
              <w:tab/>
              <w:t xml:space="preserve">O usar el DNI. </w:t>
            </w:r>
            <w:r>
              <w:rPr>
                <w:sz w:val="19"/>
              </w:rPr>
              <w:t>Si no puede escanear, pulse «Ingresar DNI».</w:t>
            </w:r>
          </w:p>
          <w:p w14:paraId="33833EE5" w14:textId="77777777" w:rsidR="00193E97" w:rsidRDefault="005A0168">
            <w:pPr>
              <w:keepLines/>
              <w:tabs>
                <w:tab w:val="left" w:pos="992"/>
              </w:tabs>
              <w:spacing w:after="100"/>
              <w:ind w:left="992" w:hanging="992"/>
            </w:pPr>
            <w:r>
              <w:rPr>
                <w:b/>
                <w:sz w:val="19"/>
              </w:rPr>
              <w:t>Paso 03</w:t>
            </w:r>
            <w:r>
              <w:rPr>
                <w:b/>
                <w:sz w:val="19"/>
              </w:rPr>
              <w:tab/>
              <w:t xml:space="preserve">Escribir el DNI. </w:t>
            </w:r>
            <w:r>
              <w:rPr>
                <w:sz w:val="19"/>
              </w:rPr>
              <w:t>Escriba el número en «Número de DNI».</w:t>
            </w:r>
          </w:p>
          <w:p w14:paraId="4D10AC4F" w14:textId="77777777" w:rsidR="00193E97" w:rsidRDefault="005A0168">
            <w:pPr>
              <w:keepLines/>
              <w:tabs>
                <w:tab w:val="left" w:pos="992"/>
              </w:tabs>
              <w:spacing w:after="100"/>
              <w:ind w:left="992" w:hanging="992"/>
            </w:pPr>
            <w:r>
              <w:rPr>
                <w:b/>
                <w:sz w:val="19"/>
              </w:rPr>
              <w:t>Paso 04</w:t>
            </w:r>
            <w:r>
              <w:rPr>
                <w:b/>
                <w:sz w:val="19"/>
              </w:rPr>
              <w:tab/>
              <w:t xml:space="preserve">Buscar. </w:t>
            </w:r>
            <w:r>
              <w:rPr>
                <w:sz w:val="19"/>
              </w:rPr>
              <w:t>Pulse «Buscar proveedor».</w:t>
            </w:r>
          </w:p>
        </w:tc>
      </w:tr>
    </w:tbl>
    <w:p w14:paraId="4446650B" w14:textId="77777777" w:rsidR="00193E97" w:rsidRDefault="00193E97">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26149CE9" w14:textId="77777777">
        <w:trPr>
          <w:cantSplit/>
          <w:jc w:val="center"/>
        </w:trPr>
        <w:tc>
          <w:tcPr>
            <w:tcW w:w="4706" w:type="dxa"/>
            <w:tcMar>
              <w:top w:w="100" w:type="dxa"/>
              <w:left w:w="100" w:type="dxa"/>
              <w:bottom w:w="80" w:type="dxa"/>
              <w:right w:w="100" w:type="dxa"/>
            </w:tcMar>
          </w:tcPr>
          <w:p w14:paraId="5B9F33FB" w14:textId="77777777" w:rsidR="00193E97" w:rsidRDefault="005A0168">
            <w:pPr>
              <w:keepNext/>
              <w:spacing w:after="0"/>
              <w:jc w:val="center"/>
            </w:pPr>
            <w:r>
              <w:rPr>
                <w:noProof/>
              </w:rPr>
              <w:lastRenderedPageBreak/>
              <w:drawing>
                <wp:inline distT="0" distB="0" distL="0" distR="0" wp14:anchorId="59E49E54" wp14:editId="329AD156">
                  <wp:extent cx="2088000" cy="468884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2_p55_x221.jpg"/>
                          <pic:cNvPicPr/>
                        </pic:nvPicPr>
                        <pic:blipFill>
                          <a:blip r:embed="rId65"/>
                          <a:stretch>
                            <a:fillRect/>
                          </a:stretch>
                        </pic:blipFill>
                        <pic:spPr>
                          <a:xfrm>
                            <a:off x="0" y="0"/>
                            <a:ext cx="2088000" cy="4688842"/>
                          </a:xfrm>
                          <a:prstGeom prst="rect">
                            <a:avLst/>
                          </a:prstGeom>
                        </pic:spPr>
                      </pic:pic>
                    </a:graphicData>
                  </a:graphic>
                </wp:inline>
              </w:drawing>
            </w:r>
          </w:p>
          <w:p w14:paraId="059A0DFC" w14:textId="6D34BA60"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59</w:t>
            </w:r>
            <w:r>
              <w:rPr>
                <w:b/>
              </w:rPr>
              <w:fldChar w:fldCharType="end"/>
            </w:r>
            <w:r>
              <w:t xml:space="preserve">. Formulario </w:t>
            </w:r>
            <w:r>
              <w:t>«Registrar entrega».</w:t>
            </w:r>
          </w:p>
        </w:tc>
        <w:tc>
          <w:tcPr>
            <w:tcW w:w="4706" w:type="dxa"/>
            <w:tcMar>
              <w:top w:w="100" w:type="dxa"/>
              <w:left w:w="100" w:type="dxa"/>
              <w:bottom w:w="80" w:type="dxa"/>
              <w:right w:w="100" w:type="dxa"/>
            </w:tcMar>
          </w:tcPr>
          <w:p w14:paraId="0217424F" w14:textId="77777777" w:rsidR="00193E97" w:rsidRDefault="005A0168">
            <w:pPr>
              <w:keepNext/>
              <w:spacing w:after="0"/>
              <w:jc w:val="center"/>
            </w:pPr>
            <w:r>
              <w:rPr>
                <w:noProof/>
              </w:rPr>
              <w:drawing>
                <wp:inline distT="0" distB="0" distL="0" distR="0" wp14:anchorId="785D9B64" wp14:editId="3A1F52A6">
                  <wp:extent cx="2088000" cy="468884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2_p55_x220.jpg"/>
                          <pic:cNvPicPr/>
                        </pic:nvPicPr>
                        <pic:blipFill>
                          <a:blip r:embed="rId66"/>
                          <a:stretch>
                            <a:fillRect/>
                          </a:stretch>
                        </pic:blipFill>
                        <pic:spPr>
                          <a:xfrm>
                            <a:off x="0" y="0"/>
                            <a:ext cx="2088000" cy="4688842"/>
                          </a:xfrm>
                          <a:prstGeom prst="rect">
                            <a:avLst/>
                          </a:prstGeom>
                        </pic:spPr>
                      </pic:pic>
                    </a:graphicData>
                  </a:graphic>
                </wp:inline>
              </w:drawing>
            </w:r>
          </w:p>
          <w:p w14:paraId="5157884C" w14:textId="523B4916"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60</w:t>
            </w:r>
            <w:r>
              <w:rPr>
                <w:b/>
              </w:rPr>
              <w:fldChar w:fldCharType="end"/>
            </w:r>
            <w:r>
              <w:t>. Confirmación «Entrega guardada».</w:t>
            </w:r>
          </w:p>
        </w:tc>
      </w:tr>
      <w:tr w:rsidR="00193E97" w14:paraId="375959C4" w14:textId="77777777">
        <w:trPr>
          <w:jc w:val="center"/>
        </w:trPr>
        <w:tc>
          <w:tcPr>
            <w:tcW w:w="4706" w:type="dxa"/>
            <w:gridSpan w:val="2"/>
            <w:tcMar>
              <w:top w:w="120" w:type="dxa"/>
              <w:left w:w="160" w:type="dxa"/>
              <w:bottom w:w="60" w:type="dxa"/>
              <w:right w:w="160" w:type="dxa"/>
            </w:tcMar>
          </w:tcPr>
          <w:p w14:paraId="7FD46431" w14:textId="77777777" w:rsidR="00193E97" w:rsidRDefault="005A0168">
            <w:pPr>
              <w:keepLines/>
              <w:tabs>
                <w:tab w:val="left" w:pos="992"/>
              </w:tabs>
              <w:spacing w:after="100"/>
              <w:ind w:left="992" w:hanging="992"/>
            </w:pPr>
            <w:r>
              <w:rPr>
                <w:b/>
                <w:sz w:val="19"/>
              </w:rPr>
              <w:t>Paso 05</w:t>
            </w:r>
            <w:r>
              <w:rPr>
                <w:b/>
                <w:sz w:val="19"/>
              </w:rPr>
              <w:tab/>
              <w:t xml:space="preserve">Comprobar el proveedor. </w:t>
            </w:r>
            <w:r>
              <w:rPr>
                <w:sz w:val="19"/>
              </w:rPr>
              <w:t>Revise el nombre y la zona. Pulse «Cambiar» si no es el proveedor correcto.</w:t>
            </w:r>
          </w:p>
          <w:p w14:paraId="1214ABEE" w14:textId="77777777" w:rsidR="00193E97" w:rsidRDefault="005A0168">
            <w:pPr>
              <w:keepLines/>
              <w:tabs>
                <w:tab w:val="left" w:pos="992"/>
              </w:tabs>
              <w:spacing w:after="100"/>
              <w:ind w:left="992" w:hanging="992"/>
            </w:pPr>
            <w:r>
              <w:rPr>
                <w:b/>
                <w:sz w:val="19"/>
              </w:rPr>
              <w:t>Paso 06</w:t>
            </w:r>
            <w:r>
              <w:rPr>
                <w:b/>
                <w:sz w:val="19"/>
              </w:rPr>
              <w:tab/>
              <w:t xml:space="preserve">Indicar los litros. </w:t>
            </w:r>
            <w:r>
              <w:rPr>
                <w:sz w:val="19"/>
              </w:rPr>
              <w:t>Escriba la «Cantidad de leche».</w:t>
            </w:r>
          </w:p>
          <w:p w14:paraId="3E149451" w14:textId="77777777" w:rsidR="00193E97" w:rsidRDefault="005A0168">
            <w:pPr>
              <w:keepLines/>
              <w:tabs>
                <w:tab w:val="left" w:pos="992"/>
              </w:tabs>
              <w:spacing w:after="100"/>
              <w:ind w:left="992" w:hanging="992"/>
            </w:pPr>
            <w:r>
              <w:rPr>
                <w:b/>
                <w:sz w:val="19"/>
              </w:rPr>
              <w:t>Paso 07</w:t>
            </w:r>
            <w:r>
              <w:rPr>
                <w:b/>
                <w:sz w:val="19"/>
              </w:rPr>
              <w:tab/>
              <w:t xml:space="preserve">Agregar una observación. </w:t>
            </w:r>
            <w:r>
              <w:rPr>
                <w:sz w:val="19"/>
              </w:rPr>
              <w:t>Opcional.</w:t>
            </w:r>
          </w:p>
          <w:p w14:paraId="368AAC83" w14:textId="77777777" w:rsidR="00193E97" w:rsidRDefault="005A0168">
            <w:pPr>
              <w:keepLines/>
              <w:tabs>
                <w:tab w:val="left" w:pos="992"/>
              </w:tabs>
              <w:spacing w:after="100"/>
              <w:ind w:left="992" w:hanging="992"/>
            </w:pPr>
            <w:r>
              <w:rPr>
                <w:b/>
                <w:sz w:val="19"/>
              </w:rPr>
              <w:t>Paso 08</w:t>
            </w:r>
            <w:r>
              <w:rPr>
                <w:b/>
                <w:sz w:val="19"/>
              </w:rPr>
              <w:tab/>
              <w:t xml:space="preserve">Guardar. </w:t>
            </w:r>
            <w:r>
              <w:rPr>
                <w:sz w:val="19"/>
              </w:rPr>
              <w:t>Pulse «Guardar entrega».</w:t>
            </w:r>
          </w:p>
          <w:p w14:paraId="0108E334" w14:textId="77777777" w:rsidR="00193E97" w:rsidRDefault="005A0168">
            <w:pPr>
              <w:keepLines/>
              <w:tabs>
                <w:tab w:val="left" w:pos="992"/>
              </w:tabs>
              <w:spacing w:after="100"/>
              <w:ind w:left="992" w:hanging="992"/>
            </w:pPr>
            <w:r>
              <w:rPr>
                <w:b/>
                <w:sz w:val="19"/>
              </w:rPr>
              <w:t>Paso 09</w:t>
            </w:r>
            <w:r>
              <w:rPr>
                <w:b/>
                <w:sz w:val="19"/>
              </w:rPr>
              <w:tab/>
              <w:t xml:space="preserve">Registrar otra. </w:t>
            </w:r>
            <w:r>
              <w:rPr>
                <w:sz w:val="19"/>
              </w:rPr>
              <w:t>Pulse «Registrar otra entrega» para continuar con otro proveedor.</w:t>
            </w:r>
          </w:p>
          <w:p w14:paraId="4D00EB8D" w14:textId="77777777" w:rsidR="00193E97" w:rsidRDefault="005A0168">
            <w:pPr>
              <w:keepLines/>
              <w:tabs>
                <w:tab w:val="left" w:pos="992"/>
              </w:tabs>
              <w:spacing w:after="100"/>
              <w:ind w:left="992" w:hanging="992"/>
            </w:pPr>
            <w:r>
              <w:rPr>
                <w:b/>
                <w:sz w:val="19"/>
              </w:rPr>
              <w:t>Paso 10</w:t>
            </w:r>
            <w:r>
              <w:rPr>
                <w:b/>
                <w:sz w:val="19"/>
              </w:rPr>
              <w:tab/>
              <w:t xml:space="preserve">Ver el historial. </w:t>
            </w:r>
            <w:r>
              <w:rPr>
                <w:sz w:val="19"/>
              </w:rPr>
              <w:t>O pulse «Ver historial».</w:t>
            </w:r>
          </w:p>
        </w:tc>
      </w:tr>
    </w:tbl>
    <w:p w14:paraId="79D57576"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6BA1970C" w14:textId="77777777">
        <w:trPr>
          <w:cantSplit/>
          <w:jc w:val="center"/>
        </w:trPr>
        <w:tc>
          <w:tcPr>
            <w:tcW w:w="9411" w:type="dxa"/>
            <w:tcMar>
              <w:top w:w="90" w:type="dxa"/>
              <w:left w:w="140" w:type="dxa"/>
              <w:bottom w:w="90" w:type="dxa"/>
              <w:right w:w="140" w:type="dxa"/>
            </w:tcMar>
          </w:tcPr>
          <w:p w14:paraId="0D083817" w14:textId="77777777" w:rsidR="00193E97" w:rsidRDefault="005A0168">
            <w:pPr>
              <w:spacing w:after="0"/>
            </w:pPr>
            <w:r>
              <w:rPr>
                <w:b/>
                <w:sz w:val="19"/>
              </w:rPr>
              <w:t xml:space="preserve">RESULTADO ESPERADO. </w:t>
            </w:r>
            <w:r>
              <w:rPr>
                <w:sz w:val="20"/>
              </w:rPr>
              <w:t>Se muestra «Entrega guardada — Se registró correctamente en el servidor.» con el estado «Sincronizada». La leche registrada aumenta el stock de leche de la planta.</w:t>
            </w:r>
          </w:p>
          <w:p w14:paraId="0F5C8687"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312C956E" w14:textId="77777777" w:rsidR="00193E97" w:rsidRDefault="00193E97">
      <w:pPr>
        <w:spacing w:after="40"/>
      </w:pPr>
    </w:p>
    <w:p w14:paraId="166D705C" w14:textId="77777777" w:rsidR="00193E97" w:rsidRDefault="005A0168">
      <w:pPr>
        <w:keepNext/>
        <w:spacing w:before="80" w:after="60"/>
      </w:pPr>
      <w:r>
        <w:rPr>
          <w:b/>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3674C43E" w14:textId="77777777">
        <w:trPr>
          <w:cantSplit/>
          <w:tblHeader/>
          <w:jc w:val="center"/>
        </w:trPr>
        <w:tc>
          <w:tcPr>
            <w:tcW w:w="3175" w:type="dxa"/>
            <w:shd w:val="clear" w:color="auto" w:fill="F2F2F2"/>
            <w:tcMar>
              <w:top w:w="70" w:type="dxa"/>
              <w:left w:w="110" w:type="dxa"/>
              <w:bottom w:w="70" w:type="dxa"/>
              <w:right w:w="110" w:type="dxa"/>
            </w:tcMar>
          </w:tcPr>
          <w:p w14:paraId="7F7C3343" w14:textId="77777777" w:rsidR="00193E97" w:rsidRDefault="005A0168">
            <w:pPr>
              <w:keepNext/>
              <w:spacing w:after="0"/>
            </w:pPr>
            <w:r>
              <w:rPr>
                <w:b/>
                <w:sz w:val="18"/>
              </w:rPr>
              <w:t>Condición</w:t>
            </w:r>
          </w:p>
        </w:tc>
        <w:tc>
          <w:tcPr>
            <w:tcW w:w="6236" w:type="dxa"/>
            <w:shd w:val="clear" w:color="auto" w:fill="F2F2F2"/>
            <w:tcMar>
              <w:top w:w="70" w:type="dxa"/>
              <w:left w:w="110" w:type="dxa"/>
              <w:bottom w:w="70" w:type="dxa"/>
              <w:right w:w="110" w:type="dxa"/>
            </w:tcMar>
          </w:tcPr>
          <w:p w14:paraId="5AC79A3C" w14:textId="77777777" w:rsidR="00193E97" w:rsidRDefault="005A0168">
            <w:pPr>
              <w:keepNext/>
              <w:spacing w:after="0"/>
            </w:pPr>
            <w:r>
              <w:rPr>
                <w:b/>
                <w:sz w:val="18"/>
              </w:rPr>
              <w:t>Mensaje o regla</w:t>
            </w:r>
          </w:p>
        </w:tc>
      </w:tr>
      <w:tr w:rsidR="00193E97" w14:paraId="0BDEF530" w14:textId="77777777">
        <w:trPr>
          <w:cantSplit/>
          <w:jc w:val="center"/>
        </w:trPr>
        <w:tc>
          <w:tcPr>
            <w:tcW w:w="3175" w:type="dxa"/>
            <w:tcMar>
              <w:top w:w="70" w:type="dxa"/>
              <w:left w:w="110" w:type="dxa"/>
              <w:bottom w:w="70" w:type="dxa"/>
              <w:right w:w="110" w:type="dxa"/>
            </w:tcMar>
          </w:tcPr>
          <w:p w14:paraId="38994D33" w14:textId="77777777" w:rsidR="00193E97" w:rsidRDefault="005A0168">
            <w:pPr>
              <w:keepNext/>
              <w:spacing w:after="0"/>
            </w:pPr>
            <w:r>
              <w:rPr>
                <w:sz w:val="18"/>
              </w:rPr>
              <w:t>DNI incompleto</w:t>
            </w:r>
          </w:p>
        </w:tc>
        <w:tc>
          <w:tcPr>
            <w:tcW w:w="6236" w:type="dxa"/>
            <w:tcMar>
              <w:top w:w="70" w:type="dxa"/>
              <w:left w:w="110" w:type="dxa"/>
              <w:bottom w:w="70" w:type="dxa"/>
              <w:right w:w="110" w:type="dxa"/>
            </w:tcMar>
          </w:tcPr>
          <w:p w14:paraId="6C336CB9" w14:textId="77777777" w:rsidR="00193E97" w:rsidRDefault="005A0168">
            <w:pPr>
              <w:keepNext/>
              <w:spacing w:after="0"/>
            </w:pPr>
            <w:r>
              <w:rPr>
                <w:sz w:val="18"/>
              </w:rPr>
              <w:t>«El DNI debe tener 8 dígitos.»</w:t>
            </w:r>
          </w:p>
        </w:tc>
      </w:tr>
      <w:tr w:rsidR="00193E97" w14:paraId="68E81E0A" w14:textId="77777777">
        <w:trPr>
          <w:cantSplit/>
          <w:jc w:val="center"/>
        </w:trPr>
        <w:tc>
          <w:tcPr>
            <w:tcW w:w="3175" w:type="dxa"/>
            <w:tcMar>
              <w:top w:w="70" w:type="dxa"/>
              <w:left w:w="110" w:type="dxa"/>
              <w:bottom w:w="70" w:type="dxa"/>
              <w:right w:w="110" w:type="dxa"/>
            </w:tcMar>
          </w:tcPr>
          <w:p w14:paraId="0370EF35" w14:textId="77777777" w:rsidR="00193E97" w:rsidRDefault="005A0168">
            <w:pPr>
              <w:keepNext/>
              <w:spacing w:after="0"/>
            </w:pPr>
            <w:r>
              <w:rPr>
                <w:sz w:val="18"/>
              </w:rPr>
              <w:t>Litros en cero</w:t>
            </w:r>
          </w:p>
        </w:tc>
        <w:tc>
          <w:tcPr>
            <w:tcW w:w="6236" w:type="dxa"/>
            <w:tcMar>
              <w:top w:w="70" w:type="dxa"/>
              <w:left w:w="110" w:type="dxa"/>
              <w:bottom w:w="70" w:type="dxa"/>
              <w:right w:w="110" w:type="dxa"/>
            </w:tcMar>
          </w:tcPr>
          <w:p w14:paraId="1E9583A5" w14:textId="77777777" w:rsidR="00193E97" w:rsidRDefault="005A0168">
            <w:pPr>
              <w:keepNext/>
              <w:spacing w:after="0"/>
            </w:pPr>
            <w:r>
              <w:rPr>
                <w:sz w:val="18"/>
              </w:rPr>
              <w:t>«Ingresa una cantidad mayor a 0.»</w:t>
            </w:r>
          </w:p>
        </w:tc>
      </w:tr>
      <w:tr w:rsidR="00193E97" w14:paraId="364D0F09" w14:textId="77777777">
        <w:trPr>
          <w:cantSplit/>
          <w:jc w:val="center"/>
        </w:trPr>
        <w:tc>
          <w:tcPr>
            <w:tcW w:w="3175" w:type="dxa"/>
            <w:tcMar>
              <w:top w:w="70" w:type="dxa"/>
              <w:left w:w="110" w:type="dxa"/>
              <w:bottom w:w="70" w:type="dxa"/>
              <w:right w:w="110" w:type="dxa"/>
            </w:tcMar>
          </w:tcPr>
          <w:p w14:paraId="2BD56251" w14:textId="77777777" w:rsidR="00193E97" w:rsidRDefault="005A0168">
            <w:pPr>
              <w:spacing w:after="0"/>
            </w:pPr>
            <w:r>
              <w:rPr>
                <w:sz w:val="18"/>
              </w:rPr>
              <w:t>Proveedor distinto al de la parada del recorrido</w:t>
            </w:r>
          </w:p>
        </w:tc>
        <w:tc>
          <w:tcPr>
            <w:tcW w:w="6236" w:type="dxa"/>
            <w:tcMar>
              <w:top w:w="70" w:type="dxa"/>
              <w:left w:w="110" w:type="dxa"/>
              <w:bottom w:w="70" w:type="dxa"/>
              <w:right w:w="110" w:type="dxa"/>
            </w:tcMar>
          </w:tcPr>
          <w:p w14:paraId="34297A7E" w14:textId="77777777" w:rsidR="00193E97" w:rsidRDefault="005A0168">
            <w:pPr>
              <w:spacing w:after="0"/>
            </w:pPr>
            <w:r>
              <w:rPr>
                <w:sz w:val="18"/>
              </w:rPr>
              <w:t>«&lt;proveedor&gt; no es el proveedor de esta parada.»</w:t>
            </w:r>
          </w:p>
        </w:tc>
      </w:tr>
    </w:tbl>
    <w:p w14:paraId="4546AF40" w14:textId="77777777" w:rsidR="00193E97" w:rsidRDefault="00193E97">
      <w:pPr>
        <w:spacing w:after="40"/>
      </w:pPr>
    </w:p>
    <w:p w14:paraId="43BE0211" w14:textId="77777777" w:rsidR="00193E97" w:rsidRDefault="005A0168">
      <w:pPr>
        <w:pStyle w:val="Ttulo2"/>
      </w:pPr>
      <w:bookmarkStart w:id="56" w:name="_Toc244156079"/>
      <w:r>
        <w:lastRenderedPageBreak/>
        <w:t xml:space="preserve">7.3  </w:t>
      </w:r>
      <w:r>
        <w:t>Registrar entregas sin conexión</w:t>
      </w:r>
      <w:bookmarkEnd w:id="56"/>
    </w:p>
    <w:p w14:paraId="6B621B84" w14:textId="77777777" w:rsidR="00193E97" w:rsidRDefault="005A0168">
      <w:pPr>
        <w:keepNext/>
      </w:pPr>
      <w:r>
        <w:rPr>
          <w:b/>
          <w:sz w:val="19"/>
        </w:rPr>
        <w:t>Procedimiento MOB-ACO-003</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6589EF40" w14:textId="77777777">
        <w:trPr>
          <w:cantSplit/>
          <w:jc w:val="center"/>
        </w:trPr>
        <w:tc>
          <w:tcPr>
            <w:tcW w:w="2041" w:type="dxa"/>
            <w:shd w:val="clear" w:color="auto" w:fill="F2F2F2"/>
            <w:tcMar>
              <w:top w:w="70" w:type="dxa"/>
              <w:left w:w="110" w:type="dxa"/>
              <w:bottom w:w="70" w:type="dxa"/>
              <w:right w:w="110" w:type="dxa"/>
            </w:tcMar>
          </w:tcPr>
          <w:p w14:paraId="2DC692E3"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35FDD2BA" w14:textId="77777777" w:rsidR="00193E97" w:rsidRDefault="005A0168">
            <w:pPr>
              <w:keepNext/>
              <w:spacing w:after="0"/>
            </w:pPr>
            <w:r>
              <w:rPr>
                <w:sz w:val="19"/>
              </w:rPr>
              <w:t>Continuar el acopio cuando no hay Internet.</w:t>
            </w:r>
          </w:p>
        </w:tc>
      </w:tr>
      <w:tr w:rsidR="00193E97" w14:paraId="68E40E1B" w14:textId="77777777">
        <w:trPr>
          <w:cantSplit/>
          <w:jc w:val="center"/>
        </w:trPr>
        <w:tc>
          <w:tcPr>
            <w:tcW w:w="2041" w:type="dxa"/>
            <w:shd w:val="clear" w:color="auto" w:fill="F2F2F2"/>
            <w:tcMar>
              <w:top w:w="70" w:type="dxa"/>
              <w:left w:w="110" w:type="dxa"/>
              <w:bottom w:w="70" w:type="dxa"/>
              <w:right w:w="110" w:type="dxa"/>
            </w:tcMar>
          </w:tcPr>
          <w:p w14:paraId="77AC679A"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2C0F7ABA" w14:textId="77777777" w:rsidR="00193E97" w:rsidRDefault="005A0168">
            <w:pPr>
              <w:keepNext/>
              <w:spacing w:after="0"/>
            </w:pPr>
            <w:r>
              <w:rPr>
                <w:sz w:val="19"/>
              </w:rPr>
              <w:t>Igual que MOB-ACO-002.</w:t>
            </w:r>
          </w:p>
        </w:tc>
      </w:tr>
      <w:tr w:rsidR="00193E97" w14:paraId="55D1C3F3" w14:textId="77777777">
        <w:trPr>
          <w:cantSplit/>
          <w:jc w:val="center"/>
        </w:trPr>
        <w:tc>
          <w:tcPr>
            <w:tcW w:w="2041" w:type="dxa"/>
            <w:shd w:val="clear" w:color="auto" w:fill="F2F2F2"/>
            <w:tcMar>
              <w:top w:w="70" w:type="dxa"/>
              <w:left w:w="110" w:type="dxa"/>
              <w:bottom w:w="70" w:type="dxa"/>
              <w:right w:w="110" w:type="dxa"/>
            </w:tcMar>
          </w:tcPr>
          <w:p w14:paraId="0FFE082A"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1F8BEB62" w14:textId="77777777" w:rsidR="00193E97" w:rsidRDefault="005A0168">
            <w:pPr>
              <w:keepNext/>
              <w:spacing w:after="0"/>
            </w:pPr>
            <w:r>
              <w:rPr>
                <w:sz w:val="19"/>
              </w:rPr>
              <w:t>Asistencia del día confirmada mientras había conexión.</w:t>
            </w:r>
          </w:p>
        </w:tc>
      </w:tr>
    </w:tbl>
    <w:p w14:paraId="6B5727B4"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4B02A077" w14:textId="77777777">
        <w:trPr>
          <w:cantSplit/>
          <w:jc w:val="center"/>
        </w:trPr>
        <w:tc>
          <w:tcPr>
            <w:tcW w:w="4706" w:type="dxa"/>
            <w:tcMar>
              <w:top w:w="100" w:type="dxa"/>
              <w:left w:w="100" w:type="dxa"/>
              <w:bottom w:w="80" w:type="dxa"/>
              <w:right w:w="100" w:type="dxa"/>
            </w:tcMar>
          </w:tcPr>
          <w:p w14:paraId="099B09D9" w14:textId="77777777" w:rsidR="00193E97" w:rsidRDefault="005A0168">
            <w:pPr>
              <w:keepNext/>
              <w:spacing w:after="0"/>
              <w:jc w:val="center"/>
            </w:pPr>
            <w:r>
              <w:rPr>
                <w:noProof/>
              </w:rPr>
              <w:drawing>
                <wp:inline distT="0" distB="0" distL="0" distR="0" wp14:anchorId="5EB285F1" wp14:editId="01C94E03">
                  <wp:extent cx="2088000" cy="468884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3_p56_x220.jpg"/>
                          <pic:cNvPicPr/>
                        </pic:nvPicPr>
                        <pic:blipFill>
                          <a:blip r:embed="rId67"/>
                          <a:stretch>
                            <a:fillRect/>
                          </a:stretch>
                        </pic:blipFill>
                        <pic:spPr>
                          <a:xfrm>
                            <a:off x="0" y="0"/>
                            <a:ext cx="2088000" cy="4688842"/>
                          </a:xfrm>
                          <a:prstGeom prst="rect">
                            <a:avLst/>
                          </a:prstGeom>
                        </pic:spPr>
                      </pic:pic>
                    </a:graphicData>
                  </a:graphic>
                </wp:inline>
              </w:drawing>
            </w:r>
          </w:p>
          <w:p w14:paraId="1BD57B36" w14:textId="14A9962B"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61</w:t>
            </w:r>
            <w:r>
              <w:rPr>
                <w:b/>
              </w:rPr>
              <w:fldChar w:fldCharType="end"/>
            </w:r>
            <w:r>
              <w:t>. Entrega guardada con conexión.</w:t>
            </w:r>
          </w:p>
        </w:tc>
        <w:tc>
          <w:tcPr>
            <w:tcW w:w="4706" w:type="dxa"/>
            <w:tcMar>
              <w:top w:w="100" w:type="dxa"/>
              <w:left w:w="100" w:type="dxa"/>
              <w:bottom w:w="80" w:type="dxa"/>
              <w:right w:w="100" w:type="dxa"/>
            </w:tcMar>
          </w:tcPr>
          <w:p w14:paraId="67E494FD" w14:textId="77777777" w:rsidR="00193E97" w:rsidRDefault="005A0168">
            <w:pPr>
              <w:keepNext/>
              <w:spacing w:after="0"/>
              <w:jc w:val="center"/>
            </w:pPr>
            <w:r>
              <w:rPr>
                <w:noProof/>
              </w:rPr>
              <w:drawing>
                <wp:inline distT="0" distB="0" distL="0" distR="0" wp14:anchorId="22C28C4D" wp14:editId="1C8D3D32">
                  <wp:extent cx="2088000" cy="468884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3_p56_x223.jpg"/>
                          <pic:cNvPicPr/>
                        </pic:nvPicPr>
                        <pic:blipFill>
                          <a:blip r:embed="rId68"/>
                          <a:stretch>
                            <a:fillRect/>
                          </a:stretch>
                        </pic:blipFill>
                        <pic:spPr>
                          <a:xfrm>
                            <a:off x="0" y="0"/>
                            <a:ext cx="2088000" cy="4688842"/>
                          </a:xfrm>
                          <a:prstGeom prst="rect">
                            <a:avLst/>
                          </a:prstGeom>
                        </pic:spPr>
                      </pic:pic>
                    </a:graphicData>
                  </a:graphic>
                </wp:inline>
              </w:drawing>
            </w:r>
          </w:p>
          <w:p w14:paraId="4734ADF6" w14:textId="69B9DA09"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62</w:t>
            </w:r>
            <w:r>
              <w:rPr>
                <w:b/>
              </w:rPr>
              <w:fldChar w:fldCharType="end"/>
            </w:r>
            <w:r>
              <w:t>. Entrega guardada sin conexión.</w:t>
            </w:r>
          </w:p>
        </w:tc>
      </w:tr>
      <w:tr w:rsidR="00193E97" w14:paraId="1CE7EC0B" w14:textId="77777777">
        <w:trPr>
          <w:jc w:val="center"/>
        </w:trPr>
        <w:tc>
          <w:tcPr>
            <w:tcW w:w="4706" w:type="dxa"/>
            <w:gridSpan w:val="2"/>
            <w:tcMar>
              <w:top w:w="120" w:type="dxa"/>
              <w:left w:w="160" w:type="dxa"/>
              <w:bottom w:w="60" w:type="dxa"/>
              <w:right w:w="160" w:type="dxa"/>
            </w:tcMar>
          </w:tcPr>
          <w:p w14:paraId="3ED2D6DD" w14:textId="77777777" w:rsidR="00193E97" w:rsidRDefault="005A0168">
            <w:pPr>
              <w:spacing w:after="120"/>
            </w:pPr>
            <w:r>
              <w:rPr>
                <w:b/>
                <w:sz w:val="20"/>
              </w:rPr>
              <w:t>Elementos señalados</w:t>
            </w:r>
          </w:p>
          <w:p w14:paraId="3989A9C3" w14:textId="77777777" w:rsidR="00193E97" w:rsidRDefault="005A0168">
            <w:pPr>
              <w:keepLines/>
              <w:tabs>
                <w:tab w:val="left" w:pos="397"/>
              </w:tabs>
              <w:spacing w:after="100"/>
              <w:ind w:left="397" w:hanging="397"/>
            </w:pPr>
            <w:r>
              <w:rPr>
                <w:b/>
                <w:sz w:val="19"/>
              </w:rPr>
              <w:t>1</w:t>
            </w:r>
            <w:r>
              <w:rPr>
                <w:b/>
                <w:sz w:val="19"/>
              </w:rPr>
              <w:tab/>
              <w:t xml:space="preserve">«Sincronizada». </w:t>
            </w:r>
            <w:r>
              <w:rPr>
                <w:sz w:val="19"/>
              </w:rPr>
              <w:t>La entrega se registró en el servidor.</w:t>
            </w:r>
          </w:p>
          <w:p w14:paraId="714270A2" w14:textId="77777777" w:rsidR="00193E97" w:rsidRDefault="005A0168">
            <w:pPr>
              <w:keepLines/>
              <w:tabs>
                <w:tab w:val="left" w:pos="397"/>
              </w:tabs>
              <w:spacing w:after="100"/>
              <w:ind w:left="397" w:hanging="397"/>
            </w:pPr>
            <w:r>
              <w:rPr>
                <w:b/>
                <w:sz w:val="19"/>
              </w:rPr>
              <w:t>2</w:t>
            </w:r>
            <w:r>
              <w:rPr>
                <w:b/>
                <w:sz w:val="19"/>
              </w:rPr>
              <w:tab/>
            </w:r>
            <w:r>
              <w:rPr>
                <w:b/>
                <w:sz w:val="19"/>
              </w:rPr>
              <w:t xml:space="preserve">«Pendiente de sincronización». </w:t>
            </w:r>
            <w:r>
              <w:rPr>
                <w:sz w:val="19"/>
              </w:rPr>
              <w:t>La entrega quedó guardada en el teléfono: «Se enviará sola cuando vuelva la conexión.»</w:t>
            </w:r>
          </w:p>
        </w:tc>
      </w:tr>
    </w:tbl>
    <w:p w14:paraId="085718C6"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787FF7E2" w14:textId="77777777">
        <w:trPr>
          <w:cantSplit/>
          <w:jc w:val="center"/>
        </w:trPr>
        <w:tc>
          <w:tcPr>
            <w:tcW w:w="9411" w:type="dxa"/>
            <w:tcMar>
              <w:top w:w="90" w:type="dxa"/>
              <w:left w:w="140" w:type="dxa"/>
              <w:bottom w:w="90" w:type="dxa"/>
              <w:right w:w="140" w:type="dxa"/>
            </w:tcMar>
          </w:tcPr>
          <w:p w14:paraId="105E0EF1" w14:textId="77777777" w:rsidR="00193E97" w:rsidRDefault="005A0168">
            <w:pPr>
              <w:spacing w:after="0"/>
            </w:pPr>
            <w:r>
              <w:rPr>
                <w:b/>
                <w:sz w:val="19"/>
              </w:rPr>
              <w:t xml:space="preserve">RESULTADO ESPERADO. </w:t>
            </w:r>
            <w:r>
              <w:rPr>
                <w:sz w:val="20"/>
              </w:rPr>
              <w:t xml:space="preserve">Al volver la conexión, la aplicación envía las entregas pendientes automáticamente. Compruebe en el </w:t>
            </w:r>
            <w:r>
              <w:rPr>
                <w:sz w:val="20"/>
              </w:rPr>
              <w:t>historial que cambien a «Sincronizada».</w:t>
            </w:r>
          </w:p>
          <w:p w14:paraId="036FF112" w14:textId="77777777" w:rsidR="00193E97" w:rsidRDefault="005A0168">
            <w:pPr>
              <w:spacing w:before="60" w:after="0"/>
            </w:pPr>
            <w:r>
              <w:rPr>
                <w:b/>
                <w:color w:val="404040"/>
                <w:sz w:val="17"/>
              </w:rPr>
              <w:t xml:space="preserve">Evidencia: </w:t>
            </w:r>
            <w:r>
              <w:rPr>
                <w:i/>
                <w:color w:val="404040"/>
                <w:sz w:val="17"/>
              </w:rPr>
              <w:t>Estados observados; envío automático según la implementación.</w:t>
            </w:r>
          </w:p>
        </w:tc>
      </w:tr>
    </w:tbl>
    <w:p w14:paraId="605589B8" w14:textId="77777777" w:rsidR="00193E97" w:rsidRDefault="00193E97">
      <w:pPr>
        <w:spacing w:after="40"/>
      </w:pPr>
    </w:p>
    <w:p w14:paraId="4C9131FB" w14:textId="77777777" w:rsidR="00193E97" w:rsidRDefault="005A0168">
      <w:pPr>
        <w:pStyle w:val="Ttulo2"/>
      </w:pPr>
      <w:bookmarkStart w:id="57" w:name="_Toc244156080"/>
      <w:r>
        <w:lastRenderedPageBreak/>
        <w:t>7.4  Consultar el historial y corregir entregas</w:t>
      </w:r>
      <w:bookmarkEnd w:id="57"/>
    </w:p>
    <w:p w14:paraId="793757BA" w14:textId="77777777" w:rsidR="00193E97" w:rsidRDefault="005A0168">
      <w:pPr>
        <w:keepNext/>
      </w:pPr>
      <w:r>
        <w:rPr>
          <w:b/>
          <w:sz w:val="19"/>
        </w:rPr>
        <w:t>Procedimiento MOB-ACO-004</w:t>
      </w:r>
      <w:r>
        <w:rPr>
          <w:color w:val="404040"/>
          <w:sz w:val="19"/>
        </w:rPr>
        <w:t xml:space="preserve">   ·   Estado: Verificado parcialmente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1DC184EB" w14:textId="77777777">
        <w:trPr>
          <w:cantSplit/>
          <w:jc w:val="center"/>
        </w:trPr>
        <w:tc>
          <w:tcPr>
            <w:tcW w:w="2041" w:type="dxa"/>
            <w:shd w:val="clear" w:color="auto" w:fill="F2F2F2"/>
            <w:tcMar>
              <w:top w:w="70" w:type="dxa"/>
              <w:left w:w="110" w:type="dxa"/>
              <w:bottom w:w="70" w:type="dxa"/>
              <w:right w:w="110" w:type="dxa"/>
            </w:tcMar>
          </w:tcPr>
          <w:p w14:paraId="5B2D69D6"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78422CE7" w14:textId="77777777" w:rsidR="00193E97" w:rsidRDefault="005A0168">
            <w:pPr>
              <w:keepNext/>
              <w:spacing w:after="0"/>
            </w:pPr>
            <w:r>
              <w:rPr>
                <w:sz w:val="19"/>
              </w:rPr>
              <w:t>Buscar entregas, revisar su estado y corregir las que no se pudieron enviar.</w:t>
            </w:r>
          </w:p>
        </w:tc>
      </w:tr>
      <w:tr w:rsidR="00193E97" w14:paraId="018DCCD4" w14:textId="77777777">
        <w:trPr>
          <w:cantSplit/>
          <w:jc w:val="center"/>
        </w:trPr>
        <w:tc>
          <w:tcPr>
            <w:tcW w:w="2041" w:type="dxa"/>
            <w:shd w:val="clear" w:color="auto" w:fill="F2F2F2"/>
            <w:tcMar>
              <w:top w:w="70" w:type="dxa"/>
              <w:left w:w="110" w:type="dxa"/>
              <w:bottom w:w="70" w:type="dxa"/>
              <w:right w:w="110" w:type="dxa"/>
            </w:tcMar>
          </w:tcPr>
          <w:p w14:paraId="2414ED89"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51E96328" w14:textId="77777777" w:rsidR="00193E97" w:rsidRDefault="005A0168">
            <w:pPr>
              <w:keepNext/>
              <w:spacing w:after="0"/>
            </w:pPr>
            <w:r>
              <w:rPr>
                <w:sz w:val="19"/>
              </w:rPr>
              <w:t>Barra inferior › «Entregas», o «Inicio» › «Ver todas».</w:t>
            </w:r>
          </w:p>
        </w:tc>
      </w:tr>
      <w:tr w:rsidR="00193E97" w14:paraId="171EE507" w14:textId="77777777">
        <w:trPr>
          <w:cantSplit/>
          <w:jc w:val="center"/>
        </w:trPr>
        <w:tc>
          <w:tcPr>
            <w:tcW w:w="2041" w:type="dxa"/>
            <w:shd w:val="clear" w:color="auto" w:fill="F2F2F2"/>
            <w:tcMar>
              <w:top w:w="70" w:type="dxa"/>
              <w:left w:w="110" w:type="dxa"/>
              <w:bottom w:w="70" w:type="dxa"/>
              <w:right w:w="110" w:type="dxa"/>
            </w:tcMar>
          </w:tcPr>
          <w:p w14:paraId="37F78595"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2DCC712F" w14:textId="77777777" w:rsidR="00193E97" w:rsidRDefault="005A0168">
            <w:pPr>
              <w:keepNext/>
              <w:spacing w:after="0"/>
            </w:pPr>
            <w:r>
              <w:rPr>
                <w:sz w:val="19"/>
              </w:rPr>
              <w:t>Sesión de Acopiador.</w:t>
            </w:r>
          </w:p>
        </w:tc>
      </w:tr>
    </w:tbl>
    <w:p w14:paraId="174505ED"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0707AD89" w14:textId="77777777">
        <w:trPr>
          <w:cantSplit/>
          <w:jc w:val="center"/>
        </w:trPr>
        <w:tc>
          <w:tcPr>
            <w:tcW w:w="4706" w:type="dxa"/>
            <w:tcMar>
              <w:top w:w="100" w:type="dxa"/>
              <w:left w:w="100" w:type="dxa"/>
              <w:bottom w:w="80" w:type="dxa"/>
              <w:right w:w="100" w:type="dxa"/>
            </w:tcMar>
          </w:tcPr>
          <w:p w14:paraId="4E011A68" w14:textId="77777777" w:rsidR="00193E97" w:rsidRDefault="005A0168">
            <w:pPr>
              <w:keepNext/>
              <w:spacing w:after="0"/>
              <w:jc w:val="center"/>
            </w:pPr>
            <w:r>
              <w:rPr>
                <w:noProof/>
              </w:rPr>
              <w:drawing>
                <wp:inline distT="0" distB="0" distL="0" distR="0" wp14:anchorId="71715BC3" wp14:editId="24DA3550">
                  <wp:extent cx="2088000" cy="468884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4_p57_x226.jpg"/>
                          <pic:cNvPicPr/>
                        </pic:nvPicPr>
                        <pic:blipFill>
                          <a:blip r:embed="rId69"/>
                          <a:stretch>
                            <a:fillRect/>
                          </a:stretch>
                        </pic:blipFill>
                        <pic:spPr>
                          <a:xfrm>
                            <a:off x="0" y="0"/>
                            <a:ext cx="2088000" cy="4688842"/>
                          </a:xfrm>
                          <a:prstGeom prst="rect">
                            <a:avLst/>
                          </a:prstGeom>
                        </pic:spPr>
                      </pic:pic>
                    </a:graphicData>
                  </a:graphic>
                </wp:inline>
              </w:drawing>
            </w:r>
          </w:p>
          <w:p w14:paraId="1B5EE24C" w14:textId="3944539E"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63</w:t>
            </w:r>
            <w:r>
              <w:rPr>
                <w:b/>
              </w:rPr>
              <w:fldChar w:fldCharType="end"/>
            </w:r>
            <w:r>
              <w:t>. «Historial de entregas».</w:t>
            </w:r>
          </w:p>
        </w:tc>
        <w:tc>
          <w:tcPr>
            <w:tcW w:w="4706" w:type="dxa"/>
            <w:tcMar>
              <w:top w:w="100" w:type="dxa"/>
              <w:left w:w="100" w:type="dxa"/>
              <w:bottom w:w="80" w:type="dxa"/>
              <w:right w:w="100" w:type="dxa"/>
            </w:tcMar>
          </w:tcPr>
          <w:p w14:paraId="221C4146" w14:textId="77777777" w:rsidR="00193E97" w:rsidRDefault="005A0168">
            <w:pPr>
              <w:keepNext/>
              <w:spacing w:after="0"/>
              <w:jc w:val="center"/>
            </w:pPr>
            <w:r>
              <w:rPr>
                <w:noProof/>
              </w:rPr>
              <w:drawing>
                <wp:inline distT="0" distB="0" distL="0" distR="0" wp14:anchorId="623C0013" wp14:editId="32DBB3B7">
                  <wp:extent cx="2088000" cy="468884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4_p57_x225.jpg"/>
                          <pic:cNvPicPr/>
                        </pic:nvPicPr>
                        <pic:blipFill>
                          <a:blip r:embed="rId70"/>
                          <a:stretch>
                            <a:fillRect/>
                          </a:stretch>
                        </pic:blipFill>
                        <pic:spPr>
                          <a:xfrm>
                            <a:off x="0" y="0"/>
                            <a:ext cx="2088000" cy="4688842"/>
                          </a:xfrm>
                          <a:prstGeom prst="rect">
                            <a:avLst/>
                          </a:prstGeom>
                        </pic:spPr>
                      </pic:pic>
                    </a:graphicData>
                  </a:graphic>
                </wp:inline>
              </w:drawing>
            </w:r>
          </w:p>
          <w:p w14:paraId="3100CEBB" w14:textId="0E6485F2"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64</w:t>
            </w:r>
            <w:r>
              <w:rPr>
                <w:b/>
              </w:rPr>
              <w:fldChar w:fldCharType="end"/>
            </w:r>
            <w:r>
              <w:t>. «Detalle de entrega».</w:t>
            </w:r>
          </w:p>
        </w:tc>
      </w:tr>
      <w:tr w:rsidR="00193E97" w14:paraId="74381797" w14:textId="77777777">
        <w:trPr>
          <w:jc w:val="center"/>
        </w:trPr>
        <w:tc>
          <w:tcPr>
            <w:tcW w:w="4706" w:type="dxa"/>
            <w:gridSpan w:val="2"/>
            <w:tcMar>
              <w:top w:w="120" w:type="dxa"/>
              <w:left w:w="160" w:type="dxa"/>
              <w:bottom w:w="60" w:type="dxa"/>
              <w:right w:w="160" w:type="dxa"/>
            </w:tcMar>
          </w:tcPr>
          <w:p w14:paraId="4C990CD4" w14:textId="77777777" w:rsidR="00193E97" w:rsidRDefault="005A0168">
            <w:pPr>
              <w:keepLines/>
              <w:tabs>
                <w:tab w:val="left" w:pos="992"/>
              </w:tabs>
              <w:spacing w:after="100"/>
              <w:ind w:left="992" w:hanging="992"/>
            </w:pPr>
            <w:r>
              <w:rPr>
                <w:b/>
                <w:sz w:val="19"/>
              </w:rPr>
              <w:t>Paso 01</w:t>
            </w:r>
            <w:r>
              <w:rPr>
                <w:b/>
                <w:sz w:val="19"/>
              </w:rPr>
              <w:tab/>
              <w:t xml:space="preserve">Buscar. </w:t>
            </w:r>
            <w:r>
              <w:rPr>
                <w:sz w:val="19"/>
              </w:rPr>
              <w:t>Escriba el proveedor o DNI en «Buscar proveedor o DNI».</w:t>
            </w:r>
          </w:p>
          <w:p w14:paraId="268DF35D" w14:textId="77777777" w:rsidR="00193E97" w:rsidRDefault="005A0168">
            <w:pPr>
              <w:keepLines/>
              <w:tabs>
                <w:tab w:val="left" w:pos="992"/>
              </w:tabs>
              <w:spacing w:after="100"/>
              <w:ind w:left="992" w:hanging="992"/>
            </w:pPr>
            <w:r>
              <w:rPr>
                <w:b/>
                <w:sz w:val="19"/>
              </w:rPr>
              <w:t>Paso 02</w:t>
            </w:r>
            <w:r>
              <w:rPr>
                <w:b/>
                <w:sz w:val="19"/>
              </w:rPr>
              <w:tab/>
              <w:t xml:space="preserve">Filtrar. </w:t>
            </w:r>
            <w:r>
              <w:rPr>
                <w:sz w:val="19"/>
              </w:rPr>
              <w:t>«Todas», «Hoy», «Esta semana» o «Este mes».</w:t>
            </w:r>
          </w:p>
          <w:p w14:paraId="2EBE022A" w14:textId="77777777" w:rsidR="00193E97" w:rsidRDefault="005A0168">
            <w:pPr>
              <w:keepLines/>
              <w:tabs>
                <w:tab w:val="left" w:pos="992"/>
              </w:tabs>
              <w:spacing w:after="100"/>
              <w:ind w:left="992" w:hanging="992"/>
            </w:pPr>
            <w:r>
              <w:rPr>
                <w:b/>
                <w:sz w:val="19"/>
              </w:rPr>
              <w:t>Paso 03</w:t>
            </w:r>
            <w:r>
              <w:rPr>
                <w:b/>
                <w:sz w:val="19"/>
              </w:rPr>
              <w:tab/>
              <w:t xml:space="preserve">Abrir una entrega. </w:t>
            </w:r>
            <w:r>
              <w:rPr>
                <w:sz w:val="19"/>
              </w:rPr>
              <w:t>Toque la entrega.</w:t>
            </w:r>
          </w:p>
          <w:p w14:paraId="4A65D4C2" w14:textId="77777777" w:rsidR="00193E97" w:rsidRDefault="005A0168">
            <w:pPr>
              <w:keepLines/>
              <w:tabs>
                <w:tab w:val="left" w:pos="992"/>
              </w:tabs>
              <w:spacing w:after="100"/>
              <w:ind w:left="992" w:hanging="992"/>
            </w:pPr>
            <w:r>
              <w:rPr>
                <w:b/>
                <w:sz w:val="19"/>
              </w:rPr>
              <w:t>Paso 04</w:t>
            </w:r>
            <w:r>
              <w:rPr>
                <w:b/>
                <w:sz w:val="19"/>
              </w:rPr>
              <w:tab/>
            </w:r>
            <w:r>
              <w:rPr>
                <w:b/>
                <w:sz w:val="19"/>
              </w:rPr>
              <w:t xml:space="preserve">Revisar el estado de registro. </w:t>
            </w:r>
            <w:r>
              <w:rPr>
                <w:sz w:val="19"/>
              </w:rPr>
              <w:t>«Pendiente», «Registrada en el servidor» o error de sincronización.</w:t>
            </w:r>
          </w:p>
          <w:p w14:paraId="3F9FE59A" w14:textId="77777777" w:rsidR="00193E97" w:rsidRDefault="005A0168">
            <w:pPr>
              <w:keepLines/>
              <w:tabs>
                <w:tab w:val="left" w:pos="992"/>
              </w:tabs>
              <w:spacing w:after="100"/>
              <w:ind w:left="992" w:hanging="992"/>
            </w:pPr>
            <w:r>
              <w:rPr>
                <w:b/>
                <w:sz w:val="19"/>
              </w:rPr>
              <w:t>Paso 05</w:t>
            </w:r>
            <w:r>
              <w:rPr>
                <w:b/>
                <w:sz w:val="19"/>
              </w:rPr>
              <w:tab/>
              <w:t xml:space="preserve">Revisar el control de calidad. </w:t>
            </w:r>
            <w:r>
              <w:rPr>
                <w:sz w:val="19"/>
              </w:rPr>
              <w:t>«Sin muestreo», «Seleccionada para análisis», «En análisis» o «Analizada».</w:t>
            </w:r>
          </w:p>
        </w:tc>
      </w:tr>
    </w:tbl>
    <w:p w14:paraId="26EDE31C" w14:textId="77777777" w:rsidR="00193E97" w:rsidRDefault="00193E97">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11"/>
      </w:tblGrid>
      <w:tr w:rsidR="00193E97" w14:paraId="0C646028" w14:textId="77777777">
        <w:trPr>
          <w:jc w:val="center"/>
        </w:trPr>
        <w:tc>
          <w:tcPr>
            <w:tcW w:w="9411" w:type="dxa"/>
            <w:tcMar>
              <w:top w:w="90" w:type="dxa"/>
              <w:left w:w="140" w:type="dxa"/>
              <w:bottom w:w="40" w:type="dxa"/>
              <w:right w:w="140" w:type="dxa"/>
            </w:tcMar>
          </w:tcPr>
          <w:p w14:paraId="0F2E6857" w14:textId="77777777" w:rsidR="00193E97" w:rsidRDefault="005A0168">
            <w:pPr>
              <w:keepLines/>
              <w:tabs>
                <w:tab w:val="left" w:pos="992"/>
              </w:tabs>
              <w:spacing w:after="100"/>
              <w:ind w:left="992" w:hanging="992"/>
            </w:pPr>
            <w:r>
              <w:rPr>
                <w:b/>
                <w:sz w:val="19"/>
              </w:rPr>
              <w:t>Paso 06</w:t>
            </w:r>
            <w:r>
              <w:rPr>
                <w:b/>
                <w:sz w:val="19"/>
              </w:rPr>
              <w:tab/>
              <w:t xml:space="preserve">Corregir una entrega con error. </w:t>
            </w:r>
            <w:r>
              <w:rPr>
                <w:sz w:val="19"/>
              </w:rPr>
              <w:t>Si aparece «Error de sincronización», pulse «Corregir y reintentar», ajuste los litros u observación y pulse «Guardar y reintentar».</w:t>
            </w:r>
          </w:p>
          <w:p w14:paraId="026589CE" w14:textId="77777777" w:rsidR="00193E97" w:rsidRDefault="005A0168">
            <w:pPr>
              <w:keepLines/>
              <w:tabs>
                <w:tab w:val="left" w:pos="992"/>
              </w:tabs>
              <w:spacing w:after="100"/>
              <w:ind w:left="992" w:hanging="992"/>
            </w:pPr>
            <w:r>
              <w:rPr>
                <w:b/>
                <w:sz w:val="19"/>
              </w:rPr>
              <w:t>Paso 07</w:t>
            </w:r>
            <w:r>
              <w:rPr>
                <w:b/>
                <w:sz w:val="19"/>
              </w:rPr>
              <w:tab/>
              <w:t xml:space="preserve">Descartar (solo no enviadas). </w:t>
            </w:r>
            <w:r>
              <w:rPr>
                <w:sz w:val="19"/>
              </w:rPr>
              <w:t>«Descartar registro» borra del teléfono una entrega que no llegó al servidor.</w:t>
            </w:r>
          </w:p>
        </w:tc>
      </w:tr>
    </w:tbl>
    <w:p w14:paraId="01C99A7B"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6E2C52C2" w14:textId="77777777">
        <w:trPr>
          <w:cantSplit/>
          <w:jc w:val="center"/>
        </w:trPr>
        <w:tc>
          <w:tcPr>
            <w:tcW w:w="9411" w:type="dxa"/>
            <w:tcMar>
              <w:top w:w="90" w:type="dxa"/>
              <w:left w:w="140" w:type="dxa"/>
              <w:bottom w:w="90" w:type="dxa"/>
              <w:right w:w="140" w:type="dxa"/>
            </w:tcMar>
          </w:tcPr>
          <w:p w14:paraId="2E3810C8" w14:textId="77777777" w:rsidR="00193E97" w:rsidRDefault="005A0168">
            <w:pPr>
              <w:spacing w:after="0"/>
            </w:pPr>
            <w:r>
              <w:rPr>
                <w:b/>
                <w:sz w:val="19"/>
              </w:rPr>
              <w:lastRenderedPageBreak/>
              <w:t xml:space="preserve">RESULTADO ESPERADO. </w:t>
            </w:r>
            <w:r>
              <w:rPr>
                <w:sz w:val="20"/>
              </w:rPr>
              <w:t>El estado de la entrega se actualiza al sincronizar.</w:t>
            </w:r>
          </w:p>
          <w:p w14:paraId="37E88468" w14:textId="77777777" w:rsidR="00193E97" w:rsidRDefault="005A0168">
            <w:pPr>
              <w:spacing w:before="60" w:after="0"/>
            </w:pPr>
            <w:r>
              <w:rPr>
                <w:b/>
                <w:color w:val="404040"/>
                <w:sz w:val="17"/>
              </w:rPr>
              <w:t xml:space="preserve">Evidencia: </w:t>
            </w:r>
            <w:r>
              <w:rPr>
                <w:i/>
                <w:color w:val="404040"/>
                <w:sz w:val="17"/>
              </w:rPr>
              <w:t>Historial y detalle observados; corrección pendiente de verificación visual.</w:t>
            </w:r>
          </w:p>
        </w:tc>
      </w:tr>
    </w:tbl>
    <w:p w14:paraId="356FD988" w14:textId="77777777" w:rsidR="00193E97" w:rsidRDefault="00193E97">
      <w:pPr>
        <w:spacing w:after="40"/>
      </w:pPr>
    </w:p>
    <w:p w14:paraId="1EF91664" w14:textId="77777777" w:rsidR="00193E97" w:rsidRDefault="005A0168">
      <w:pPr>
        <w:keepNext/>
        <w:spacing w:before="80" w:after="60"/>
      </w:pPr>
      <w:r>
        <w:rPr>
          <w:b/>
        </w:rPr>
        <w:t>Validaciones y mensajes del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6236"/>
      </w:tblGrid>
      <w:tr w:rsidR="00193E97" w14:paraId="6C1A7575" w14:textId="77777777">
        <w:trPr>
          <w:cantSplit/>
          <w:tblHeader/>
          <w:jc w:val="center"/>
        </w:trPr>
        <w:tc>
          <w:tcPr>
            <w:tcW w:w="3175" w:type="dxa"/>
            <w:shd w:val="clear" w:color="auto" w:fill="F2F2F2"/>
            <w:tcMar>
              <w:top w:w="70" w:type="dxa"/>
              <w:left w:w="110" w:type="dxa"/>
              <w:bottom w:w="70" w:type="dxa"/>
              <w:right w:w="110" w:type="dxa"/>
            </w:tcMar>
          </w:tcPr>
          <w:p w14:paraId="54DCC7F4" w14:textId="77777777" w:rsidR="00193E97" w:rsidRDefault="005A0168">
            <w:pPr>
              <w:keepNext/>
              <w:spacing w:after="0"/>
            </w:pPr>
            <w:r>
              <w:rPr>
                <w:b/>
                <w:sz w:val="18"/>
              </w:rPr>
              <w:t>Condición</w:t>
            </w:r>
          </w:p>
        </w:tc>
        <w:tc>
          <w:tcPr>
            <w:tcW w:w="6236" w:type="dxa"/>
            <w:shd w:val="clear" w:color="auto" w:fill="F2F2F2"/>
            <w:tcMar>
              <w:top w:w="70" w:type="dxa"/>
              <w:left w:w="110" w:type="dxa"/>
              <w:bottom w:w="70" w:type="dxa"/>
              <w:right w:w="110" w:type="dxa"/>
            </w:tcMar>
          </w:tcPr>
          <w:p w14:paraId="34EFBC60" w14:textId="77777777" w:rsidR="00193E97" w:rsidRDefault="005A0168">
            <w:pPr>
              <w:keepNext/>
              <w:spacing w:after="0"/>
            </w:pPr>
            <w:r>
              <w:rPr>
                <w:b/>
                <w:sz w:val="18"/>
              </w:rPr>
              <w:t>Mensaje o regla</w:t>
            </w:r>
          </w:p>
        </w:tc>
      </w:tr>
      <w:tr w:rsidR="00193E97" w14:paraId="20BC3AF0" w14:textId="77777777">
        <w:trPr>
          <w:cantSplit/>
          <w:jc w:val="center"/>
        </w:trPr>
        <w:tc>
          <w:tcPr>
            <w:tcW w:w="3175" w:type="dxa"/>
            <w:tcMar>
              <w:top w:w="70" w:type="dxa"/>
              <w:left w:w="110" w:type="dxa"/>
              <w:bottom w:w="70" w:type="dxa"/>
              <w:right w:w="110" w:type="dxa"/>
            </w:tcMar>
          </w:tcPr>
          <w:p w14:paraId="4E18E763" w14:textId="77777777" w:rsidR="00193E97" w:rsidRDefault="005A0168">
            <w:pPr>
              <w:spacing w:after="0"/>
            </w:pPr>
            <w:r>
              <w:rPr>
                <w:sz w:val="18"/>
              </w:rPr>
              <w:t>Corrección fuera de plazo</w:t>
            </w:r>
          </w:p>
        </w:tc>
        <w:tc>
          <w:tcPr>
            <w:tcW w:w="6236" w:type="dxa"/>
            <w:tcMar>
              <w:top w:w="70" w:type="dxa"/>
              <w:left w:w="110" w:type="dxa"/>
              <w:bottom w:w="70" w:type="dxa"/>
              <w:right w:w="110" w:type="dxa"/>
            </w:tcMar>
          </w:tcPr>
          <w:p w14:paraId="2C71B1BC" w14:textId="77777777" w:rsidR="00193E97" w:rsidRDefault="005A0168">
            <w:pPr>
              <w:spacing w:after="0"/>
            </w:pPr>
            <w:r>
              <w:rPr>
                <w:sz w:val="18"/>
              </w:rPr>
              <w:t>«Pasaron más de 10 minutos desde la hora de acopio.»</w:t>
            </w:r>
          </w:p>
        </w:tc>
      </w:tr>
    </w:tbl>
    <w:p w14:paraId="702DC128" w14:textId="77777777" w:rsidR="00193E97" w:rsidRDefault="00193E97">
      <w:pPr>
        <w:spacing w:after="40"/>
      </w:pPr>
    </w:p>
    <w:p w14:paraId="26580FAC" w14:textId="77777777" w:rsidR="00193E97" w:rsidRDefault="005A0168">
      <w:pPr>
        <w:pStyle w:val="Ttulo2"/>
      </w:pPr>
      <w:bookmarkStart w:id="58" w:name="_Toc244156081"/>
      <w:r>
        <w:t>7.5  Realizar el recorrido del día</w:t>
      </w:r>
      <w:bookmarkEnd w:id="58"/>
    </w:p>
    <w:p w14:paraId="1B5E01F1" w14:textId="77777777" w:rsidR="00193E97" w:rsidRDefault="005A0168">
      <w:pPr>
        <w:keepNext/>
      </w:pPr>
      <w:r>
        <w:rPr>
          <w:b/>
          <w:sz w:val="19"/>
        </w:rPr>
        <w:t>Procedimiento MOB-ACO-005</w:t>
      </w:r>
      <w:r>
        <w:rPr>
          <w:color w:val="404040"/>
          <w:sz w:val="19"/>
        </w:rPr>
        <w:t xml:space="preserve">   ·   Estado: Implementado en código; pendiente de verificación visual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325CC52F" w14:textId="77777777">
        <w:trPr>
          <w:cantSplit/>
          <w:jc w:val="center"/>
        </w:trPr>
        <w:tc>
          <w:tcPr>
            <w:tcW w:w="2041" w:type="dxa"/>
            <w:shd w:val="clear" w:color="auto" w:fill="F2F2F2"/>
            <w:tcMar>
              <w:top w:w="70" w:type="dxa"/>
              <w:left w:w="110" w:type="dxa"/>
              <w:bottom w:w="70" w:type="dxa"/>
              <w:right w:w="110" w:type="dxa"/>
            </w:tcMar>
          </w:tcPr>
          <w:p w14:paraId="007D46D5"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61130968" w14:textId="77777777" w:rsidR="00193E97" w:rsidRDefault="005A0168">
            <w:pPr>
              <w:keepNext/>
              <w:spacing w:after="0"/>
            </w:pPr>
            <w:r>
              <w:rPr>
                <w:sz w:val="19"/>
              </w:rPr>
              <w:t>Visitar a los proveedores de la ruta asignada y registrar cada parada.</w:t>
            </w:r>
          </w:p>
        </w:tc>
      </w:tr>
      <w:tr w:rsidR="00193E97" w14:paraId="531C80CA" w14:textId="77777777">
        <w:trPr>
          <w:cantSplit/>
          <w:jc w:val="center"/>
        </w:trPr>
        <w:tc>
          <w:tcPr>
            <w:tcW w:w="2041" w:type="dxa"/>
            <w:shd w:val="clear" w:color="auto" w:fill="F2F2F2"/>
            <w:tcMar>
              <w:top w:w="70" w:type="dxa"/>
              <w:left w:w="110" w:type="dxa"/>
              <w:bottom w:w="70" w:type="dxa"/>
              <w:right w:w="110" w:type="dxa"/>
            </w:tcMar>
          </w:tcPr>
          <w:p w14:paraId="2C055851"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6419F6C3" w14:textId="77777777" w:rsidR="00193E97" w:rsidRDefault="005A0168">
            <w:pPr>
              <w:keepNext/>
              <w:spacing w:after="0"/>
            </w:pPr>
            <w:r>
              <w:rPr>
                <w:sz w:val="19"/>
              </w:rPr>
              <w:t>Menú › Recorrido.</w:t>
            </w:r>
          </w:p>
        </w:tc>
      </w:tr>
      <w:tr w:rsidR="00193E97" w14:paraId="7A44BA97" w14:textId="77777777">
        <w:trPr>
          <w:cantSplit/>
          <w:jc w:val="center"/>
        </w:trPr>
        <w:tc>
          <w:tcPr>
            <w:tcW w:w="2041" w:type="dxa"/>
            <w:shd w:val="clear" w:color="auto" w:fill="F2F2F2"/>
            <w:tcMar>
              <w:top w:w="70" w:type="dxa"/>
              <w:left w:w="110" w:type="dxa"/>
              <w:bottom w:w="70" w:type="dxa"/>
              <w:right w:w="110" w:type="dxa"/>
            </w:tcMar>
          </w:tcPr>
          <w:p w14:paraId="07859915"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2B4E69FC" w14:textId="77777777" w:rsidR="00193E97" w:rsidRDefault="005A0168">
            <w:pPr>
              <w:keepNext/>
              <w:spacing w:after="0"/>
            </w:pPr>
            <w:r>
              <w:rPr>
                <w:sz w:val="19"/>
              </w:rPr>
              <w:t xml:space="preserve">Asistencia del día registrada. Recorrido asignado por el </w:t>
            </w:r>
            <w:r>
              <w:rPr>
                <w:sz w:val="19"/>
              </w:rPr>
              <w:t>administrador.</w:t>
            </w:r>
          </w:p>
        </w:tc>
      </w:tr>
    </w:tbl>
    <w:p w14:paraId="39B72F16"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11"/>
      </w:tblGrid>
      <w:tr w:rsidR="00193E97" w14:paraId="26C55C3B" w14:textId="77777777">
        <w:trPr>
          <w:jc w:val="center"/>
        </w:trPr>
        <w:tc>
          <w:tcPr>
            <w:tcW w:w="9411" w:type="dxa"/>
            <w:tcMar>
              <w:top w:w="90" w:type="dxa"/>
              <w:left w:w="140" w:type="dxa"/>
              <w:bottom w:w="40" w:type="dxa"/>
              <w:right w:w="140" w:type="dxa"/>
            </w:tcMar>
          </w:tcPr>
          <w:p w14:paraId="43963F20" w14:textId="77777777" w:rsidR="00193E97" w:rsidRDefault="005A0168">
            <w:pPr>
              <w:keepLines/>
              <w:tabs>
                <w:tab w:val="left" w:pos="992"/>
              </w:tabs>
              <w:spacing w:after="100"/>
              <w:ind w:left="992" w:hanging="992"/>
            </w:pPr>
            <w:r>
              <w:rPr>
                <w:b/>
                <w:sz w:val="19"/>
              </w:rPr>
              <w:t>Paso 01</w:t>
            </w:r>
            <w:r>
              <w:rPr>
                <w:b/>
                <w:sz w:val="19"/>
              </w:rPr>
              <w:tab/>
              <w:t xml:space="preserve">Abrir el recorrido de hoy. </w:t>
            </w:r>
            <w:r>
              <w:rPr>
                <w:sz w:val="19"/>
              </w:rPr>
              <w:t>«Recorrido de hoy» muestra la ruta, la zona, el estado, los proveedores y los visitados. Sin asignación: «No tienes un recorrido asignado para hoy.»</w:t>
            </w:r>
          </w:p>
          <w:p w14:paraId="76008A2F" w14:textId="77777777" w:rsidR="00193E97" w:rsidRDefault="005A0168">
            <w:pPr>
              <w:keepLines/>
              <w:tabs>
                <w:tab w:val="left" w:pos="992"/>
              </w:tabs>
              <w:spacing w:after="100"/>
              <w:ind w:left="992" w:hanging="992"/>
            </w:pPr>
            <w:r>
              <w:rPr>
                <w:b/>
                <w:sz w:val="19"/>
              </w:rPr>
              <w:t>Paso 02</w:t>
            </w:r>
            <w:r>
              <w:rPr>
                <w:b/>
                <w:sz w:val="19"/>
              </w:rPr>
              <w:tab/>
              <w:t xml:space="preserve">Iniciar. </w:t>
            </w:r>
            <w:r>
              <w:rPr>
                <w:sz w:val="19"/>
              </w:rPr>
              <w:t>Pulse «Iniciar recorrido» (o «Continuar recorrido» si ya está en curso).</w:t>
            </w:r>
          </w:p>
          <w:p w14:paraId="0DC22BEE" w14:textId="77777777" w:rsidR="00193E97" w:rsidRDefault="005A0168">
            <w:pPr>
              <w:keepLines/>
              <w:tabs>
                <w:tab w:val="left" w:pos="992"/>
              </w:tabs>
              <w:spacing w:after="100"/>
              <w:ind w:left="992" w:hanging="992"/>
            </w:pPr>
            <w:r>
              <w:rPr>
                <w:b/>
                <w:sz w:val="19"/>
              </w:rPr>
              <w:t>Paso 03</w:t>
            </w:r>
            <w:r>
              <w:rPr>
                <w:b/>
                <w:sz w:val="19"/>
              </w:rPr>
              <w:tab/>
              <w:t xml:space="preserve">Registrar una parada. </w:t>
            </w:r>
            <w:r>
              <w:rPr>
                <w:sz w:val="19"/>
              </w:rPr>
              <w:t>En cada proveedor de la lista pulse «Registrar» para abrir el registro de entrega (MOB-ACO-002).</w:t>
            </w:r>
          </w:p>
          <w:p w14:paraId="6D1C10DD" w14:textId="77777777" w:rsidR="00193E97" w:rsidRDefault="005A0168">
            <w:pPr>
              <w:keepLines/>
              <w:tabs>
                <w:tab w:val="left" w:pos="992"/>
              </w:tabs>
              <w:spacing w:after="100"/>
              <w:ind w:left="992" w:hanging="992"/>
            </w:pPr>
            <w:r>
              <w:rPr>
                <w:b/>
                <w:sz w:val="19"/>
              </w:rPr>
              <w:t>Paso 04</w:t>
            </w:r>
            <w:r>
              <w:rPr>
                <w:b/>
                <w:sz w:val="19"/>
              </w:rPr>
              <w:tab/>
              <w:t xml:space="preserve">Registrar una ausencia. </w:t>
            </w:r>
            <w:r>
              <w:rPr>
                <w:sz w:val="19"/>
              </w:rPr>
              <w:t>Si el proveedor no entregó, pulse «No entregó», elija el «Motivo» («No tenía leche», «No estaba» u «Otro») y pulse «Guardar».</w:t>
            </w:r>
          </w:p>
          <w:p w14:paraId="68BFF275" w14:textId="77777777" w:rsidR="00193E97" w:rsidRDefault="005A0168">
            <w:pPr>
              <w:keepLines/>
              <w:tabs>
                <w:tab w:val="left" w:pos="992"/>
              </w:tabs>
              <w:spacing w:after="100"/>
              <w:ind w:left="992" w:hanging="992"/>
            </w:pPr>
            <w:r>
              <w:rPr>
                <w:b/>
                <w:sz w:val="19"/>
              </w:rPr>
              <w:t>Paso 05</w:t>
            </w:r>
            <w:r>
              <w:rPr>
                <w:b/>
                <w:sz w:val="19"/>
              </w:rPr>
              <w:tab/>
              <w:t xml:space="preserve">Finalizar. </w:t>
            </w:r>
            <w:r>
              <w:rPr>
                <w:sz w:val="19"/>
              </w:rPr>
              <w:t>Al terminar pulse «Finalizar recorrido» y confirme con «Finalizar». Después ya no podrá registrar acopios en ese recorrido.</w:t>
            </w:r>
          </w:p>
        </w:tc>
      </w:tr>
    </w:tbl>
    <w:p w14:paraId="7C700238"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1D5444B7" w14:textId="77777777">
        <w:trPr>
          <w:cantSplit/>
          <w:jc w:val="center"/>
        </w:trPr>
        <w:tc>
          <w:tcPr>
            <w:tcW w:w="9411" w:type="dxa"/>
            <w:tcMar>
              <w:top w:w="90" w:type="dxa"/>
              <w:left w:w="140" w:type="dxa"/>
              <w:bottom w:w="90" w:type="dxa"/>
              <w:right w:w="140" w:type="dxa"/>
            </w:tcMar>
          </w:tcPr>
          <w:p w14:paraId="701226C9" w14:textId="77777777" w:rsidR="00193E97" w:rsidRDefault="005A0168">
            <w:pPr>
              <w:spacing w:after="0"/>
            </w:pPr>
            <w:r>
              <w:rPr>
                <w:b/>
                <w:sz w:val="19"/>
              </w:rPr>
              <w:t xml:space="preserve">RESULTADO ESPERADO. </w:t>
            </w:r>
            <w:r>
              <w:rPr>
                <w:sz w:val="20"/>
              </w:rPr>
              <w:t xml:space="preserve">Cada parada queda como </w:t>
            </w:r>
            <w:r>
              <w:rPr>
                <w:sz w:val="20"/>
              </w:rPr>
              <w:t>registrada o «No entregó», y el recorrido pasa a «Finalizado». Los registros sin conexión se envían solos.</w:t>
            </w:r>
          </w:p>
          <w:p w14:paraId="0366E462" w14:textId="77777777" w:rsidR="00193E97" w:rsidRDefault="005A0168">
            <w:pPr>
              <w:spacing w:before="60" w:after="0"/>
            </w:pPr>
            <w:r>
              <w:rPr>
                <w:b/>
                <w:color w:val="404040"/>
                <w:sz w:val="17"/>
              </w:rPr>
              <w:t xml:space="preserve">Evidencia: </w:t>
            </w:r>
            <w:r>
              <w:rPr>
                <w:i/>
                <w:color w:val="404040"/>
                <w:sz w:val="17"/>
              </w:rPr>
              <w:t>Previsto según la implementación actual; pendiente de validación funcional.</w:t>
            </w:r>
          </w:p>
        </w:tc>
      </w:tr>
    </w:tbl>
    <w:p w14:paraId="44DCF466" w14:textId="77777777" w:rsidR="00193E97" w:rsidRDefault="00193E97">
      <w:pPr>
        <w:spacing w:after="40"/>
      </w:pPr>
    </w:p>
    <w:p w14:paraId="6B98D7AD" w14:textId="77777777" w:rsidR="00193E97" w:rsidRDefault="005A0168">
      <w:pPr>
        <w:pStyle w:val="Ttulo2"/>
      </w:pPr>
      <w:bookmarkStart w:id="59" w:name="_Toc244156082"/>
      <w:r>
        <w:lastRenderedPageBreak/>
        <w:t>7.6  Consultar mis proveedores</w:t>
      </w:r>
      <w:bookmarkEnd w:id="59"/>
    </w:p>
    <w:p w14:paraId="6196F3E4" w14:textId="77777777" w:rsidR="00193E97" w:rsidRDefault="005A0168">
      <w:pPr>
        <w:keepNext/>
      </w:pPr>
      <w:r>
        <w:rPr>
          <w:b/>
          <w:sz w:val="19"/>
        </w:rPr>
        <w:t>Procedimiento MOB-ACO-006</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607E193D" w14:textId="77777777">
        <w:trPr>
          <w:cantSplit/>
          <w:jc w:val="center"/>
        </w:trPr>
        <w:tc>
          <w:tcPr>
            <w:tcW w:w="2041" w:type="dxa"/>
            <w:shd w:val="clear" w:color="auto" w:fill="F2F2F2"/>
            <w:tcMar>
              <w:top w:w="70" w:type="dxa"/>
              <w:left w:w="110" w:type="dxa"/>
              <w:bottom w:w="70" w:type="dxa"/>
              <w:right w:w="110" w:type="dxa"/>
            </w:tcMar>
          </w:tcPr>
          <w:p w14:paraId="77176F54"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5916F33C" w14:textId="77777777" w:rsidR="00193E97" w:rsidRDefault="005A0168">
            <w:pPr>
              <w:keepNext/>
              <w:spacing w:after="0"/>
            </w:pPr>
            <w:r>
              <w:rPr>
                <w:sz w:val="19"/>
              </w:rPr>
              <w:t>Buscar un proveedor de la zona y consultar sus entregas.</w:t>
            </w:r>
          </w:p>
        </w:tc>
      </w:tr>
      <w:tr w:rsidR="00193E97" w14:paraId="37759E2F" w14:textId="77777777">
        <w:trPr>
          <w:cantSplit/>
          <w:jc w:val="center"/>
        </w:trPr>
        <w:tc>
          <w:tcPr>
            <w:tcW w:w="2041" w:type="dxa"/>
            <w:shd w:val="clear" w:color="auto" w:fill="F2F2F2"/>
            <w:tcMar>
              <w:top w:w="70" w:type="dxa"/>
              <w:left w:w="110" w:type="dxa"/>
              <w:bottom w:w="70" w:type="dxa"/>
              <w:right w:w="110" w:type="dxa"/>
            </w:tcMar>
          </w:tcPr>
          <w:p w14:paraId="609B2E32"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3C4829BA" w14:textId="77777777" w:rsidR="00193E97" w:rsidRDefault="005A0168">
            <w:pPr>
              <w:keepNext/>
              <w:spacing w:after="0"/>
            </w:pPr>
            <w:r>
              <w:rPr>
                <w:sz w:val="19"/>
              </w:rPr>
              <w:t>Barra inferior › «Proveedores», o Menú › Mis proveedores.</w:t>
            </w:r>
          </w:p>
        </w:tc>
      </w:tr>
      <w:tr w:rsidR="00193E97" w14:paraId="41E16B0B" w14:textId="77777777">
        <w:trPr>
          <w:cantSplit/>
          <w:jc w:val="center"/>
        </w:trPr>
        <w:tc>
          <w:tcPr>
            <w:tcW w:w="2041" w:type="dxa"/>
            <w:shd w:val="clear" w:color="auto" w:fill="F2F2F2"/>
            <w:tcMar>
              <w:top w:w="70" w:type="dxa"/>
              <w:left w:w="110" w:type="dxa"/>
              <w:bottom w:w="70" w:type="dxa"/>
              <w:right w:w="110" w:type="dxa"/>
            </w:tcMar>
          </w:tcPr>
          <w:p w14:paraId="36425435"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29A534A5" w14:textId="77777777" w:rsidR="00193E97" w:rsidRDefault="005A0168">
            <w:pPr>
              <w:keepNext/>
              <w:spacing w:after="0"/>
            </w:pPr>
            <w:r>
              <w:rPr>
                <w:sz w:val="19"/>
              </w:rPr>
              <w:t>Sesión de Acopiador.</w:t>
            </w:r>
          </w:p>
        </w:tc>
      </w:tr>
    </w:tbl>
    <w:p w14:paraId="7FD45B4F"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2E96F0B9" w14:textId="77777777">
        <w:trPr>
          <w:cantSplit/>
          <w:jc w:val="center"/>
        </w:trPr>
        <w:tc>
          <w:tcPr>
            <w:tcW w:w="4706" w:type="dxa"/>
            <w:tcMar>
              <w:top w:w="100" w:type="dxa"/>
              <w:left w:w="100" w:type="dxa"/>
              <w:bottom w:w="80" w:type="dxa"/>
              <w:right w:w="100" w:type="dxa"/>
            </w:tcMar>
          </w:tcPr>
          <w:p w14:paraId="10BFEF7F" w14:textId="77777777" w:rsidR="00193E97" w:rsidRDefault="005A0168">
            <w:pPr>
              <w:keepNext/>
              <w:spacing w:after="0"/>
              <w:jc w:val="center"/>
            </w:pPr>
            <w:r>
              <w:rPr>
                <w:noProof/>
              </w:rPr>
              <w:drawing>
                <wp:inline distT="0" distB="0" distL="0" distR="0" wp14:anchorId="318A5304" wp14:editId="229F8AA2">
                  <wp:extent cx="2088000" cy="468884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6_p58_x229.jpg"/>
                          <pic:cNvPicPr/>
                        </pic:nvPicPr>
                        <pic:blipFill>
                          <a:blip r:embed="rId71"/>
                          <a:stretch>
                            <a:fillRect/>
                          </a:stretch>
                        </pic:blipFill>
                        <pic:spPr>
                          <a:xfrm>
                            <a:off x="0" y="0"/>
                            <a:ext cx="2088000" cy="4688842"/>
                          </a:xfrm>
                          <a:prstGeom prst="rect">
                            <a:avLst/>
                          </a:prstGeom>
                        </pic:spPr>
                      </pic:pic>
                    </a:graphicData>
                  </a:graphic>
                </wp:inline>
              </w:drawing>
            </w:r>
          </w:p>
          <w:p w14:paraId="2E53901D" w14:textId="6289722E"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65</w:t>
            </w:r>
            <w:r>
              <w:rPr>
                <w:b/>
              </w:rPr>
              <w:fldChar w:fldCharType="end"/>
            </w:r>
            <w:r>
              <w:t xml:space="preserve">. «Mis </w:t>
            </w:r>
            <w:r>
              <w:t>proveedores».</w:t>
            </w:r>
          </w:p>
        </w:tc>
        <w:tc>
          <w:tcPr>
            <w:tcW w:w="4706" w:type="dxa"/>
            <w:tcMar>
              <w:top w:w="100" w:type="dxa"/>
              <w:left w:w="100" w:type="dxa"/>
              <w:bottom w:w="80" w:type="dxa"/>
              <w:right w:w="100" w:type="dxa"/>
            </w:tcMar>
          </w:tcPr>
          <w:p w14:paraId="56CC6C1F" w14:textId="77777777" w:rsidR="00193E97" w:rsidRDefault="005A0168">
            <w:pPr>
              <w:keepNext/>
              <w:spacing w:after="0"/>
              <w:jc w:val="center"/>
            </w:pPr>
            <w:r>
              <w:rPr>
                <w:noProof/>
              </w:rPr>
              <w:drawing>
                <wp:inline distT="0" distB="0" distL="0" distR="0" wp14:anchorId="5D963BF2" wp14:editId="67869D9C">
                  <wp:extent cx="2088000" cy="468884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6_p58_x228.jpg"/>
                          <pic:cNvPicPr/>
                        </pic:nvPicPr>
                        <pic:blipFill>
                          <a:blip r:embed="rId72"/>
                          <a:stretch>
                            <a:fillRect/>
                          </a:stretch>
                        </pic:blipFill>
                        <pic:spPr>
                          <a:xfrm>
                            <a:off x="0" y="0"/>
                            <a:ext cx="2088000" cy="4688842"/>
                          </a:xfrm>
                          <a:prstGeom prst="rect">
                            <a:avLst/>
                          </a:prstGeom>
                        </pic:spPr>
                      </pic:pic>
                    </a:graphicData>
                  </a:graphic>
                </wp:inline>
              </w:drawing>
            </w:r>
          </w:p>
          <w:p w14:paraId="7B5CB4F4" w14:textId="218F1FDE"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66</w:t>
            </w:r>
            <w:r>
              <w:rPr>
                <w:b/>
              </w:rPr>
              <w:fldChar w:fldCharType="end"/>
            </w:r>
            <w:r>
              <w:t>. «Detalle de proveedor».</w:t>
            </w:r>
          </w:p>
        </w:tc>
      </w:tr>
      <w:tr w:rsidR="00193E97" w14:paraId="6C4FB4E6" w14:textId="77777777">
        <w:trPr>
          <w:jc w:val="center"/>
        </w:trPr>
        <w:tc>
          <w:tcPr>
            <w:tcW w:w="4706" w:type="dxa"/>
            <w:gridSpan w:val="2"/>
            <w:tcMar>
              <w:top w:w="120" w:type="dxa"/>
              <w:left w:w="160" w:type="dxa"/>
              <w:bottom w:w="60" w:type="dxa"/>
              <w:right w:w="160" w:type="dxa"/>
            </w:tcMar>
          </w:tcPr>
          <w:p w14:paraId="6F9DBB40" w14:textId="77777777" w:rsidR="00193E97" w:rsidRDefault="005A0168">
            <w:pPr>
              <w:keepLines/>
              <w:tabs>
                <w:tab w:val="left" w:pos="992"/>
              </w:tabs>
              <w:spacing w:after="100"/>
              <w:ind w:left="992" w:hanging="992"/>
            </w:pPr>
            <w:r>
              <w:rPr>
                <w:b/>
                <w:sz w:val="19"/>
              </w:rPr>
              <w:t>Paso 01</w:t>
            </w:r>
            <w:r>
              <w:rPr>
                <w:b/>
                <w:sz w:val="19"/>
              </w:rPr>
              <w:tab/>
              <w:t xml:space="preserve">Buscar. </w:t>
            </w:r>
            <w:r>
              <w:rPr>
                <w:sz w:val="19"/>
              </w:rPr>
              <w:t>Escriba el nombre o DNI.</w:t>
            </w:r>
          </w:p>
          <w:p w14:paraId="1125827C" w14:textId="77777777" w:rsidR="00193E97" w:rsidRDefault="005A0168">
            <w:pPr>
              <w:keepLines/>
              <w:tabs>
                <w:tab w:val="left" w:pos="992"/>
              </w:tabs>
              <w:spacing w:after="100"/>
              <w:ind w:left="992" w:hanging="992"/>
            </w:pPr>
            <w:r>
              <w:rPr>
                <w:b/>
                <w:sz w:val="19"/>
              </w:rPr>
              <w:t>Paso 02</w:t>
            </w:r>
            <w:r>
              <w:rPr>
                <w:b/>
                <w:sz w:val="19"/>
              </w:rPr>
              <w:tab/>
              <w:t xml:space="preserve">Abrir el proveedor. </w:t>
            </w:r>
            <w:r>
              <w:rPr>
                <w:sz w:val="19"/>
              </w:rPr>
              <w:t>Toque el proveedor para ver su DNI, zona, teléfono y totales.</w:t>
            </w:r>
          </w:p>
          <w:p w14:paraId="670B88D1" w14:textId="77777777" w:rsidR="00193E97" w:rsidRDefault="005A0168">
            <w:pPr>
              <w:keepLines/>
              <w:tabs>
                <w:tab w:val="left" w:pos="992"/>
              </w:tabs>
              <w:spacing w:after="100"/>
              <w:ind w:left="992" w:hanging="992"/>
            </w:pPr>
            <w:r>
              <w:rPr>
                <w:b/>
                <w:sz w:val="19"/>
              </w:rPr>
              <w:t>Paso 03</w:t>
            </w:r>
            <w:r>
              <w:rPr>
                <w:b/>
                <w:sz w:val="19"/>
              </w:rPr>
              <w:tab/>
            </w:r>
            <w:r>
              <w:rPr>
                <w:b/>
                <w:sz w:val="19"/>
              </w:rPr>
              <w:t xml:space="preserve">Registrar una entrega. </w:t>
            </w:r>
            <w:r>
              <w:rPr>
                <w:sz w:val="19"/>
              </w:rPr>
              <w:t>«Registrar entrega» abre el formulario con ese proveedor ya seleccionado.</w:t>
            </w:r>
          </w:p>
          <w:p w14:paraId="408C957D" w14:textId="77777777" w:rsidR="00193E97" w:rsidRDefault="005A0168">
            <w:pPr>
              <w:keepLines/>
              <w:tabs>
                <w:tab w:val="left" w:pos="992"/>
              </w:tabs>
              <w:spacing w:after="100"/>
              <w:ind w:left="992" w:hanging="992"/>
            </w:pPr>
            <w:r>
              <w:rPr>
                <w:b/>
                <w:sz w:val="19"/>
              </w:rPr>
              <w:t>Paso 04</w:t>
            </w:r>
            <w:r>
              <w:rPr>
                <w:b/>
                <w:sz w:val="19"/>
              </w:rPr>
              <w:tab/>
              <w:t xml:space="preserve">Ver su historial. </w:t>
            </w:r>
            <w:r>
              <w:rPr>
                <w:sz w:val="19"/>
              </w:rPr>
              <w:t>«Ver historial» lista sus entregas; puede filtrarlas por fecha.</w:t>
            </w:r>
          </w:p>
        </w:tc>
      </w:tr>
    </w:tbl>
    <w:p w14:paraId="48DBC940"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106CB44F" w14:textId="77777777">
        <w:trPr>
          <w:cantSplit/>
          <w:jc w:val="center"/>
        </w:trPr>
        <w:tc>
          <w:tcPr>
            <w:tcW w:w="9411" w:type="dxa"/>
            <w:tcMar>
              <w:top w:w="90" w:type="dxa"/>
              <w:left w:w="140" w:type="dxa"/>
              <w:bottom w:w="90" w:type="dxa"/>
              <w:right w:w="140" w:type="dxa"/>
            </w:tcMar>
          </w:tcPr>
          <w:p w14:paraId="32C47318" w14:textId="77777777" w:rsidR="00193E97" w:rsidRDefault="005A0168">
            <w:pPr>
              <w:spacing w:after="0"/>
            </w:pPr>
            <w:r>
              <w:rPr>
                <w:b/>
                <w:sz w:val="19"/>
              </w:rPr>
              <w:t xml:space="preserve">RESULTADO ESPERADO. </w:t>
            </w:r>
            <w:r>
              <w:rPr>
                <w:sz w:val="20"/>
              </w:rPr>
              <w:t>Solo se listan los proveedores asignados a la zona del acopiador.</w:t>
            </w:r>
          </w:p>
          <w:p w14:paraId="35802734"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354DF9F1" w14:textId="77777777" w:rsidR="00193E97" w:rsidRDefault="00193E97">
      <w:pPr>
        <w:spacing w:after="40"/>
      </w:pPr>
    </w:p>
    <w:p w14:paraId="0B7A51B8" w14:textId="77777777" w:rsidR="00193E97" w:rsidRDefault="005A0168">
      <w:pPr>
        <w:pStyle w:val="Ttulo2"/>
      </w:pPr>
      <w:bookmarkStart w:id="60" w:name="_Toc244156083"/>
      <w:r>
        <w:lastRenderedPageBreak/>
        <w:t>7.7  Consultar el seguimiento de calidad y los comunicados</w:t>
      </w:r>
      <w:bookmarkEnd w:id="60"/>
    </w:p>
    <w:p w14:paraId="6E9DB80A" w14:textId="77777777" w:rsidR="00193E97" w:rsidRDefault="005A0168">
      <w:pPr>
        <w:keepNext/>
      </w:pPr>
      <w:r>
        <w:rPr>
          <w:b/>
          <w:sz w:val="19"/>
        </w:rPr>
        <w:t>Procedimiento MOB-ACO-007</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27BA68D9" w14:textId="77777777">
        <w:trPr>
          <w:cantSplit/>
          <w:jc w:val="center"/>
        </w:trPr>
        <w:tc>
          <w:tcPr>
            <w:tcW w:w="2041" w:type="dxa"/>
            <w:shd w:val="clear" w:color="auto" w:fill="F2F2F2"/>
            <w:tcMar>
              <w:top w:w="70" w:type="dxa"/>
              <w:left w:w="110" w:type="dxa"/>
              <w:bottom w:w="70" w:type="dxa"/>
              <w:right w:w="110" w:type="dxa"/>
            </w:tcMar>
          </w:tcPr>
          <w:p w14:paraId="33AA3A51"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248BF172" w14:textId="77777777" w:rsidR="00193E97" w:rsidRDefault="005A0168">
            <w:pPr>
              <w:keepNext/>
              <w:spacing w:after="0"/>
            </w:pPr>
            <w:r>
              <w:rPr>
                <w:sz w:val="19"/>
              </w:rPr>
              <w:t xml:space="preserve">Saber qué entregas fueron muestreadas y leer </w:t>
            </w:r>
            <w:r>
              <w:rPr>
                <w:sz w:val="19"/>
              </w:rPr>
              <w:t>los avisos.</w:t>
            </w:r>
          </w:p>
        </w:tc>
      </w:tr>
      <w:tr w:rsidR="00193E97" w14:paraId="6D424C5A" w14:textId="77777777">
        <w:trPr>
          <w:cantSplit/>
          <w:jc w:val="center"/>
        </w:trPr>
        <w:tc>
          <w:tcPr>
            <w:tcW w:w="2041" w:type="dxa"/>
            <w:shd w:val="clear" w:color="auto" w:fill="F2F2F2"/>
            <w:tcMar>
              <w:top w:w="70" w:type="dxa"/>
              <w:left w:w="110" w:type="dxa"/>
              <w:bottom w:w="70" w:type="dxa"/>
              <w:right w:w="110" w:type="dxa"/>
            </w:tcMar>
          </w:tcPr>
          <w:p w14:paraId="35551CC8"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1D3DF73B" w14:textId="77777777" w:rsidR="00193E97" w:rsidRDefault="005A0168">
            <w:pPr>
              <w:keepNext/>
              <w:spacing w:after="0"/>
            </w:pPr>
            <w:r>
              <w:rPr>
                <w:sz w:val="19"/>
              </w:rPr>
              <w:t>Menú › Seguimiento de calidad; Menú › Comunicados.</w:t>
            </w:r>
          </w:p>
        </w:tc>
      </w:tr>
      <w:tr w:rsidR="00193E97" w14:paraId="65C49296" w14:textId="77777777">
        <w:trPr>
          <w:cantSplit/>
          <w:jc w:val="center"/>
        </w:trPr>
        <w:tc>
          <w:tcPr>
            <w:tcW w:w="2041" w:type="dxa"/>
            <w:shd w:val="clear" w:color="auto" w:fill="F2F2F2"/>
            <w:tcMar>
              <w:top w:w="70" w:type="dxa"/>
              <w:left w:w="110" w:type="dxa"/>
              <w:bottom w:w="70" w:type="dxa"/>
              <w:right w:w="110" w:type="dxa"/>
            </w:tcMar>
          </w:tcPr>
          <w:p w14:paraId="23780232"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4DF90869" w14:textId="77777777" w:rsidR="00193E97" w:rsidRDefault="005A0168">
            <w:pPr>
              <w:keepNext/>
              <w:spacing w:after="0"/>
            </w:pPr>
            <w:r>
              <w:rPr>
                <w:sz w:val="19"/>
              </w:rPr>
              <w:t>Sesión de Acopiador.</w:t>
            </w:r>
          </w:p>
        </w:tc>
      </w:tr>
    </w:tbl>
    <w:p w14:paraId="41387AA8"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3D968055" w14:textId="77777777">
        <w:trPr>
          <w:cantSplit/>
          <w:jc w:val="center"/>
        </w:trPr>
        <w:tc>
          <w:tcPr>
            <w:tcW w:w="4706" w:type="dxa"/>
            <w:tcMar>
              <w:top w:w="100" w:type="dxa"/>
              <w:left w:w="100" w:type="dxa"/>
              <w:bottom w:w="80" w:type="dxa"/>
              <w:right w:w="100" w:type="dxa"/>
            </w:tcMar>
          </w:tcPr>
          <w:p w14:paraId="2EC643AB" w14:textId="77777777" w:rsidR="00193E97" w:rsidRDefault="005A0168">
            <w:pPr>
              <w:keepNext/>
              <w:spacing w:after="0"/>
              <w:jc w:val="center"/>
            </w:pPr>
            <w:r>
              <w:rPr>
                <w:noProof/>
              </w:rPr>
              <w:drawing>
                <wp:inline distT="0" distB="0" distL="0" distR="0" wp14:anchorId="32595CB0" wp14:editId="29459ECF">
                  <wp:extent cx="2088000" cy="468884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7_p59_x231.jpg"/>
                          <pic:cNvPicPr/>
                        </pic:nvPicPr>
                        <pic:blipFill>
                          <a:blip r:embed="rId73"/>
                          <a:stretch>
                            <a:fillRect/>
                          </a:stretch>
                        </pic:blipFill>
                        <pic:spPr>
                          <a:xfrm>
                            <a:off x="0" y="0"/>
                            <a:ext cx="2088000" cy="4688842"/>
                          </a:xfrm>
                          <a:prstGeom prst="rect">
                            <a:avLst/>
                          </a:prstGeom>
                        </pic:spPr>
                      </pic:pic>
                    </a:graphicData>
                  </a:graphic>
                </wp:inline>
              </w:drawing>
            </w:r>
          </w:p>
          <w:p w14:paraId="071EB949" w14:textId="771A8F22"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67</w:t>
            </w:r>
            <w:r>
              <w:rPr>
                <w:b/>
              </w:rPr>
              <w:fldChar w:fldCharType="end"/>
            </w:r>
            <w:r>
              <w:t>. «Seguimiento de calidad».</w:t>
            </w:r>
          </w:p>
        </w:tc>
        <w:tc>
          <w:tcPr>
            <w:tcW w:w="4706" w:type="dxa"/>
            <w:tcMar>
              <w:top w:w="100" w:type="dxa"/>
              <w:left w:w="100" w:type="dxa"/>
              <w:bottom w:w="80" w:type="dxa"/>
              <w:right w:w="100" w:type="dxa"/>
            </w:tcMar>
          </w:tcPr>
          <w:p w14:paraId="40B6E7E8" w14:textId="77777777" w:rsidR="00193E97" w:rsidRDefault="005A0168">
            <w:pPr>
              <w:keepNext/>
              <w:spacing w:after="0"/>
              <w:jc w:val="center"/>
            </w:pPr>
            <w:r>
              <w:rPr>
                <w:noProof/>
              </w:rPr>
              <w:drawing>
                <wp:inline distT="0" distB="0" distL="0" distR="0" wp14:anchorId="6EEA40FD" wp14:editId="2BCC294A">
                  <wp:extent cx="2088000" cy="468884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7_p59_x232.jpg"/>
                          <pic:cNvPicPr/>
                        </pic:nvPicPr>
                        <pic:blipFill>
                          <a:blip r:embed="rId74"/>
                          <a:stretch>
                            <a:fillRect/>
                          </a:stretch>
                        </pic:blipFill>
                        <pic:spPr>
                          <a:xfrm>
                            <a:off x="0" y="0"/>
                            <a:ext cx="2088000" cy="4688842"/>
                          </a:xfrm>
                          <a:prstGeom prst="rect">
                            <a:avLst/>
                          </a:prstGeom>
                        </pic:spPr>
                      </pic:pic>
                    </a:graphicData>
                  </a:graphic>
                </wp:inline>
              </w:drawing>
            </w:r>
          </w:p>
          <w:p w14:paraId="43EB8693" w14:textId="398C19E2"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68</w:t>
            </w:r>
            <w:r>
              <w:rPr>
                <w:b/>
              </w:rPr>
              <w:fldChar w:fldCharType="end"/>
            </w:r>
            <w:r>
              <w:t>. «Comunicados».</w:t>
            </w:r>
          </w:p>
        </w:tc>
      </w:tr>
      <w:tr w:rsidR="00193E97" w14:paraId="45961705" w14:textId="77777777">
        <w:trPr>
          <w:jc w:val="center"/>
        </w:trPr>
        <w:tc>
          <w:tcPr>
            <w:tcW w:w="4706" w:type="dxa"/>
            <w:gridSpan w:val="2"/>
            <w:tcMar>
              <w:top w:w="120" w:type="dxa"/>
              <w:left w:w="160" w:type="dxa"/>
              <w:bottom w:w="60" w:type="dxa"/>
              <w:right w:w="160" w:type="dxa"/>
            </w:tcMar>
          </w:tcPr>
          <w:p w14:paraId="51C608EE" w14:textId="77777777" w:rsidR="00193E97" w:rsidRDefault="005A0168">
            <w:pPr>
              <w:keepLines/>
              <w:tabs>
                <w:tab w:val="left" w:pos="992"/>
              </w:tabs>
              <w:spacing w:after="100"/>
              <w:ind w:left="992" w:hanging="992"/>
            </w:pPr>
            <w:r>
              <w:rPr>
                <w:b/>
                <w:sz w:val="19"/>
              </w:rPr>
              <w:t>Paso 01</w:t>
            </w:r>
            <w:r>
              <w:rPr>
                <w:b/>
                <w:sz w:val="19"/>
              </w:rPr>
              <w:tab/>
            </w:r>
            <w:r>
              <w:rPr>
                <w:b/>
                <w:sz w:val="19"/>
              </w:rPr>
              <w:t xml:space="preserve">Filtrar resultados. </w:t>
            </w:r>
            <w:r>
              <w:rPr>
                <w:sz w:val="19"/>
              </w:rPr>
              <w:t>«Todas», «En control», «Con resultado» o «Sin muestreo».</w:t>
            </w:r>
          </w:p>
          <w:p w14:paraId="35517A50" w14:textId="77777777" w:rsidR="00193E97" w:rsidRDefault="005A0168">
            <w:pPr>
              <w:keepLines/>
              <w:tabs>
                <w:tab w:val="left" w:pos="992"/>
              </w:tabs>
              <w:spacing w:after="100"/>
              <w:ind w:left="992" w:hanging="992"/>
            </w:pPr>
            <w:r>
              <w:rPr>
                <w:b/>
                <w:sz w:val="19"/>
              </w:rPr>
              <w:t>Paso 02</w:t>
            </w:r>
            <w:r>
              <w:rPr>
                <w:b/>
                <w:sz w:val="19"/>
              </w:rPr>
              <w:tab/>
              <w:t xml:space="preserve">Abrir una entrega. </w:t>
            </w:r>
            <w:r>
              <w:rPr>
                <w:sz w:val="19"/>
              </w:rPr>
              <w:t>Toque la entrega para ver su detalle de calidad.</w:t>
            </w:r>
          </w:p>
          <w:p w14:paraId="11CE1F77" w14:textId="77777777" w:rsidR="00193E97" w:rsidRDefault="005A0168">
            <w:pPr>
              <w:keepLines/>
              <w:tabs>
                <w:tab w:val="left" w:pos="992"/>
              </w:tabs>
              <w:spacing w:after="100"/>
              <w:ind w:left="992" w:hanging="992"/>
            </w:pPr>
            <w:r>
              <w:rPr>
                <w:b/>
                <w:sz w:val="19"/>
              </w:rPr>
              <w:t>Paso 03</w:t>
            </w:r>
            <w:r>
              <w:rPr>
                <w:b/>
                <w:sz w:val="19"/>
              </w:rPr>
              <w:tab/>
              <w:t xml:space="preserve">Filtrar comunicados. </w:t>
            </w:r>
            <w:r>
              <w:rPr>
                <w:sz w:val="19"/>
              </w:rPr>
              <w:t>«Todos», «No leídos» o «Importantes».</w:t>
            </w:r>
          </w:p>
          <w:p w14:paraId="2B99C7E3" w14:textId="77777777" w:rsidR="00193E97" w:rsidRDefault="005A0168">
            <w:pPr>
              <w:keepLines/>
              <w:tabs>
                <w:tab w:val="left" w:pos="992"/>
              </w:tabs>
              <w:spacing w:after="100"/>
              <w:ind w:left="992" w:hanging="992"/>
            </w:pPr>
            <w:r>
              <w:rPr>
                <w:b/>
                <w:sz w:val="19"/>
              </w:rPr>
              <w:t>Paso 04</w:t>
            </w:r>
            <w:r>
              <w:rPr>
                <w:b/>
                <w:sz w:val="19"/>
              </w:rPr>
              <w:tab/>
              <w:t xml:space="preserve">Leer un aviso. </w:t>
            </w:r>
            <w:r>
              <w:rPr>
                <w:sz w:val="19"/>
              </w:rPr>
              <w:t>Toque el comunicado. El punto verde indica que no se ha leído.</w:t>
            </w:r>
          </w:p>
        </w:tc>
      </w:tr>
    </w:tbl>
    <w:p w14:paraId="29FE0691"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29FD2358" w14:textId="77777777">
        <w:trPr>
          <w:cantSplit/>
          <w:jc w:val="center"/>
        </w:trPr>
        <w:tc>
          <w:tcPr>
            <w:tcW w:w="9411" w:type="dxa"/>
            <w:tcMar>
              <w:top w:w="90" w:type="dxa"/>
              <w:left w:w="140" w:type="dxa"/>
              <w:bottom w:w="90" w:type="dxa"/>
              <w:right w:w="140" w:type="dxa"/>
            </w:tcMar>
          </w:tcPr>
          <w:p w14:paraId="114EA3CC" w14:textId="77777777" w:rsidR="00193E97" w:rsidRDefault="005A0168">
            <w:pPr>
              <w:spacing w:after="0"/>
            </w:pPr>
            <w:r>
              <w:rPr>
                <w:b/>
                <w:sz w:val="19"/>
              </w:rPr>
              <w:t xml:space="preserve">RESULTADO ESPERADO. </w:t>
            </w:r>
            <w:r>
              <w:rPr>
                <w:sz w:val="20"/>
              </w:rPr>
              <w:t>«Calidad analiza solo las entregas seleccionadas como muestra.»: la mayoría de entregas aparecen como «Sin muestreo».</w:t>
            </w:r>
          </w:p>
          <w:p w14:paraId="10EE88A7"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6F41B50B" w14:textId="77777777" w:rsidR="00193E97" w:rsidRDefault="00193E97">
      <w:pPr>
        <w:spacing w:after="40"/>
      </w:pPr>
    </w:p>
    <w:p w14:paraId="46CB4B2D" w14:textId="77777777" w:rsidR="00193E97" w:rsidRDefault="005A0168">
      <w:pPr>
        <w:pStyle w:val="Ttulo2"/>
      </w:pPr>
      <w:bookmarkStart w:id="61" w:name="_Toc244156084"/>
      <w:r>
        <w:lastRenderedPageBreak/>
        <w:t xml:space="preserve">7.8  </w:t>
      </w:r>
      <w:r>
        <w:t>Consultar Mi QR y Mi perfil</w:t>
      </w:r>
      <w:bookmarkEnd w:id="61"/>
    </w:p>
    <w:p w14:paraId="000FD1A5" w14:textId="77777777" w:rsidR="00193E97" w:rsidRDefault="005A0168">
      <w:pPr>
        <w:keepNext/>
      </w:pPr>
      <w:r>
        <w:rPr>
          <w:b/>
          <w:sz w:val="19"/>
        </w:rPr>
        <w:t>Procedimiento MOB-ACO-008</w:t>
      </w:r>
      <w:r>
        <w:rPr>
          <w:color w:val="404040"/>
          <w:sz w:val="19"/>
        </w:rPr>
        <w:t xml:space="preserve">   ·   Estado: Verificado en interfaz</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70"/>
      </w:tblGrid>
      <w:tr w:rsidR="00193E97" w14:paraId="5F1ACE3E" w14:textId="77777777">
        <w:trPr>
          <w:cantSplit/>
          <w:jc w:val="center"/>
        </w:trPr>
        <w:tc>
          <w:tcPr>
            <w:tcW w:w="2041" w:type="dxa"/>
            <w:shd w:val="clear" w:color="auto" w:fill="F2F2F2"/>
            <w:tcMar>
              <w:top w:w="70" w:type="dxa"/>
              <w:left w:w="110" w:type="dxa"/>
              <w:bottom w:w="70" w:type="dxa"/>
              <w:right w:w="110" w:type="dxa"/>
            </w:tcMar>
          </w:tcPr>
          <w:p w14:paraId="79EA67AD" w14:textId="77777777" w:rsidR="00193E97" w:rsidRDefault="005A0168">
            <w:pPr>
              <w:keepNext/>
              <w:spacing w:after="0"/>
            </w:pPr>
            <w:r>
              <w:rPr>
                <w:b/>
                <w:sz w:val="19"/>
              </w:rPr>
              <w:t>Propósito</w:t>
            </w:r>
          </w:p>
        </w:tc>
        <w:tc>
          <w:tcPr>
            <w:tcW w:w="7370" w:type="dxa"/>
            <w:tcMar>
              <w:top w:w="70" w:type="dxa"/>
              <w:left w:w="110" w:type="dxa"/>
              <w:bottom w:w="70" w:type="dxa"/>
              <w:right w:w="110" w:type="dxa"/>
            </w:tcMar>
          </w:tcPr>
          <w:p w14:paraId="309855A8" w14:textId="77777777" w:rsidR="00193E97" w:rsidRDefault="005A0168">
            <w:pPr>
              <w:keepNext/>
              <w:spacing w:after="0"/>
            </w:pPr>
            <w:r>
              <w:rPr>
                <w:sz w:val="19"/>
              </w:rPr>
              <w:t>Mostrar el QR de asistencia y revisar los datos de la cuenta.</w:t>
            </w:r>
          </w:p>
        </w:tc>
      </w:tr>
      <w:tr w:rsidR="00193E97" w14:paraId="5FB3D59C" w14:textId="77777777">
        <w:trPr>
          <w:cantSplit/>
          <w:jc w:val="center"/>
        </w:trPr>
        <w:tc>
          <w:tcPr>
            <w:tcW w:w="2041" w:type="dxa"/>
            <w:shd w:val="clear" w:color="auto" w:fill="F2F2F2"/>
            <w:tcMar>
              <w:top w:w="70" w:type="dxa"/>
              <w:left w:w="110" w:type="dxa"/>
              <w:bottom w:w="70" w:type="dxa"/>
              <w:right w:w="110" w:type="dxa"/>
            </w:tcMar>
          </w:tcPr>
          <w:p w14:paraId="226713EA" w14:textId="77777777" w:rsidR="00193E97" w:rsidRDefault="005A0168">
            <w:pPr>
              <w:keepNext/>
              <w:spacing w:after="0"/>
            </w:pPr>
            <w:r>
              <w:rPr>
                <w:b/>
                <w:sz w:val="19"/>
              </w:rPr>
              <w:t>Acceso</w:t>
            </w:r>
          </w:p>
        </w:tc>
        <w:tc>
          <w:tcPr>
            <w:tcW w:w="7370" w:type="dxa"/>
            <w:tcMar>
              <w:top w:w="70" w:type="dxa"/>
              <w:left w:w="110" w:type="dxa"/>
              <w:bottom w:w="70" w:type="dxa"/>
              <w:right w:w="110" w:type="dxa"/>
            </w:tcMar>
          </w:tcPr>
          <w:p w14:paraId="6773C75B" w14:textId="77777777" w:rsidR="00193E97" w:rsidRDefault="005A0168">
            <w:pPr>
              <w:keepNext/>
              <w:spacing w:after="0"/>
            </w:pPr>
            <w:r>
              <w:rPr>
                <w:sz w:val="19"/>
              </w:rPr>
              <w:t>Menú › Mi QR; Menú › Mi perfil.</w:t>
            </w:r>
          </w:p>
        </w:tc>
      </w:tr>
      <w:tr w:rsidR="00193E97" w14:paraId="0EFB2834" w14:textId="77777777">
        <w:trPr>
          <w:cantSplit/>
          <w:jc w:val="center"/>
        </w:trPr>
        <w:tc>
          <w:tcPr>
            <w:tcW w:w="2041" w:type="dxa"/>
            <w:shd w:val="clear" w:color="auto" w:fill="F2F2F2"/>
            <w:tcMar>
              <w:top w:w="70" w:type="dxa"/>
              <w:left w:w="110" w:type="dxa"/>
              <w:bottom w:w="70" w:type="dxa"/>
              <w:right w:w="110" w:type="dxa"/>
            </w:tcMar>
          </w:tcPr>
          <w:p w14:paraId="11169C90" w14:textId="77777777" w:rsidR="00193E97" w:rsidRDefault="005A0168">
            <w:pPr>
              <w:keepNext/>
              <w:spacing w:after="0"/>
            </w:pPr>
            <w:r>
              <w:rPr>
                <w:b/>
                <w:sz w:val="19"/>
              </w:rPr>
              <w:t>Requisitos</w:t>
            </w:r>
          </w:p>
        </w:tc>
        <w:tc>
          <w:tcPr>
            <w:tcW w:w="7370" w:type="dxa"/>
            <w:tcMar>
              <w:top w:w="70" w:type="dxa"/>
              <w:left w:w="110" w:type="dxa"/>
              <w:bottom w:w="70" w:type="dxa"/>
              <w:right w:w="110" w:type="dxa"/>
            </w:tcMar>
          </w:tcPr>
          <w:p w14:paraId="2B810074" w14:textId="77777777" w:rsidR="00193E97" w:rsidRDefault="005A0168">
            <w:pPr>
              <w:keepNext/>
              <w:spacing w:after="0"/>
            </w:pPr>
            <w:r>
              <w:rPr>
                <w:sz w:val="19"/>
              </w:rPr>
              <w:t>Sesión de Acopiador.</w:t>
            </w:r>
          </w:p>
        </w:tc>
      </w:tr>
    </w:tbl>
    <w:p w14:paraId="5441FFFF" w14:textId="77777777" w:rsidR="00193E97" w:rsidRDefault="00193E97">
      <w:pPr>
        <w:keepNext/>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06"/>
        <w:gridCol w:w="4706"/>
      </w:tblGrid>
      <w:tr w:rsidR="00193E97" w14:paraId="068B2348" w14:textId="77777777">
        <w:trPr>
          <w:cantSplit/>
          <w:jc w:val="center"/>
        </w:trPr>
        <w:tc>
          <w:tcPr>
            <w:tcW w:w="4706" w:type="dxa"/>
            <w:tcMar>
              <w:top w:w="100" w:type="dxa"/>
              <w:left w:w="100" w:type="dxa"/>
              <w:bottom w:w="80" w:type="dxa"/>
              <w:right w:w="100" w:type="dxa"/>
            </w:tcMar>
          </w:tcPr>
          <w:p w14:paraId="0306C0D1" w14:textId="77777777" w:rsidR="00193E97" w:rsidRDefault="005A0168">
            <w:pPr>
              <w:keepNext/>
              <w:spacing w:after="0"/>
              <w:jc w:val="center"/>
            </w:pPr>
            <w:r>
              <w:rPr>
                <w:noProof/>
              </w:rPr>
              <w:drawing>
                <wp:inline distT="0" distB="0" distL="0" distR="0" wp14:anchorId="5258CDA1" wp14:editId="33D579D9">
                  <wp:extent cx="2088000" cy="4688842"/>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8_p60_x236.jpg"/>
                          <pic:cNvPicPr/>
                        </pic:nvPicPr>
                        <pic:blipFill>
                          <a:blip r:embed="rId75"/>
                          <a:stretch>
                            <a:fillRect/>
                          </a:stretch>
                        </pic:blipFill>
                        <pic:spPr>
                          <a:xfrm>
                            <a:off x="0" y="0"/>
                            <a:ext cx="2088000" cy="4688842"/>
                          </a:xfrm>
                          <a:prstGeom prst="rect">
                            <a:avLst/>
                          </a:prstGeom>
                        </pic:spPr>
                      </pic:pic>
                    </a:graphicData>
                  </a:graphic>
                </wp:inline>
              </w:drawing>
            </w:r>
          </w:p>
          <w:p w14:paraId="351FC9F9" w14:textId="54880D3F"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69</w:t>
            </w:r>
            <w:r>
              <w:rPr>
                <w:b/>
              </w:rPr>
              <w:fldChar w:fldCharType="end"/>
            </w:r>
            <w:r>
              <w:t>. «Mi QR / Asistencia».</w:t>
            </w:r>
          </w:p>
        </w:tc>
        <w:tc>
          <w:tcPr>
            <w:tcW w:w="4706" w:type="dxa"/>
            <w:tcMar>
              <w:top w:w="100" w:type="dxa"/>
              <w:left w:w="100" w:type="dxa"/>
              <w:bottom w:w="80" w:type="dxa"/>
              <w:right w:w="100" w:type="dxa"/>
            </w:tcMar>
          </w:tcPr>
          <w:p w14:paraId="1F942A35" w14:textId="77777777" w:rsidR="00193E97" w:rsidRDefault="005A0168">
            <w:pPr>
              <w:keepNext/>
              <w:spacing w:after="0"/>
              <w:jc w:val="center"/>
            </w:pPr>
            <w:r>
              <w:rPr>
                <w:noProof/>
              </w:rPr>
              <w:drawing>
                <wp:inline distT="0" distB="0" distL="0" distR="0" wp14:anchorId="1FB043F0" wp14:editId="482B1A51">
                  <wp:extent cx="2088000" cy="468884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ACO-008_p60_x235.jpg"/>
                          <pic:cNvPicPr/>
                        </pic:nvPicPr>
                        <pic:blipFill>
                          <a:blip r:embed="rId76"/>
                          <a:stretch>
                            <a:fillRect/>
                          </a:stretch>
                        </pic:blipFill>
                        <pic:spPr>
                          <a:xfrm>
                            <a:off x="0" y="0"/>
                            <a:ext cx="2088000" cy="4688842"/>
                          </a:xfrm>
                          <a:prstGeom prst="rect">
                            <a:avLst/>
                          </a:prstGeom>
                        </pic:spPr>
                      </pic:pic>
                    </a:graphicData>
                  </a:graphic>
                </wp:inline>
              </w:drawing>
            </w:r>
          </w:p>
          <w:p w14:paraId="1223E815" w14:textId="38C488B9" w:rsidR="00193E97" w:rsidRDefault="005A0168">
            <w:pPr>
              <w:pStyle w:val="Descripcin"/>
            </w:pPr>
            <w:r>
              <w:rPr>
                <w:b/>
              </w:rPr>
              <w:t xml:space="preserve">Figura </w:t>
            </w:r>
            <w:r>
              <w:rPr>
                <w:b/>
              </w:rPr>
              <w:fldChar w:fldCharType="begin"/>
            </w:r>
            <w:r>
              <w:rPr>
                <w:b/>
              </w:rPr>
              <w:instrText xml:space="preserve"> SEQ Figura \* ARABIC </w:instrText>
            </w:r>
            <w:r>
              <w:rPr>
                <w:b/>
              </w:rPr>
              <w:fldChar w:fldCharType="separate"/>
            </w:r>
            <w:r>
              <w:rPr>
                <w:b/>
                <w:noProof/>
              </w:rPr>
              <w:t>70</w:t>
            </w:r>
            <w:r>
              <w:rPr>
                <w:b/>
              </w:rPr>
              <w:fldChar w:fldCharType="end"/>
            </w:r>
            <w:r>
              <w:t>. «Mi perfil».</w:t>
            </w:r>
          </w:p>
        </w:tc>
      </w:tr>
      <w:tr w:rsidR="00193E97" w14:paraId="2769034A" w14:textId="77777777">
        <w:trPr>
          <w:jc w:val="center"/>
        </w:trPr>
        <w:tc>
          <w:tcPr>
            <w:tcW w:w="4706" w:type="dxa"/>
            <w:gridSpan w:val="2"/>
            <w:tcMar>
              <w:top w:w="120" w:type="dxa"/>
              <w:left w:w="160" w:type="dxa"/>
              <w:bottom w:w="60" w:type="dxa"/>
              <w:right w:w="160" w:type="dxa"/>
            </w:tcMar>
          </w:tcPr>
          <w:p w14:paraId="22D536BB" w14:textId="77777777" w:rsidR="00193E97" w:rsidRDefault="005A0168">
            <w:pPr>
              <w:spacing w:after="120"/>
            </w:pPr>
            <w:r>
              <w:rPr>
                <w:b/>
                <w:sz w:val="20"/>
              </w:rPr>
              <w:t>Elementos señalados</w:t>
            </w:r>
          </w:p>
          <w:p w14:paraId="68A178E6" w14:textId="77777777" w:rsidR="00193E97" w:rsidRDefault="005A0168">
            <w:pPr>
              <w:keepLines/>
              <w:tabs>
                <w:tab w:val="left" w:pos="397"/>
              </w:tabs>
              <w:spacing w:after="100"/>
              <w:ind w:left="397" w:hanging="397"/>
            </w:pPr>
            <w:r>
              <w:rPr>
                <w:b/>
                <w:sz w:val="19"/>
              </w:rPr>
              <w:t>1</w:t>
            </w:r>
            <w:r>
              <w:rPr>
                <w:b/>
                <w:sz w:val="19"/>
              </w:rPr>
              <w:tab/>
              <w:t xml:space="preserve">Código QR. </w:t>
            </w:r>
            <w:r>
              <w:rPr>
                <w:sz w:val="19"/>
              </w:rPr>
              <w:t>Se muestra al administrador para registrar la asistencia diaria.</w:t>
            </w:r>
          </w:p>
          <w:p w14:paraId="15A80F03" w14:textId="77777777" w:rsidR="00193E97" w:rsidRDefault="005A0168">
            <w:pPr>
              <w:keepLines/>
              <w:tabs>
                <w:tab w:val="left" w:pos="397"/>
              </w:tabs>
              <w:spacing w:after="100"/>
              <w:ind w:left="397" w:hanging="397"/>
            </w:pPr>
            <w:r>
              <w:rPr>
                <w:b/>
                <w:sz w:val="19"/>
              </w:rPr>
              <w:t>2</w:t>
            </w:r>
            <w:r>
              <w:rPr>
                <w:b/>
                <w:sz w:val="19"/>
              </w:rPr>
              <w:tab/>
              <w:t xml:space="preserve">Datos de la cuenta. </w:t>
            </w:r>
            <w:r>
              <w:rPr>
                <w:sz w:val="19"/>
              </w:rPr>
              <w:t xml:space="preserve">Usuario, DNI, teléfono, zona </w:t>
            </w:r>
            <w:r>
              <w:rPr>
                <w:sz w:val="19"/>
              </w:rPr>
              <w:t>asignada y estado.</w:t>
            </w:r>
          </w:p>
          <w:p w14:paraId="6B549870" w14:textId="77777777" w:rsidR="00193E97" w:rsidRDefault="005A0168">
            <w:pPr>
              <w:keepLines/>
              <w:tabs>
                <w:tab w:val="left" w:pos="397"/>
              </w:tabs>
              <w:spacing w:after="100"/>
              <w:ind w:left="397" w:hanging="397"/>
            </w:pPr>
            <w:r>
              <w:rPr>
                <w:b/>
                <w:sz w:val="19"/>
              </w:rPr>
              <w:t>3</w:t>
            </w:r>
            <w:r>
              <w:rPr>
                <w:b/>
                <w:sz w:val="19"/>
              </w:rPr>
              <w:tab/>
              <w:t xml:space="preserve">«Cerrar sesión». </w:t>
            </w:r>
            <w:r>
              <w:rPr>
                <w:sz w:val="19"/>
              </w:rPr>
              <w:t>Sale de la cuenta.</w:t>
            </w:r>
          </w:p>
        </w:tc>
      </w:tr>
    </w:tbl>
    <w:p w14:paraId="02AFF871" w14:textId="77777777" w:rsidR="00193E97" w:rsidRDefault="00193E97">
      <w:pPr>
        <w:spacing w:after="40"/>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11"/>
      </w:tblGrid>
      <w:tr w:rsidR="00193E97" w14:paraId="525117DA" w14:textId="77777777">
        <w:trPr>
          <w:cantSplit/>
          <w:jc w:val="center"/>
        </w:trPr>
        <w:tc>
          <w:tcPr>
            <w:tcW w:w="9411" w:type="dxa"/>
            <w:tcMar>
              <w:top w:w="90" w:type="dxa"/>
              <w:left w:w="140" w:type="dxa"/>
              <w:bottom w:w="90" w:type="dxa"/>
              <w:right w:w="140" w:type="dxa"/>
            </w:tcMar>
          </w:tcPr>
          <w:p w14:paraId="33DAB043" w14:textId="77777777" w:rsidR="00193E97" w:rsidRDefault="005A0168">
            <w:pPr>
              <w:spacing w:after="0"/>
            </w:pPr>
            <w:r>
              <w:rPr>
                <w:b/>
                <w:sz w:val="19"/>
              </w:rPr>
              <w:t xml:space="preserve">RESULTADO ESPERADO. </w:t>
            </w:r>
            <w:r>
              <w:rPr>
                <w:sz w:val="20"/>
              </w:rPr>
              <w:t>Pantallas de consulta.</w:t>
            </w:r>
          </w:p>
          <w:p w14:paraId="67A8D06F" w14:textId="77777777" w:rsidR="00193E97" w:rsidRDefault="005A0168">
            <w:pPr>
              <w:spacing w:before="60" w:after="0"/>
            </w:pPr>
            <w:r>
              <w:rPr>
                <w:b/>
                <w:color w:val="404040"/>
                <w:sz w:val="17"/>
              </w:rPr>
              <w:t xml:space="preserve">Evidencia: </w:t>
            </w:r>
            <w:r>
              <w:rPr>
                <w:i/>
                <w:color w:val="404040"/>
                <w:sz w:val="17"/>
              </w:rPr>
              <w:t>Observado en las capturas del 28/10/2026.</w:t>
            </w:r>
          </w:p>
        </w:tc>
      </w:tr>
    </w:tbl>
    <w:p w14:paraId="0C0CE4C2" w14:textId="77777777" w:rsidR="00193E97" w:rsidRDefault="00193E97">
      <w:pPr>
        <w:spacing w:after="40"/>
      </w:pPr>
    </w:p>
    <w:p w14:paraId="65B0A2CB" w14:textId="77777777" w:rsidR="00193E97" w:rsidRDefault="005A0168">
      <w:r>
        <w:br w:type="page"/>
      </w:r>
    </w:p>
    <w:p w14:paraId="4462280D" w14:textId="77777777" w:rsidR="00193E97" w:rsidRDefault="005A0168">
      <w:pPr>
        <w:pStyle w:val="Ttulo1"/>
        <w:pBdr>
          <w:bottom w:val="single" w:sz="8" w:space="4" w:color="000000"/>
        </w:pBdr>
      </w:pPr>
      <w:bookmarkStart w:id="62" w:name="_Toc244156085"/>
      <w:r>
        <w:rPr>
          <w:b w:val="0"/>
        </w:rPr>
        <w:lastRenderedPageBreak/>
        <w:t>Anexo A. Glosario</w:t>
      </w:r>
      <w:bookmarkEnd w:id="6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94"/>
        <w:gridCol w:w="6917"/>
      </w:tblGrid>
      <w:tr w:rsidR="00193E97" w14:paraId="5A167071" w14:textId="77777777">
        <w:trPr>
          <w:cantSplit/>
          <w:tblHeader/>
          <w:jc w:val="center"/>
        </w:trPr>
        <w:tc>
          <w:tcPr>
            <w:tcW w:w="2494" w:type="dxa"/>
            <w:shd w:val="clear" w:color="auto" w:fill="F2F2F2"/>
            <w:tcMar>
              <w:top w:w="70" w:type="dxa"/>
              <w:left w:w="110" w:type="dxa"/>
              <w:bottom w:w="70" w:type="dxa"/>
              <w:right w:w="110" w:type="dxa"/>
            </w:tcMar>
          </w:tcPr>
          <w:p w14:paraId="04A7608E" w14:textId="77777777" w:rsidR="00193E97" w:rsidRDefault="005A0168">
            <w:pPr>
              <w:keepNext/>
              <w:spacing w:after="0"/>
            </w:pPr>
            <w:r>
              <w:rPr>
                <w:b/>
                <w:sz w:val="19"/>
              </w:rPr>
              <w:t>Término</w:t>
            </w:r>
          </w:p>
        </w:tc>
        <w:tc>
          <w:tcPr>
            <w:tcW w:w="6917" w:type="dxa"/>
            <w:shd w:val="clear" w:color="auto" w:fill="F2F2F2"/>
            <w:tcMar>
              <w:top w:w="70" w:type="dxa"/>
              <w:left w:w="110" w:type="dxa"/>
              <w:bottom w:w="70" w:type="dxa"/>
              <w:right w:w="110" w:type="dxa"/>
            </w:tcMar>
          </w:tcPr>
          <w:p w14:paraId="242FD54B" w14:textId="77777777" w:rsidR="00193E97" w:rsidRDefault="005A0168">
            <w:pPr>
              <w:keepNext/>
              <w:spacing w:after="0"/>
            </w:pPr>
            <w:r>
              <w:rPr>
                <w:b/>
                <w:sz w:val="19"/>
              </w:rPr>
              <w:t>Definición</w:t>
            </w:r>
          </w:p>
        </w:tc>
      </w:tr>
      <w:tr w:rsidR="00193E97" w14:paraId="5828CF59" w14:textId="77777777">
        <w:trPr>
          <w:cantSplit/>
          <w:jc w:val="center"/>
        </w:trPr>
        <w:tc>
          <w:tcPr>
            <w:tcW w:w="2494" w:type="dxa"/>
            <w:tcMar>
              <w:top w:w="70" w:type="dxa"/>
              <w:left w:w="110" w:type="dxa"/>
              <w:bottom w:w="70" w:type="dxa"/>
              <w:right w:w="110" w:type="dxa"/>
            </w:tcMar>
          </w:tcPr>
          <w:p w14:paraId="29E482DB" w14:textId="77777777" w:rsidR="00193E97" w:rsidRDefault="005A0168">
            <w:pPr>
              <w:spacing w:after="0"/>
            </w:pPr>
            <w:r>
              <w:rPr>
                <w:sz w:val="19"/>
              </w:rPr>
              <w:t>Acopio</w:t>
            </w:r>
          </w:p>
        </w:tc>
        <w:tc>
          <w:tcPr>
            <w:tcW w:w="6917" w:type="dxa"/>
            <w:tcMar>
              <w:top w:w="70" w:type="dxa"/>
              <w:left w:w="110" w:type="dxa"/>
              <w:bottom w:w="70" w:type="dxa"/>
              <w:right w:w="110" w:type="dxa"/>
            </w:tcMar>
          </w:tcPr>
          <w:p w14:paraId="3E7CE34D" w14:textId="77777777" w:rsidR="00193E97" w:rsidRDefault="005A0168">
            <w:pPr>
              <w:spacing w:after="0"/>
            </w:pPr>
            <w:r>
              <w:rPr>
                <w:sz w:val="19"/>
              </w:rPr>
              <w:t xml:space="preserve">Recepción de la leche entregada por un </w:t>
            </w:r>
            <w:r>
              <w:rPr>
                <w:sz w:val="19"/>
              </w:rPr>
              <w:t>proveedor.</w:t>
            </w:r>
          </w:p>
        </w:tc>
      </w:tr>
      <w:tr w:rsidR="00193E97" w14:paraId="1AC012A4" w14:textId="77777777">
        <w:trPr>
          <w:cantSplit/>
          <w:jc w:val="center"/>
        </w:trPr>
        <w:tc>
          <w:tcPr>
            <w:tcW w:w="2494" w:type="dxa"/>
            <w:tcMar>
              <w:top w:w="70" w:type="dxa"/>
              <w:left w:w="110" w:type="dxa"/>
              <w:bottom w:w="70" w:type="dxa"/>
              <w:right w:w="110" w:type="dxa"/>
            </w:tcMar>
          </w:tcPr>
          <w:p w14:paraId="30A76306" w14:textId="77777777" w:rsidR="00193E97" w:rsidRDefault="005A0168">
            <w:pPr>
              <w:spacing w:after="0"/>
            </w:pPr>
            <w:r>
              <w:rPr>
                <w:sz w:val="19"/>
              </w:rPr>
              <w:t>Análisis de calidad</w:t>
            </w:r>
          </w:p>
        </w:tc>
        <w:tc>
          <w:tcPr>
            <w:tcW w:w="6917" w:type="dxa"/>
            <w:tcMar>
              <w:top w:w="70" w:type="dxa"/>
              <w:left w:w="110" w:type="dxa"/>
              <w:bottom w:w="70" w:type="dxa"/>
              <w:right w:w="110" w:type="dxa"/>
            </w:tcMar>
          </w:tcPr>
          <w:p w14:paraId="208EA0EB" w14:textId="77777777" w:rsidR="00193E97" w:rsidRDefault="005A0168">
            <w:pPr>
              <w:spacing w:after="0"/>
            </w:pPr>
            <w:r>
              <w:rPr>
                <w:sz w:val="19"/>
              </w:rPr>
              <w:t>Registro de los parámetros de una muestra (grasa, proteína, densidad, etc.) y su resultado.</w:t>
            </w:r>
          </w:p>
        </w:tc>
      </w:tr>
      <w:tr w:rsidR="00193E97" w14:paraId="58428EED" w14:textId="77777777">
        <w:trPr>
          <w:cantSplit/>
          <w:jc w:val="center"/>
        </w:trPr>
        <w:tc>
          <w:tcPr>
            <w:tcW w:w="2494" w:type="dxa"/>
            <w:tcMar>
              <w:top w:w="70" w:type="dxa"/>
              <w:left w:w="110" w:type="dxa"/>
              <w:bottom w:w="70" w:type="dxa"/>
              <w:right w:w="110" w:type="dxa"/>
            </w:tcMar>
          </w:tcPr>
          <w:p w14:paraId="5597EB0E" w14:textId="77777777" w:rsidR="00193E97" w:rsidRDefault="005A0168">
            <w:pPr>
              <w:spacing w:after="0"/>
            </w:pPr>
            <w:r>
              <w:rPr>
                <w:sz w:val="19"/>
              </w:rPr>
              <w:t>Asistencia</w:t>
            </w:r>
          </w:p>
        </w:tc>
        <w:tc>
          <w:tcPr>
            <w:tcW w:w="6917" w:type="dxa"/>
            <w:tcMar>
              <w:top w:w="70" w:type="dxa"/>
              <w:left w:w="110" w:type="dxa"/>
              <w:bottom w:w="70" w:type="dxa"/>
              <w:right w:w="110" w:type="dxa"/>
            </w:tcMar>
          </w:tcPr>
          <w:p w14:paraId="40214AE2" w14:textId="77777777" w:rsidR="00193E97" w:rsidRDefault="005A0168">
            <w:pPr>
              <w:spacing w:after="0"/>
            </w:pPr>
            <w:r>
              <w:rPr>
                <w:sz w:val="19"/>
              </w:rPr>
              <w:t>Registro diario del trabajador, hecho por el administrador al escanear su QR. Habilita las operaciones.</w:t>
            </w:r>
          </w:p>
        </w:tc>
      </w:tr>
      <w:tr w:rsidR="00193E97" w14:paraId="608F7780" w14:textId="77777777">
        <w:trPr>
          <w:cantSplit/>
          <w:jc w:val="center"/>
        </w:trPr>
        <w:tc>
          <w:tcPr>
            <w:tcW w:w="2494" w:type="dxa"/>
            <w:tcMar>
              <w:top w:w="70" w:type="dxa"/>
              <w:left w:w="110" w:type="dxa"/>
              <w:bottom w:w="70" w:type="dxa"/>
              <w:right w:w="110" w:type="dxa"/>
            </w:tcMar>
          </w:tcPr>
          <w:p w14:paraId="0C71F73D" w14:textId="77777777" w:rsidR="00193E97" w:rsidRDefault="005A0168">
            <w:pPr>
              <w:spacing w:after="0"/>
            </w:pPr>
            <w:r>
              <w:rPr>
                <w:sz w:val="19"/>
              </w:rPr>
              <w:t>Descuento del pago semanal</w:t>
            </w:r>
          </w:p>
        </w:tc>
        <w:tc>
          <w:tcPr>
            <w:tcW w:w="6917" w:type="dxa"/>
            <w:tcMar>
              <w:top w:w="70" w:type="dxa"/>
              <w:left w:w="110" w:type="dxa"/>
              <w:bottom w:w="70" w:type="dxa"/>
              <w:right w:w="110" w:type="dxa"/>
            </w:tcMar>
          </w:tcPr>
          <w:p w14:paraId="0B268A2C" w14:textId="77777777" w:rsidR="00193E97" w:rsidRDefault="005A0168">
            <w:pPr>
              <w:spacing w:after="0"/>
            </w:pPr>
            <w:r>
              <w:rPr>
                <w:sz w:val="19"/>
              </w:rPr>
              <w:t>Forma de pago de un proveedor: el importe se descuenta de su próximo pago.</w:t>
            </w:r>
          </w:p>
        </w:tc>
      </w:tr>
      <w:tr w:rsidR="00193E97" w14:paraId="40B28A27" w14:textId="77777777">
        <w:trPr>
          <w:cantSplit/>
          <w:jc w:val="center"/>
        </w:trPr>
        <w:tc>
          <w:tcPr>
            <w:tcW w:w="2494" w:type="dxa"/>
            <w:tcMar>
              <w:top w:w="70" w:type="dxa"/>
              <w:left w:w="110" w:type="dxa"/>
              <w:bottom w:w="70" w:type="dxa"/>
              <w:right w:w="110" w:type="dxa"/>
            </w:tcMar>
          </w:tcPr>
          <w:p w14:paraId="7AE84835" w14:textId="77777777" w:rsidR="00193E97" w:rsidRDefault="005A0168">
            <w:pPr>
              <w:spacing w:after="0"/>
            </w:pPr>
            <w:r>
              <w:rPr>
                <w:sz w:val="19"/>
              </w:rPr>
              <w:t>Insumo</w:t>
            </w:r>
          </w:p>
        </w:tc>
        <w:tc>
          <w:tcPr>
            <w:tcW w:w="6917" w:type="dxa"/>
            <w:tcMar>
              <w:top w:w="70" w:type="dxa"/>
              <w:left w:w="110" w:type="dxa"/>
              <w:bottom w:w="70" w:type="dxa"/>
              <w:right w:w="110" w:type="dxa"/>
            </w:tcMar>
          </w:tcPr>
          <w:p w14:paraId="3C2709DF" w14:textId="77777777" w:rsidR="00193E97" w:rsidRDefault="005A0168">
            <w:pPr>
              <w:spacing w:after="0"/>
            </w:pPr>
            <w:r>
              <w:rPr>
                <w:sz w:val="19"/>
              </w:rPr>
              <w:t>Materia prima para producir: leche, cuajo, sal, saborizantes.</w:t>
            </w:r>
          </w:p>
        </w:tc>
      </w:tr>
      <w:tr w:rsidR="00193E97" w14:paraId="793B7DAA" w14:textId="77777777">
        <w:trPr>
          <w:cantSplit/>
          <w:jc w:val="center"/>
        </w:trPr>
        <w:tc>
          <w:tcPr>
            <w:tcW w:w="2494" w:type="dxa"/>
            <w:tcMar>
              <w:top w:w="70" w:type="dxa"/>
              <w:left w:w="110" w:type="dxa"/>
              <w:bottom w:w="70" w:type="dxa"/>
              <w:right w:w="110" w:type="dxa"/>
            </w:tcMar>
          </w:tcPr>
          <w:p w14:paraId="1C6AC15A" w14:textId="77777777" w:rsidR="00193E97" w:rsidRDefault="005A0168">
            <w:pPr>
              <w:spacing w:after="0"/>
            </w:pPr>
            <w:r>
              <w:rPr>
                <w:sz w:val="19"/>
              </w:rPr>
              <w:t>Liquidación</w:t>
            </w:r>
          </w:p>
        </w:tc>
        <w:tc>
          <w:tcPr>
            <w:tcW w:w="6917" w:type="dxa"/>
            <w:tcMar>
              <w:top w:w="70" w:type="dxa"/>
              <w:left w:w="110" w:type="dxa"/>
              <w:bottom w:w="70" w:type="dxa"/>
              <w:right w:w="110" w:type="dxa"/>
            </w:tcMar>
          </w:tcPr>
          <w:p w14:paraId="4688629A" w14:textId="77777777" w:rsidR="00193E97" w:rsidRDefault="005A0168">
            <w:pPr>
              <w:spacing w:after="0"/>
            </w:pPr>
            <w:r>
              <w:rPr>
                <w:sz w:val="19"/>
              </w:rPr>
              <w:t>Cálculo del pago semanal al proveedor por la leche entregada.</w:t>
            </w:r>
          </w:p>
        </w:tc>
      </w:tr>
      <w:tr w:rsidR="00193E97" w14:paraId="4FDB7F19" w14:textId="77777777">
        <w:trPr>
          <w:cantSplit/>
          <w:jc w:val="center"/>
        </w:trPr>
        <w:tc>
          <w:tcPr>
            <w:tcW w:w="2494" w:type="dxa"/>
            <w:tcMar>
              <w:top w:w="70" w:type="dxa"/>
              <w:left w:w="110" w:type="dxa"/>
              <w:bottom w:w="70" w:type="dxa"/>
              <w:right w:w="110" w:type="dxa"/>
            </w:tcMar>
          </w:tcPr>
          <w:p w14:paraId="7A50ED26" w14:textId="77777777" w:rsidR="00193E97" w:rsidRDefault="005A0168">
            <w:pPr>
              <w:spacing w:after="0"/>
            </w:pPr>
            <w:r>
              <w:rPr>
                <w:sz w:val="19"/>
              </w:rPr>
              <w:t>Lote</w:t>
            </w:r>
          </w:p>
        </w:tc>
        <w:tc>
          <w:tcPr>
            <w:tcW w:w="6917" w:type="dxa"/>
            <w:tcMar>
              <w:top w:w="70" w:type="dxa"/>
              <w:left w:w="110" w:type="dxa"/>
              <w:bottom w:w="70" w:type="dxa"/>
              <w:right w:w="110" w:type="dxa"/>
            </w:tcMar>
          </w:tcPr>
          <w:p w14:paraId="0DA6B787" w14:textId="77777777" w:rsidR="00193E97" w:rsidRDefault="005A0168">
            <w:pPr>
              <w:spacing w:after="0"/>
            </w:pPr>
            <w:r>
              <w:rPr>
                <w:sz w:val="19"/>
              </w:rPr>
              <w:t>Tanda de producción identificada con un código (LOT-00001).</w:t>
            </w:r>
          </w:p>
        </w:tc>
      </w:tr>
      <w:tr w:rsidR="00193E97" w14:paraId="3A5F6D98" w14:textId="77777777">
        <w:trPr>
          <w:cantSplit/>
          <w:jc w:val="center"/>
        </w:trPr>
        <w:tc>
          <w:tcPr>
            <w:tcW w:w="2494" w:type="dxa"/>
            <w:tcMar>
              <w:top w:w="70" w:type="dxa"/>
              <w:left w:w="110" w:type="dxa"/>
              <w:bottom w:w="70" w:type="dxa"/>
              <w:right w:w="110" w:type="dxa"/>
            </w:tcMar>
          </w:tcPr>
          <w:p w14:paraId="32A7BFBE" w14:textId="77777777" w:rsidR="00193E97" w:rsidRDefault="005A0168">
            <w:pPr>
              <w:spacing w:after="0"/>
            </w:pPr>
            <w:r>
              <w:rPr>
                <w:sz w:val="19"/>
              </w:rPr>
              <w:t>Muestreo</w:t>
            </w:r>
          </w:p>
        </w:tc>
        <w:tc>
          <w:tcPr>
            <w:tcW w:w="6917" w:type="dxa"/>
            <w:tcMar>
              <w:top w:w="70" w:type="dxa"/>
              <w:left w:w="110" w:type="dxa"/>
              <w:bottom w:w="70" w:type="dxa"/>
              <w:right w:w="110" w:type="dxa"/>
            </w:tcMar>
          </w:tcPr>
          <w:p w14:paraId="6873B7CF" w14:textId="77777777" w:rsidR="00193E97" w:rsidRDefault="005A0168">
            <w:pPr>
              <w:spacing w:after="0"/>
            </w:pPr>
            <w:r>
              <w:rPr>
                <w:sz w:val="19"/>
              </w:rPr>
              <w:t>Selección de entregas que serán analizadas por Calidad.</w:t>
            </w:r>
          </w:p>
        </w:tc>
      </w:tr>
      <w:tr w:rsidR="00193E97" w14:paraId="036D92DF" w14:textId="77777777">
        <w:trPr>
          <w:cantSplit/>
          <w:jc w:val="center"/>
        </w:trPr>
        <w:tc>
          <w:tcPr>
            <w:tcW w:w="2494" w:type="dxa"/>
            <w:tcMar>
              <w:top w:w="70" w:type="dxa"/>
              <w:left w:w="110" w:type="dxa"/>
              <w:bottom w:w="70" w:type="dxa"/>
              <w:right w:w="110" w:type="dxa"/>
            </w:tcMar>
          </w:tcPr>
          <w:p w14:paraId="79FC418C" w14:textId="77777777" w:rsidR="00193E97" w:rsidRDefault="005A0168">
            <w:pPr>
              <w:spacing w:after="0"/>
            </w:pPr>
            <w:r>
              <w:rPr>
                <w:sz w:val="19"/>
              </w:rPr>
              <w:t>OCR</w:t>
            </w:r>
          </w:p>
        </w:tc>
        <w:tc>
          <w:tcPr>
            <w:tcW w:w="6917" w:type="dxa"/>
            <w:tcMar>
              <w:top w:w="70" w:type="dxa"/>
              <w:left w:w="110" w:type="dxa"/>
              <w:bottom w:w="70" w:type="dxa"/>
              <w:right w:w="110" w:type="dxa"/>
            </w:tcMar>
          </w:tcPr>
          <w:p w14:paraId="5D6B9630" w14:textId="77777777" w:rsidR="00193E97" w:rsidRDefault="005A0168">
            <w:pPr>
              <w:spacing w:after="0"/>
            </w:pPr>
            <w:r>
              <w:rPr>
                <w:sz w:val="19"/>
              </w:rPr>
              <w:t>Lectura automática del texto de una foto (boleta o ticket del analizador).</w:t>
            </w:r>
          </w:p>
        </w:tc>
      </w:tr>
      <w:tr w:rsidR="00193E97" w14:paraId="1A3D7BF2" w14:textId="77777777">
        <w:trPr>
          <w:cantSplit/>
          <w:jc w:val="center"/>
        </w:trPr>
        <w:tc>
          <w:tcPr>
            <w:tcW w:w="2494" w:type="dxa"/>
            <w:tcMar>
              <w:top w:w="70" w:type="dxa"/>
              <w:left w:w="110" w:type="dxa"/>
              <w:bottom w:w="70" w:type="dxa"/>
              <w:right w:w="110" w:type="dxa"/>
            </w:tcMar>
          </w:tcPr>
          <w:p w14:paraId="1DA829EA" w14:textId="77777777" w:rsidR="00193E97" w:rsidRDefault="005A0168">
            <w:pPr>
              <w:spacing w:after="0"/>
            </w:pPr>
            <w:r>
              <w:rPr>
                <w:sz w:val="19"/>
              </w:rPr>
              <w:t>Presentación</w:t>
            </w:r>
          </w:p>
        </w:tc>
        <w:tc>
          <w:tcPr>
            <w:tcW w:w="6917" w:type="dxa"/>
            <w:tcMar>
              <w:top w:w="70" w:type="dxa"/>
              <w:left w:w="110" w:type="dxa"/>
              <w:bottom w:w="70" w:type="dxa"/>
              <w:right w:w="110" w:type="dxa"/>
            </w:tcMar>
          </w:tcPr>
          <w:p w14:paraId="575CB2A0" w14:textId="77777777" w:rsidR="00193E97" w:rsidRDefault="005A0168">
            <w:pPr>
              <w:spacing w:after="0"/>
            </w:pPr>
            <w:r>
              <w:rPr>
                <w:sz w:val="19"/>
              </w:rPr>
              <w:t xml:space="preserve">Formato de compra de un insumo </w:t>
            </w:r>
            <w:r>
              <w:rPr>
                <w:sz w:val="19"/>
              </w:rPr>
              <w:t>(balde 25 L, saco 10 kg).</w:t>
            </w:r>
          </w:p>
        </w:tc>
      </w:tr>
      <w:tr w:rsidR="00193E97" w14:paraId="715233F2" w14:textId="77777777">
        <w:trPr>
          <w:cantSplit/>
          <w:jc w:val="center"/>
        </w:trPr>
        <w:tc>
          <w:tcPr>
            <w:tcW w:w="2494" w:type="dxa"/>
            <w:tcMar>
              <w:top w:w="70" w:type="dxa"/>
              <w:left w:w="110" w:type="dxa"/>
              <w:bottom w:w="70" w:type="dxa"/>
              <w:right w:w="110" w:type="dxa"/>
            </w:tcMar>
          </w:tcPr>
          <w:p w14:paraId="43C8A1E5" w14:textId="77777777" w:rsidR="00193E97" w:rsidRDefault="005A0168">
            <w:pPr>
              <w:spacing w:after="0"/>
            </w:pPr>
            <w:r>
              <w:rPr>
                <w:sz w:val="19"/>
              </w:rPr>
              <w:t>Receta</w:t>
            </w:r>
          </w:p>
        </w:tc>
        <w:tc>
          <w:tcPr>
            <w:tcW w:w="6917" w:type="dxa"/>
            <w:tcMar>
              <w:top w:w="70" w:type="dxa"/>
              <w:left w:w="110" w:type="dxa"/>
              <w:bottom w:w="70" w:type="dxa"/>
              <w:right w:w="110" w:type="dxa"/>
            </w:tcMar>
          </w:tcPr>
          <w:p w14:paraId="02F7A3C3" w14:textId="77777777" w:rsidR="00193E97" w:rsidRDefault="005A0168">
            <w:pPr>
              <w:spacing w:after="0"/>
            </w:pPr>
            <w:r>
              <w:rPr>
                <w:sz w:val="19"/>
              </w:rPr>
              <w:t>Cantidad de cada insumo que lleva una unidad de producto.</w:t>
            </w:r>
          </w:p>
        </w:tc>
      </w:tr>
      <w:tr w:rsidR="00193E97" w14:paraId="7FC5196F" w14:textId="77777777">
        <w:trPr>
          <w:cantSplit/>
          <w:jc w:val="center"/>
        </w:trPr>
        <w:tc>
          <w:tcPr>
            <w:tcW w:w="2494" w:type="dxa"/>
            <w:tcMar>
              <w:top w:w="70" w:type="dxa"/>
              <w:left w:w="110" w:type="dxa"/>
              <w:bottom w:w="70" w:type="dxa"/>
              <w:right w:w="110" w:type="dxa"/>
            </w:tcMar>
          </w:tcPr>
          <w:p w14:paraId="799FCF63" w14:textId="77777777" w:rsidR="00193E97" w:rsidRDefault="005A0168">
            <w:pPr>
              <w:spacing w:after="0"/>
            </w:pPr>
            <w:r>
              <w:rPr>
                <w:sz w:val="19"/>
              </w:rPr>
              <w:t>Sincronización</w:t>
            </w:r>
          </w:p>
        </w:tc>
        <w:tc>
          <w:tcPr>
            <w:tcW w:w="6917" w:type="dxa"/>
            <w:tcMar>
              <w:top w:w="70" w:type="dxa"/>
              <w:left w:w="110" w:type="dxa"/>
              <w:bottom w:w="70" w:type="dxa"/>
              <w:right w:w="110" w:type="dxa"/>
            </w:tcMar>
          </w:tcPr>
          <w:p w14:paraId="02E3FF48" w14:textId="77777777" w:rsidR="00193E97" w:rsidRDefault="005A0168">
            <w:pPr>
              <w:spacing w:after="0"/>
            </w:pPr>
            <w:r>
              <w:rPr>
                <w:sz w:val="19"/>
              </w:rPr>
              <w:t>Envío automático al servidor de lo guardado en el teléfono.</w:t>
            </w:r>
          </w:p>
        </w:tc>
      </w:tr>
      <w:tr w:rsidR="00193E97" w14:paraId="1AE2B378" w14:textId="77777777">
        <w:trPr>
          <w:cantSplit/>
          <w:jc w:val="center"/>
        </w:trPr>
        <w:tc>
          <w:tcPr>
            <w:tcW w:w="2494" w:type="dxa"/>
            <w:tcMar>
              <w:top w:w="70" w:type="dxa"/>
              <w:left w:w="110" w:type="dxa"/>
              <w:bottom w:w="70" w:type="dxa"/>
              <w:right w:w="110" w:type="dxa"/>
            </w:tcMar>
          </w:tcPr>
          <w:p w14:paraId="476DC4F1" w14:textId="77777777" w:rsidR="00193E97" w:rsidRDefault="005A0168">
            <w:pPr>
              <w:spacing w:after="0"/>
            </w:pPr>
            <w:r>
              <w:rPr>
                <w:sz w:val="19"/>
              </w:rPr>
              <w:t>Stock</w:t>
            </w:r>
          </w:p>
        </w:tc>
        <w:tc>
          <w:tcPr>
            <w:tcW w:w="6917" w:type="dxa"/>
            <w:tcMar>
              <w:top w:w="70" w:type="dxa"/>
              <w:left w:w="110" w:type="dxa"/>
              <w:bottom w:w="70" w:type="dxa"/>
              <w:right w:w="110" w:type="dxa"/>
            </w:tcMar>
          </w:tcPr>
          <w:p w14:paraId="592927A4" w14:textId="77777777" w:rsidR="00193E97" w:rsidRDefault="005A0168">
            <w:pPr>
              <w:spacing w:after="0"/>
            </w:pPr>
            <w:r>
              <w:rPr>
                <w:sz w:val="19"/>
              </w:rPr>
              <w:t>Cantidad disponible en inventario.</w:t>
            </w:r>
          </w:p>
        </w:tc>
      </w:tr>
      <w:tr w:rsidR="00193E97" w14:paraId="2E7BE6E4" w14:textId="77777777">
        <w:trPr>
          <w:cantSplit/>
          <w:jc w:val="center"/>
        </w:trPr>
        <w:tc>
          <w:tcPr>
            <w:tcW w:w="2494" w:type="dxa"/>
            <w:tcMar>
              <w:top w:w="70" w:type="dxa"/>
              <w:left w:w="110" w:type="dxa"/>
              <w:bottom w:w="70" w:type="dxa"/>
              <w:right w:w="110" w:type="dxa"/>
            </w:tcMar>
          </w:tcPr>
          <w:p w14:paraId="060BC3DC" w14:textId="77777777" w:rsidR="00193E97" w:rsidRDefault="005A0168">
            <w:pPr>
              <w:spacing w:after="0"/>
            </w:pPr>
            <w:r>
              <w:rPr>
                <w:sz w:val="19"/>
              </w:rPr>
              <w:t>Unidad base</w:t>
            </w:r>
          </w:p>
        </w:tc>
        <w:tc>
          <w:tcPr>
            <w:tcW w:w="6917" w:type="dxa"/>
            <w:tcMar>
              <w:top w:w="70" w:type="dxa"/>
              <w:left w:w="110" w:type="dxa"/>
              <w:bottom w:w="70" w:type="dxa"/>
              <w:right w:w="110" w:type="dxa"/>
            </w:tcMar>
          </w:tcPr>
          <w:p w14:paraId="0C658A6B" w14:textId="77777777" w:rsidR="00193E97" w:rsidRDefault="005A0168">
            <w:pPr>
              <w:spacing w:after="0"/>
            </w:pPr>
            <w:r>
              <w:rPr>
                <w:sz w:val="19"/>
              </w:rPr>
              <w:t>Unidad en la que se guarda el stock de un insumo (ml, g o L).</w:t>
            </w:r>
          </w:p>
        </w:tc>
      </w:tr>
    </w:tbl>
    <w:p w14:paraId="62557F42" w14:textId="77777777" w:rsidR="00193E97" w:rsidRDefault="00193E97">
      <w:pPr>
        <w:spacing w:after="40"/>
      </w:pPr>
    </w:p>
    <w:p w14:paraId="04FFFD4B" w14:textId="77777777" w:rsidR="00193E97" w:rsidRDefault="005A0168">
      <w:pPr>
        <w:pStyle w:val="Ttulo1"/>
        <w:pBdr>
          <w:bottom w:val="single" w:sz="8" w:space="4" w:color="000000"/>
        </w:pBdr>
      </w:pPr>
      <w:bookmarkStart w:id="63" w:name="_Toc244156086"/>
      <w:r>
        <w:rPr>
          <w:b w:val="0"/>
        </w:rPr>
        <w:t>Anexo B. Problemas frecuentes</w:t>
      </w:r>
      <w:bookmarkEnd w:id="6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9"/>
        <w:gridCol w:w="5443"/>
      </w:tblGrid>
      <w:tr w:rsidR="00193E97" w14:paraId="5459F4CF" w14:textId="77777777">
        <w:trPr>
          <w:cantSplit/>
          <w:tblHeader/>
          <w:jc w:val="center"/>
        </w:trPr>
        <w:tc>
          <w:tcPr>
            <w:tcW w:w="3969" w:type="dxa"/>
            <w:shd w:val="clear" w:color="auto" w:fill="F2F2F2"/>
            <w:tcMar>
              <w:top w:w="70" w:type="dxa"/>
              <w:left w:w="110" w:type="dxa"/>
              <w:bottom w:w="70" w:type="dxa"/>
              <w:right w:w="110" w:type="dxa"/>
            </w:tcMar>
          </w:tcPr>
          <w:p w14:paraId="6BA4D274" w14:textId="77777777" w:rsidR="00193E97" w:rsidRDefault="005A0168">
            <w:pPr>
              <w:keepNext/>
              <w:spacing w:after="0"/>
            </w:pPr>
            <w:r>
              <w:rPr>
                <w:b/>
                <w:sz w:val="19"/>
              </w:rPr>
              <w:t>Situación</w:t>
            </w:r>
          </w:p>
        </w:tc>
        <w:tc>
          <w:tcPr>
            <w:tcW w:w="5443" w:type="dxa"/>
            <w:shd w:val="clear" w:color="auto" w:fill="F2F2F2"/>
            <w:tcMar>
              <w:top w:w="70" w:type="dxa"/>
              <w:left w:w="110" w:type="dxa"/>
              <w:bottom w:w="70" w:type="dxa"/>
              <w:right w:w="110" w:type="dxa"/>
            </w:tcMar>
          </w:tcPr>
          <w:p w14:paraId="2D2A8C6D" w14:textId="77777777" w:rsidR="00193E97" w:rsidRDefault="005A0168">
            <w:pPr>
              <w:keepNext/>
              <w:spacing w:after="0"/>
            </w:pPr>
            <w:r>
              <w:rPr>
                <w:b/>
                <w:sz w:val="19"/>
              </w:rPr>
              <w:t>Qué hacer</w:t>
            </w:r>
          </w:p>
        </w:tc>
      </w:tr>
      <w:tr w:rsidR="00193E97" w14:paraId="1E28578E" w14:textId="77777777">
        <w:trPr>
          <w:cantSplit/>
          <w:jc w:val="center"/>
        </w:trPr>
        <w:tc>
          <w:tcPr>
            <w:tcW w:w="3969" w:type="dxa"/>
            <w:tcMar>
              <w:top w:w="70" w:type="dxa"/>
              <w:left w:w="110" w:type="dxa"/>
              <w:bottom w:w="70" w:type="dxa"/>
              <w:right w:w="110" w:type="dxa"/>
            </w:tcMar>
          </w:tcPr>
          <w:p w14:paraId="1A11806B" w14:textId="77777777" w:rsidR="00193E97" w:rsidRDefault="005A0168">
            <w:pPr>
              <w:keepNext/>
              <w:spacing w:after="0"/>
            </w:pPr>
            <w:r>
              <w:rPr>
                <w:sz w:val="19"/>
              </w:rPr>
              <w:t>No puedo realizar operaciones; aparece «Asistencia pendiente».</w:t>
            </w:r>
          </w:p>
        </w:tc>
        <w:tc>
          <w:tcPr>
            <w:tcW w:w="5443" w:type="dxa"/>
            <w:tcMar>
              <w:top w:w="70" w:type="dxa"/>
              <w:left w:w="110" w:type="dxa"/>
              <w:bottom w:w="70" w:type="dxa"/>
              <w:right w:w="110" w:type="dxa"/>
            </w:tcMar>
          </w:tcPr>
          <w:p w14:paraId="2C784CD5" w14:textId="77777777" w:rsidR="00193E97" w:rsidRDefault="005A0168">
            <w:pPr>
              <w:keepNext/>
              <w:spacing w:after="0"/>
            </w:pPr>
            <w:r>
              <w:rPr>
                <w:sz w:val="19"/>
              </w:rPr>
              <w:t>Muestre su QR al administrador (MOB-GEN-003) y espere a que el aviso desaparezca.</w:t>
            </w:r>
          </w:p>
        </w:tc>
      </w:tr>
      <w:tr w:rsidR="00193E97" w14:paraId="109E778A" w14:textId="77777777">
        <w:trPr>
          <w:cantSplit/>
          <w:jc w:val="center"/>
        </w:trPr>
        <w:tc>
          <w:tcPr>
            <w:tcW w:w="3969" w:type="dxa"/>
            <w:tcMar>
              <w:top w:w="70" w:type="dxa"/>
              <w:left w:w="110" w:type="dxa"/>
              <w:bottom w:w="70" w:type="dxa"/>
              <w:right w:w="110" w:type="dxa"/>
            </w:tcMar>
          </w:tcPr>
          <w:p w14:paraId="0CB3A3B4" w14:textId="77777777" w:rsidR="00193E97" w:rsidRDefault="005A0168">
            <w:pPr>
              <w:keepNext/>
              <w:spacing w:after="0"/>
            </w:pPr>
            <w:r>
              <w:rPr>
                <w:sz w:val="19"/>
              </w:rPr>
              <w:t xml:space="preserve">«Asistencia no </w:t>
            </w:r>
            <w:r>
              <w:rPr>
                <w:sz w:val="19"/>
              </w:rPr>
              <w:t>verificada para hoy» sin conexión.</w:t>
            </w:r>
          </w:p>
        </w:tc>
        <w:tc>
          <w:tcPr>
            <w:tcW w:w="5443" w:type="dxa"/>
            <w:tcMar>
              <w:top w:w="70" w:type="dxa"/>
              <w:left w:w="110" w:type="dxa"/>
              <w:bottom w:w="70" w:type="dxa"/>
              <w:right w:w="110" w:type="dxa"/>
            </w:tcMar>
          </w:tcPr>
          <w:p w14:paraId="629BDDF2" w14:textId="77777777" w:rsidR="00193E97" w:rsidRDefault="005A0168">
            <w:pPr>
              <w:keepNext/>
              <w:spacing w:after="0"/>
            </w:pPr>
            <w:r>
              <w:rPr>
                <w:sz w:val="19"/>
              </w:rPr>
              <w:t>Conéctese a Internet después de registrar la asistencia; luego podrá operar sin conexión.</w:t>
            </w:r>
          </w:p>
        </w:tc>
      </w:tr>
      <w:tr w:rsidR="00193E97" w14:paraId="096532CB" w14:textId="77777777">
        <w:trPr>
          <w:cantSplit/>
          <w:jc w:val="center"/>
        </w:trPr>
        <w:tc>
          <w:tcPr>
            <w:tcW w:w="3969" w:type="dxa"/>
            <w:tcMar>
              <w:top w:w="70" w:type="dxa"/>
              <w:left w:w="110" w:type="dxa"/>
              <w:bottom w:w="70" w:type="dxa"/>
              <w:right w:w="110" w:type="dxa"/>
            </w:tcMar>
          </w:tcPr>
          <w:p w14:paraId="2A5CAED1" w14:textId="77777777" w:rsidR="00193E97" w:rsidRDefault="005A0168">
            <w:pPr>
              <w:keepNext/>
              <w:spacing w:after="0"/>
            </w:pPr>
            <w:r>
              <w:rPr>
                <w:sz w:val="19"/>
              </w:rPr>
              <w:t>«Usuario o contraseña incorrectos».</w:t>
            </w:r>
          </w:p>
        </w:tc>
        <w:tc>
          <w:tcPr>
            <w:tcW w:w="5443" w:type="dxa"/>
            <w:tcMar>
              <w:top w:w="70" w:type="dxa"/>
              <w:left w:w="110" w:type="dxa"/>
              <w:bottom w:w="70" w:type="dxa"/>
              <w:right w:w="110" w:type="dxa"/>
            </w:tcMar>
          </w:tcPr>
          <w:p w14:paraId="40AB5EEB" w14:textId="77777777" w:rsidR="00193E97" w:rsidRDefault="005A0168">
            <w:pPr>
              <w:keepNext/>
              <w:spacing w:after="0"/>
            </w:pPr>
            <w:r>
              <w:rPr>
                <w:sz w:val="19"/>
              </w:rPr>
              <w:t xml:space="preserve">Verifique mayúsculas y minúsculas. Si persiste, solicite al administrador </w:t>
            </w:r>
            <w:r>
              <w:rPr>
                <w:sz w:val="19"/>
              </w:rPr>
              <w:t>restablecer la contraseña.</w:t>
            </w:r>
          </w:p>
        </w:tc>
      </w:tr>
      <w:tr w:rsidR="00193E97" w14:paraId="5F3503B1" w14:textId="77777777">
        <w:trPr>
          <w:cantSplit/>
          <w:jc w:val="center"/>
        </w:trPr>
        <w:tc>
          <w:tcPr>
            <w:tcW w:w="3969" w:type="dxa"/>
            <w:tcMar>
              <w:top w:w="70" w:type="dxa"/>
              <w:left w:w="110" w:type="dxa"/>
              <w:bottom w:w="70" w:type="dxa"/>
              <w:right w:w="110" w:type="dxa"/>
            </w:tcMar>
          </w:tcPr>
          <w:p w14:paraId="0A5A4BEC" w14:textId="77777777" w:rsidR="00193E97" w:rsidRDefault="005A0168">
            <w:pPr>
              <w:keepNext/>
              <w:spacing w:after="0"/>
            </w:pPr>
            <w:r>
              <w:rPr>
                <w:sz w:val="19"/>
              </w:rPr>
              <w:t>Una operación sigue como «Pendiente».</w:t>
            </w:r>
          </w:p>
        </w:tc>
        <w:tc>
          <w:tcPr>
            <w:tcW w:w="5443" w:type="dxa"/>
            <w:tcMar>
              <w:top w:w="70" w:type="dxa"/>
              <w:left w:w="110" w:type="dxa"/>
              <w:bottom w:w="70" w:type="dxa"/>
              <w:right w:w="110" w:type="dxa"/>
            </w:tcMar>
          </w:tcPr>
          <w:p w14:paraId="451F5CB9" w14:textId="77777777" w:rsidR="00193E97" w:rsidRDefault="005A0168">
            <w:pPr>
              <w:keepNext/>
              <w:spacing w:after="0"/>
            </w:pPr>
            <w:r>
              <w:rPr>
                <w:sz w:val="19"/>
              </w:rPr>
              <w:t>Compruebe la conexión (punto verde). El envío es automático; no repita la operación.</w:t>
            </w:r>
          </w:p>
        </w:tc>
      </w:tr>
      <w:tr w:rsidR="00193E97" w14:paraId="2CD70368" w14:textId="77777777">
        <w:trPr>
          <w:cantSplit/>
          <w:jc w:val="center"/>
        </w:trPr>
        <w:tc>
          <w:tcPr>
            <w:tcW w:w="3969" w:type="dxa"/>
            <w:tcMar>
              <w:top w:w="70" w:type="dxa"/>
              <w:left w:w="110" w:type="dxa"/>
              <w:bottom w:w="70" w:type="dxa"/>
              <w:right w:w="110" w:type="dxa"/>
            </w:tcMar>
          </w:tcPr>
          <w:p w14:paraId="0FDB7904" w14:textId="77777777" w:rsidR="00193E97" w:rsidRDefault="005A0168">
            <w:pPr>
              <w:keepNext/>
              <w:spacing w:after="0"/>
            </w:pPr>
            <w:r>
              <w:rPr>
                <w:sz w:val="19"/>
              </w:rPr>
              <w:t>Un insumo no alcanza para producir.</w:t>
            </w:r>
          </w:p>
        </w:tc>
        <w:tc>
          <w:tcPr>
            <w:tcW w:w="5443" w:type="dxa"/>
            <w:tcMar>
              <w:top w:w="70" w:type="dxa"/>
              <w:left w:w="110" w:type="dxa"/>
              <w:bottom w:w="70" w:type="dxa"/>
              <w:right w:w="110" w:type="dxa"/>
            </w:tcMar>
          </w:tcPr>
          <w:p w14:paraId="71BE4E84" w14:textId="77777777" w:rsidR="00193E97" w:rsidRDefault="005A0168">
            <w:pPr>
              <w:keepNext/>
              <w:spacing w:after="0"/>
            </w:pPr>
            <w:r>
              <w:rPr>
                <w:sz w:val="19"/>
              </w:rPr>
              <w:t>Registre la compra (MOB-PLA-005 o MOB-PLA-006) y vuelva a «Nueva producción».</w:t>
            </w:r>
          </w:p>
        </w:tc>
      </w:tr>
      <w:tr w:rsidR="00193E97" w14:paraId="44090DC6" w14:textId="77777777">
        <w:trPr>
          <w:cantSplit/>
          <w:jc w:val="center"/>
        </w:trPr>
        <w:tc>
          <w:tcPr>
            <w:tcW w:w="3969" w:type="dxa"/>
            <w:tcMar>
              <w:top w:w="70" w:type="dxa"/>
              <w:left w:w="110" w:type="dxa"/>
              <w:bottom w:w="70" w:type="dxa"/>
              <w:right w:w="110" w:type="dxa"/>
            </w:tcMar>
          </w:tcPr>
          <w:p w14:paraId="4FAA8486" w14:textId="77777777" w:rsidR="00193E97" w:rsidRDefault="005A0168">
            <w:pPr>
              <w:keepNext/>
              <w:spacing w:after="0"/>
            </w:pPr>
            <w:r>
              <w:rPr>
                <w:sz w:val="19"/>
              </w:rPr>
              <w:t>No aparece «Descuento del pago semanal».</w:t>
            </w:r>
          </w:p>
        </w:tc>
        <w:tc>
          <w:tcPr>
            <w:tcW w:w="5443" w:type="dxa"/>
            <w:tcMar>
              <w:top w:w="70" w:type="dxa"/>
              <w:left w:w="110" w:type="dxa"/>
              <w:bottom w:w="70" w:type="dxa"/>
              <w:right w:w="110" w:type="dxa"/>
            </w:tcMar>
          </w:tcPr>
          <w:p w14:paraId="5BAAD70E" w14:textId="77777777" w:rsidR="00193E97" w:rsidRDefault="005A0168">
            <w:pPr>
              <w:keepNext/>
              <w:spacing w:after="0"/>
            </w:pPr>
            <w:r>
              <w:rPr>
                <w:sz w:val="19"/>
              </w:rPr>
              <w:t>Solo está disponible para clientes de tipo Proveedor y con conexión.</w:t>
            </w:r>
          </w:p>
        </w:tc>
      </w:tr>
      <w:tr w:rsidR="00193E97" w14:paraId="4CFA08D3" w14:textId="77777777">
        <w:trPr>
          <w:cantSplit/>
          <w:jc w:val="center"/>
        </w:trPr>
        <w:tc>
          <w:tcPr>
            <w:tcW w:w="3969" w:type="dxa"/>
            <w:tcMar>
              <w:top w:w="70" w:type="dxa"/>
              <w:left w:w="110" w:type="dxa"/>
              <w:bottom w:w="70" w:type="dxa"/>
              <w:right w:w="110" w:type="dxa"/>
            </w:tcMar>
          </w:tcPr>
          <w:p w14:paraId="2A624F08" w14:textId="77777777" w:rsidR="00193E97" w:rsidRDefault="005A0168">
            <w:pPr>
              <w:keepNext/>
              <w:spacing w:after="0"/>
            </w:pPr>
            <w:r>
              <w:rPr>
                <w:sz w:val="19"/>
              </w:rPr>
              <w:t>No se puede leer el QR del proveedor.</w:t>
            </w:r>
          </w:p>
        </w:tc>
        <w:tc>
          <w:tcPr>
            <w:tcW w:w="5443" w:type="dxa"/>
            <w:tcMar>
              <w:top w:w="70" w:type="dxa"/>
              <w:left w:w="110" w:type="dxa"/>
              <w:bottom w:w="70" w:type="dxa"/>
              <w:right w:w="110" w:type="dxa"/>
            </w:tcMar>
          </w:tcPr>
          <w:p w14:paraId="187EA12D" w14:textId="77777777" w:rsidR="00193E97" w:rsidRDefault="005A0168">
            <w:pPr>
              <w:keepNext/>
              <w:spacing w:after="0"/>
            </w:pPr>
            <w:r>
              <w:rPr>
                <w:sz w:val="19"/>
              </w:rPr>
              <w:t>Use «Ingresar DNI».</w:t>
            </w:r>
          </w:p>
        </w:tc>
      </w:tr>
      <w:tr w:rsidR="00193E97" w14:paraId="4DFD7415" w14:textId="77777777">
        <w:trPr>
          <w:cantSplit/>
          <w:jc w:val="center"/>
        </w:trPr>
        <w:tc>
          <w:tcPr>
            <w:tcW w:w="3969" w:type="dxa"/>
            <w:tcMar>
              <w:top w:w="70" w:type="dxa"/>
              <w:left w:w="110" w:type="dxa"/>
              <w:bottom w:w="70" w:type="dxa"/>
              <w:right w:w="110" w:type="dxa"/>
            </w:tcMar>
          </w:tcPr>
          <w:p w14:paraId="2F315973" w14:textId="77777777" w:rsidR="00193E97" w:rsidRDefault="005A0168">
            <w:pPr>
              <w:spacing w:after="0"/>
            </w:pPr>
            <w:r>
              <w:rPr>
                <w:sz w:val="19"/>
              </w:rPr>
              <w:t>Quiero cambiar una receta o un precio.</w:t>
            </w:r>
          </w:p>
        </w:tc>
        <w:tc>
          <w:tcPr>
            <w:tcW w:w="5443" w:type="dxa"/>
            <w:tcMar>
              <w:top w:w="70" w:type="dxa"/>
              <w:left w:w="110" w:type="dxa"/>
              <w:bottom w:w="70" w:type="dxa"/>
              <w:right w:w="110" w:type="dxa"/>
            </w:tcMar>
          </w:tcPr>
          <w:p w14:paraId="13415F9B" w14:textId="77777777" w:rsidR="00193E97" w:rsidRDefault="005A0168">
            <w:pPr>
              <w:spacing w:after="0"/>
            </w:pPr>
            <w:r>
              <w:rPr>
                <w:sz w:val="19"/>
              </w:rPr>
              <w:t>Solo el administrador puede hacerlo desde EcoLactWeb.</w:t>
            </w:r>
          </w:p>
        </w:tc>
      </w:tr>
    </w:tbl>
    <w:p w14:paraId="0F5B1B01" w14:textId="77777777" w:rsidR="00193E97" w:rsidRDefault="00193E97">
      <w:pPr>
        <w:spacing w:after="40"/>
      </w:pPr>
    </w:p>
    <w:p w14:paraId="3527B2E1" w14:textId="77777777" w:rsidR="00193E97" w:rsidRDefault="005A0168">
      <w:r>
        <w:br w:type="page"/>
      </w:r>
    </w:p>
    <w:p w14:paraId="4F064072" w14:textId="77777777" w:rsidR="00193E97" w:rsidRDefault="005A0168">
      <w:pPr>
        <w:pStyle w:val="Ttulo1"/>
        <w:pBdr>
          <w:bottom w:val="single" w:sz="8" w:space="4" w:color="000000"/>
        </w:pBdr>
      </w:pPr>
      <w:bookmarkStart w:id="64" w:name="_Toc244156087"/>
      <w:r>
        <w:rPr>
          <w:b w:val="0"/>
        </w:rPr>
        <w:lastRenderedPageBreak/>
        <w:t>Anexo C. Estado de verificación</w:t>
      </w:r>
      <w:bookmarkEnd w:id="64"/>
    </w:p>
    <w:p w14:paraId="3DE34608" w14:textId="77777777" w:rsidR="00193E97" w:rsidRDefault="005A0168">
      <w:r>
        <w:t xml:space="preserve">La tabla resume cómo se comprobó cada procedimiento (criterios en la sección 1.5). Las capturas proceden de la aplicación en ejecución del 28/10/2026 y se contrastaron con el código fuente del </w:t>
      </w:r>
      <w:r>
        <w:t>29/10/2026.</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4762"/>
        <w:gridCol w:w="3061"/>
      </w:tblGrid>
      <w:tr w:rsidR="00193E97" w14:paraId="0E70C9F1" w14:textId="77777777">
        <w:trPr>
          <w:cantSplit/>
          <w:tblHeader/>
          <w:jc w:val="center"/>
        </w:trPr>
        <w:tc>
          <w:tcPr>
            <w:tcW w:w="1587" w:type="dxa"/>
            <w:shd w:val="clear" w:color="auto" w:fill="F2F2F2"/>
            <w:tcMar>
              <w:top w:w="70" w:type="dxa"/>
              <w:left w:w="110" w:type="dxa"/>
              <w:bottom w:w="70" w:type="dxa"/>
              <w:right w:w="110" w:type="dxa"/>
            </w:tcMar>
          </w:tcPr>
          <w:p w14:paraId="53027AF8" w14:textId="77777777" w:rsidR="00193E97" w:rsidRDefault="005A0168">
            <w:pPr>
              <w:keepNext/>
              <w:spacing w:after="0"/>
            </w:pPr>
            <w:r>
              <w:rPr>
                <w:b/>
                <w:sz w:val="18"/>
              </w:rPr>
              <w:t>Código</w:t>
            </w:r>
          </w:p>
        </w:tc>
        <w:tc>
          <w:tcPr>
            <w:tcW w:w="4762" w:type="dxa"/>
            <w:shd w:val="clear" w:color="auto" w:fill="F2F2F2"/>
            <w:tcMar>
              <w:top w:w="70" w:type="dxa"/>
              <w:left w:w="110" w:type="dxa"/>
              <w:bottom w:w="70" w:type="dxa"/>
              <w:right w:w="110" w:type="dxa"/>
            </w:tcMar>
          </w:tcPr>
          <w:p w14:paraId="213462AC" w14:textId="77777777" w:rsidR="00193E97" w:rsidRDefault="005A0168">
            <w:pPr>
              <w:keepNext/>
              <w:spacing w:after="0"/>
            </w:pPr>
            <w:r>
              <w:rPr>
                <w:b/>
                <w:sz w:val="18"/>
              </w:rPr>
              <w:t>Procedimiento</w:t>
            </w:r>
          </w:p>
        </w:tc>
        <w:tc>
          <w:tcPr>
            <w:tcW w:w="3061" w:type="dxa"/>
            <w:shd w:val="clear" w:color="auto" w:fill="F2F2F2"/>
            <w:tcMar>
              <w:top w:w="70" w:type="dxa"/>
              <w:left w:w="110" w:type="dxa"/>
              <w:bottom w:w="70" w:type="dxa"/>
              <w:right w:w="110" w:type="dxa"/>
            </w:tcMar>
          </w:tcPr>
          <w:p w14:paraId="71BA2D82" w14:textId="77777777" w:rsidR="00193E97" w:rsidRDefault="005A0168">
            <w:pPr>
              <w:keepNext/>
              <w:spacing w:after="0"/>
            </w:pPr>
            <w:r>
              <w:rPr>
                <w:b/>
                <w:sz w:val="18"/>
              </w:rPr>
              <w:t>Estado</w:t>
            </w:r>
          </w:p>
        </w:tc>
      </w:tr>
      <w:tr w:rsidR="00193E97" w14:paraId="4800870C" w14:textId="77777777">
        <w:trPr>
          <w:cantSplit/>
          <w:jc w:val="center"/>
        </w:trPr>
        <w:tc>
          <w:tcPr>
            <w:tcW w:w="1587" w:type="dxa"/>
            <w:tcMar>
              <w:top w:w="70" w:type="dxa"/>
              <w:left w:w="110" w:type="dxa"/>
              <w:bottom w:w="70" w:type="dxa"/>
              <w:right w:w="110" w:type="dxa"/>
            </w:tcMar>
          </w:tcPr>
          <w:p w14:paraId="17FFE3D1" w14:textId="77777777" w:rsidR="00193E97" w:rsidRDefault="005A0168">
            <w:pPr>
              <w:spacing w:after="0"/>
            </w:pPr>
            <w:r>
              <w:rPr>
                <w:sz w:val="18"/>
              </w:rPr>
              <w:t>MOB-GEN-001</w:t>
            </w:r>
          </w:p>
        </w:tc>
        <w:tc>
          <w:tcPr>
            <w:tcW w:w="4762" w:type="dxa"/>
            <w:tcMar>
              <w:top w:w="70" w:type="dxa"/>
              <w:left w:w="110" w:type="dxa"/>
              <w:bottom w:w="70" w:type="dxa"/>
              <w:right w:w="110" w:type="dxa"/>
            </w:tcMar>
          </w:tcPr>
          <w:p w14:paraId="4ED3846B" w14:textId="77777777" w:rsidR="00193E97" w:rsidRDefault="005A0168">
            <w:pPr>
              <w:spacing w:after="0"/>
            </w:pPr>
            <w:r>
              <w:rPr>
                <w:sz w:val="18"/>
              </w:rPr>
              <w:t>Iniciar sesión</w:t>
            </w:r>
          </w:p>
        </w:tc>
        <w:tc>
          <w:tcPr>
            <w:tcW w:w="3061" w:type="dxa"/>
            <w:tcMar>
              <w:top w:w="70" w:type="dxa"/>
              <w:left w:w="110" w:type="dxa"/>
              <w:bottom w:w="70" w:type="dxa"/>
              <w:right w:w="110" w:type="dxa"/>
            </w:tcMar>
          </w:tcPr>
          <w:p w14:paraId="238BDF41" w14:textId="77777777" w:rsidR="00193E97" w:rsidRDefault="005A0168">
            <w:pPr>
              <w:spacing w:after="0"/>
            </w:pPr>
            <w:r>
              <w:rPr>
                <w:sz w:val="18"/>
              </w:rPr>
              <w:t>Verificado en interfaz</w:t>
            </w:r>
          </w:p>
        </w:tc>
      </w:tr>
      <w:tr w:rsidR="00193E97" w14:paraId="5ABD2ED4" w14:textId="77777777">
        <w:trPr>
          <w:cantSplit/>
          <w:jc w:val="center"/>
        </w:trPr>
        <w:tc>
          <w:tcPr>
            <w:tcW w:w="1587" w:type="dxa"/>
            <w:tcMar>
              <w:top w:w="70" w:type="dxa"/>
              <w:left w:w="110" w:type="dxa"/>
              <w:bottom w:w="70" w:type="dxa"/>
              <w:right w:w="110" w:type="dxa"/>
            </w:tcMar>
          </w:tcPr>
          <w:p w14:paraId="5749A74F" w14:textId="77777777" w:rsidR="00193E97" w:rsidRDefault="005A0168">
            <w:pPr>
              <w:spacing w:after="0"/>
            </w:pPr>
            <w:r>
              <w:rPr>
                <w:sz w:val="18"/>
              </w:rPr>
              <w:t>MOB-GEN-002</w:t>
            </w:r>
          </w:p>
        </w:tc>
        <w:tc>
          <w:tcPr>
            <w:tcW w:w="4762" w:type="dxa"/>
            <w:tcMar>
              <w:top w:w="70" w:type="dxa"/>
              <w:left w:w="110" w:type="dxa"/>
              <w:bottom w:w="70" w:type="dxa"/>
              <w:right w:w="110" w:type="dxa"/>
            </w:tcMar>
          </w:tcPr>
          <w:p w14:paraId="3FA45445" w14:textId="77777777" w:rsidR="00193E97" w:rsidRDefault="005A0168">
            <w:pPr>
              <w:spacing w:after="0"/>
            </w:pPr>
            <w:r>
              <w:rPr>
                <w:sz w:val="18"/>
              </w:rPr>
              <w:t>Reconocer la estructura de la aplicación</w:t>
            </w:r>
          </w:p>
        </w:tc>
        <w:tc>
          <w:tcPr>
            <w:tcW w:w="3061" w:type="dxa"/>
            <w:tcMar>
              <w:top w:w="70" w:type="dxa"/>
              <w:left w:w="110" w:type="dxa"/>
              <w:bottom w:w="70" w:type="dxa"/>
              <w:right w:w="110" w:type="dxa"/>
            </w:tcMar>
          </w:tcPr>
          <w:p w14:paraId="1E41BB5A" w14:textId="77777777" w:rsidR="00193E97" w:rsidRDefault="005A0168">
            <w:pPr>
              <w:spacing w:after="0"/>
            </w:pPr>
            <w:r>
              <w:rPr>
                <w:sz w:val="18"/>
              </w:rPr>
              <w:t>Verificado en interfaz</w:t>
            </w:r>
          </w:p>
        </w:tc>
      </w:tr>
      <w:tr w:rsidR="00193E97" w14:paraId="511549BD" w14:textId="77777777">
        <w:trPr>
          <w:cantSplit/>
          <w:jc w:val="center"/>
        </w:trPr>
        <w:tc>
          <w:tcPr>
            <w:tcW w:w="1587" w:type="dxa"/>
            <w:tcMar>
              <w:top w:w="70" w:type="dxa"/>
              <w:left w:w="110" w:type="dxa"/>
              <w:bottom w:w="70" w:type="dxa"/>
              <w:right w:w="110" w:type="dxa"/>
            </w:tcMar>
          </w:tcPr>
          <w:p w14:paraId="26BA71A1" w14:textId="77777777" w:rsidR="00193E97" w:rsidRDefault="005A0168">
            <w:pPr>
              <w:spacing w:after="0"/>
            </w:pPr>
            <w:r>
              <w:rPr>
                <w:sz w:val="18"/>
              </w:rPr>
              <w:t>MOB-GEN-003</w:t>
            </w:r>
          </w:p>
        </w:tc>
        <w:tc>
          <w:tcPr>
            <w:tcW w:w="4762" w:type="dxa"/>
            <w:tcMar>
              <w:top w:w="70" w:type="dxa"/>
              <w:left w:w="110" w:type="dxa"/>
              <w:bottom w:w="70" w:type="dxa"/>
              <w:right w:w="110" w:type="dxa"/>
            </w:tcMar>
          </w:tcPr>
          <w:p w14:paraId="59A5F591" w14:textId="77777777" w:rsidR="00193E97" w:rsidRDefault="005A0168">
            <w:pPr>
              <w:spacing w:after="0"/>
            </w:pPr>
            <w:r>
              <w:rPr>
                <w:sz w:val="18"/>
              </w:rPr>
              <w:t>Registrar la asistencia del día</w:t>
            </w:r>
          </w:p>
        </w:tc>
        <w:tc>
          <w:tcPr>
            <w:tcW w:w="3061" w:type="dxa"/>
            <w:tcMar>
              <w:top w:w="70" w:type="dxa"/>
              <w:left w:w="110" w:type="dxa"/>
              <w:bottom w:w="70" w:type="dxa"/>
              <w:right w:w="110" w:type="dxa"/>
            </w:tcMar>
          </w:tcPr>
          <w:p w14:paraId="4ECAB1D6" w14:textId="77777777" w:rsidR="00193E97" w:rsidRDefault="005A0168">
            <w:pPr>
              <w:spacing w:after="0"/>
            </w:pPr>
            <w:r>
              <w:rPr>
                <w:sz w:val="18"/>
              </w:rPr>
              <w:t>Verificado en interfaz</w:t>
            </w:r>
          </w:p>
        </w:tc>
      </w:tr>
      <w:tr w:rsidR="00193E97" w14:paraId="1F6C1AEB" w14:textId="77777777">
        <w:trPr>
          <w:cantSplit/>
          <w:jc w:val="center"/>
        </w:trPr>
        <w:tc>
          <w:tcPr>
            <w:tcW w:w="1587" w:type="dxa"/>
            <w:tcMar>
              <w:top w:w="70" w:type="dxa"/>
              <w:left w:w="110" w:type="dxa"/>
              <w:bottom w:w="70" w:type="dxa"/>
              <w:right w:w="110" w:type="dxa"/>
            </w:tcMar>
          </w:tcPr>
          <w:p w14:paraId="38BAC030" w14:textId="77777777" w:rsidR="00193E97" w:rsidRDefault="005A0168">
            <w:pPr>
              <w:spacing w:after="0"/>
            </w:pPr>
            <w:r>
              <w:rPr>
                <w:sz w:val="18"/>
              </w:rPr>
              <w:t>MOB-GEN-004</w:t>
            </w:r>
          </w:p>
        </w:tc>
        <w:tc>
          <w:tcPr>
            <w:tcW w:w="4762" w:type="dxa"/>
            <w:tcMar>
              <w:top w:w="70" w:type="dxa"/>
              <w:left w:w="110" w:type="dxa"/>
              <w:bottom w:w="70" w:type="dxa"/>
              <w:right w:w="110" w:type="dxa"/>
            </w:tcMar>
          </w:tcPr>
          <w:p w14:paraId="6F6BB3D2" w14:textId="77777777" w:rsidR="00193E97" w:rsidRDefault="005A0168">
            <w:pPr>
              <w:spacing w:after="0"/>
            </w:pPr>
            <w:r>
              <w:rPr>
                <w:sz w:val="18"/>
              </w:rPr>
              <w:t>Trabajar sin conexión y sincronizar</w:t>
            </w:r>
          </w:p>
        </w:tc>
        <w:tc>
          <w:tcPr>
            <w:tcW w:w="3061" w:type="dxa"/>
            <w:tcMar>
              <w:top w:w="70" w:type="dxa"/>
              <w:left w:w="110" w:type="dxa"/>
              <w:bottom w:w="70" w:type="dxa"/>
              <w:right w:w="110" w:type="dxa"/>
            </w:tcMar>
          </w:tcPr>
          <w:p w14:paraId="11DE7CF2" w14:textId="77777777" w:rsidR="00193E97" w:rsidRDefault="005A0168">
            <w:pPr>
              <w:spacing w:after="0"/>
            </w:pPr>
            <w:r>
              <w:rPr>
                <w:sz w:val="18"/>
              </w:rPr>
              <w:t>Verificado parcialmente</w:t>
            </w:r>
          </w:p>
        </w:tc>
      </w:tr>
      <w:tr w:rsidR="00193E97" w14:paraId="5CA8795A" w14:textId="77777777">
        <w:trPr>
          <w:cantSplit/>
          <w:jc w:val="center"/>
        </w:trPr>
        <w:tc>
          <w:tcPr>
            <w:tcW w:w="1587" w:type="dxa"/>
            <w:tcMar>
              <w:top w:w="70" w:type="dxa"/>
              <w:left w:w="110" w:type="dxa"/>
              <w:bottom w:w="70" w:type="dxa"/>
              <w:right w:w="110" w:type="dxa"/>
            </w:tcMar>
          </w:tcPr>
          <w:p w14:paraId="11517C65" w14:textId="77777777" w:rsidR="00193E97" w:rsidRDefault="005A0168">
            <w:pPr>
              <w:spacing w:after="0"/>
            </w:pPr>
            <w:r>
              <w:rPr>
                <w:sz w:val="18"/>
              </w:rPr>
              <w:t>MOB-GEN-005</w:t>
            </w:r>
          </w:p>
        </w:tc>
        <w:tc>
          <w:tcPr>
            <w:tcW w:w="4762" w:type="dxa"/>
            <w:tcMar>
              <w:top w:w="70" w:type="dxa"/>
              <w:left w:w="110" w:type="dxa"/>
              <w:bottom w:w="70" w:type="dxa"/>
              <w:right w:w="110" w:type="dxa"/>
            </w:tcMar>
          </w:tcPr>
          <w:p w14:paraId="7E1DEC0E" w14:textId="77777777" w:rsidR="00193E97" w:rsidRDefault="005A0168">
            <w:pPr>
              <w:spacing w:after="0"/>
            </w:pPr>
            <w:r>
              <w:rPr>
                <w:sz w:val="18"/>
              </w:rPr>
              <w:t>Consultar notificaciones y cerrar sesión</w:t>
            </w:r>
          </w:p>
        </w:tc>
        <w:tc>
          <w:tcPr>
            <w:tcW w:w="3061" w:type="dxa"/>
            <w:tcMar>
              <w:top w:w="70" w:type="dxa"/>
              <w:left w:w="110" w:type="dxa"/>
              <w:bottom w:w="70" w:type="dxa"/>
              <w:right w:w="110" w:type="dxa"/>
            </w:tcMar>
          </w:tcPr>
          <w:p w14:paraId="5CF5CC38" w14:textId="77777777" w:rsidR="00193E97" w:rsidRDefault="005A0168">
            <w:pPr>
              <w:spacing w:after="0"/>
            </w:pPr>
            <w:r>
              <w:rPr>
                <w:sz w:val="18"/>
              </w:rPr>
              <w:t>Verificado en interfaz</w:t>
            </w:r>
          </w:p>
        </w:tc>
      </w:tr>
      <w:tr w:rsidR="00193E97" w14:paraId="0CCCD193" w14:textId="77777777">
        <w:trPr>
          <w:cantSplit/>
          <w:jc w:val="center"/>
        </w:trPr>
        <w:tc>
          <w:tcPr>
            <w:tcW w:w="1587" w:type="dxa"/>
            <w:tcMar>
              <w:top w:w="70" w:type="dxa"/>
              <w:left w:w="110" w:type="dxa"/>
              <w:bottom w:w="70" w:type="dxa"/>
              <w:right w:w="110" w:type="dxa"/>
            </w:tcMar>
          </w:tcPr>
          <w:p w14:paraId="464458F2" w14:textId="77777777" w:rsidR="00193E97" w:rsidRDefault="005A0168">
            <w:pPr>
              <w:spacing w:after="0"/>
            </w:pPr>
            <w:r>
              <w:rPr>
                <w:sz w:val="18"/>
              </w:rPr>
              <w:t>MOB-PLA-001</w:t>
            </w:r>
          </w:p>
        </w:tc>
        <w:tc>
          <w:tcPr>
            <w:tcW w:w="4762" w:type="dxa"/>
            <w:tcMar>
              <w:top w:w="70" w:type="dxa"/>
              <w:left w:w="110" w:type="dxa"/>
              <w:bottom w:w="70" w:type="dxa"/>
              <w:right w:w="110" w:type="dxa"/>
            </w:tcMar>
          </w:tcPr>
          <w:p w14:paraId="4715214B" w14:textId="77777777" w:rsidR="00193E97" w:rsidRDefault="005A0168">
            <w:pPr>
              <w:spacing w:after="0"/>
            </w:pPr>
            <w:r>
              <w:rPr>
                <w:sz w:val="18"/>
              </w:rPr>
              <w:t>Consultar la pantalla Inicio</w:t>
            </w:r>
          </w:p>
        </w:tc>
        <w:tc>
          <w:tcPr>
            <w:tcW w:w="3061" w:type="dxa"/>
            <w:tcMar>
              <w:top w:w="70" w:type="dxa"/>
              <w:left w:w="110" w:type="dxa"/>
              <w:bottom w:w="70" w:type="dxa"/>
              <w:right w:w="110" w:type="dxa"/>
            </w:tcMar>
          </w:tcPr>
          <w:p w14:paraId="10AB0ADF" w14:textId="77777777" w:rsidR="00193E97" w:rsidRDefault="005A0168">
            <w:pPr>
              <w:spacing w:after="0"/>
            </w:pPr>
            <w:r>
              <w:rPr>
                <w:sz w:val="18"/>
              </w:rPr>
              <w:t>Verificado en interfaz</w:t>
            </w:r>
          </w:p>
        </w:tc>
      </w:tr>
      <w:tr w:rsidR="00193E97" w14:paraId="624F8FE1" w14:textId="77777777">
        <w:trPr>
          <w:cantSplit/>
          <w:jc w:val="center"/>
        </w:trPr>
        <w:tc>
          <w:tcPr>
            <w:tcW w:w="1587" w:type="dxa"/>
            <w:tcMar>
              <w:top w:w="70" w:type="dxa"/>
              <w:left w:w="110" w:type="dxa"/>
              <w:bottom w:w="70" w:type="dxa"/>
              <w:right w:w="110" w:type="dxa"/>
            </w:tcMar>
          </w:tcPr>
          <w:p w14:paraId="2890AF99" w14:textId="77777777" w:rsidR="00193E97" w:rsidRDefault="005A0168">
            <w:pPr>
              <w:spacing w:after="0"/>
            </w:pPr>
            <w:r>
              <w:rPr>
                <w:sz w:val="18"/>
              </w:rPr>
              <w:t>MOB-PLA-002</w:t>
            </w:r>
          </w:p>
        </w:tc>
        <w:tc>
          <w:tcPr>
            <w:tcW w:w="4762" w:type="dxa"/>
            <w:tcMar>
              <w:top w:w="70" w:type="dxa"/>
              <w:left w:w="110" w:type="dxa"/>
              <w:bottom w:w="70" w:type="dxa"/>
              <w:right w:w="110" w:type="dxa"/>
            </w:tcMar>
          </w:tcPr>
          <w:p w14:paraId="51AD4717" w14:textId="77777777" w:rsidR="00193E97" w:rsidRDefault="005A0168">
            <w:pPr>
              <w:spacing w:after="0"/>
            </w:pPr>
            <w:r>
              <w:rPr>
                <w:sz w:val="18"/>
              </w:rPr>
              <w:t>Usar el menú lateral</w:t>
            </w:r>
          </w:p>
        </w:tc>
        <w:tc>
          <w:tcPr>
            <w:tcW w:w="3061" w:type="dxa"/>
            <w:tcMar>
              <w:top w:w="70" w:type="dxa"/>
              <w:left w:w="110" w:type="dxa"/>
              <w:bottom w:w="70" w:type="dxa"/>
              <w:right w:w="110" w:type="dxa"/>
            </w:tcMar>
          </w:tcPr>
          <w:p w14:paraId="7F8D1445" w14:textId="77777777" w:rsidR="00193E97" w:rsidRDefault="005A0168">
            <w:pPr>
              <w:spacing w:after="0"/>
            </w:pPr>
            <w:r>
              <w:rPr>
                <w:sz w:val="18"/>
              </w:rPr>
              <w:t>Verificado en interfaz</w:t>
            </w:r>
          </w:p>
        </w:tc>
      </w:tr>
      <w:tr w:rsidR="00193E97" w14:paraId="01B74526" w14:textId="77777777">
        <w:trPr>
          <w:cantSplit/>
          <w:jc w:val="center"/>
        </w:trPr>
        <w:tc>
          <w:tcPr>
            <w:tcW w:w="1587" w:type="dxa"/>
            <w:tcMar>
              <w:top w:w="70" w:type="dxa"/>
              <w:left w:w="110" w:type="dxa"/>
              <w:bottom w:w="70" w:type="dxa"/>
              <w:right w:w="110" w:type="dxa"/>
            </w:tcMar>
          </w:tcPr>
          <w:p w14:paraId="214F8B79" w14:textId="77777777" w:rsidR="00193E97" w:rsidRDefault="005A0168">
            <w:pPr>
              <w:spacing w:after="0"/>
            </w:pPr>
            <w:r>
              <w:rPr>
                <w:sz w:val="18"/>
              </w:rPr>
              <w:t>MOB-PLA-003</w:t>
            </w:r>
          </w:p>
        </w:tc>
        <w:tc>
          <w:tcPr>
            <w:tcW w:w="4762" w:type="dxa"/>
            <w:tcMar>
              <w:top w:w="70" w:type="dxa"/>
              <w:left w:w="110" w:type="dxa"/>
              <w:bottom w:w="70" w:type="dxa"/>
              <w:right w:w="110" w:type="dxa"/>
            </w:tcMar>
          </w:tcPr>
          <w:p w14:paraId="03A6678B" w14:textId="77777777" w:rsidR="00193E97" w:rsidRDefault="005A0168">
            <w:pPr>
              <w:spacing w:after="0"/>
            </w:pPr>
            <w:r>
              <w:rPr>
                <w:sz w:val="18"/>
              </w:rPr>
              <w:t>Consultar los insumos</w:t>
            </w:r>
          </w:p>
        </w:tc>
        <w:tc>
          <w:tcPr>
            <w:tcW w:w="3061" w:type="dxa"/>
            <w:tcMar>
              <w:top w:w="70" w:type="dxa"/>
              <w:left w:w="110" w:type="dxa"/>
              <w:bottom w:w="70" w:type="dxa"/>
              <w:right w:w="110" w:type="dxa"/>
            </w:tcMar>
          </w:tcPr>
          <w:p w14:paraId="21DEF705" w14:textId="77777777" w:rsidR="00193E97" w:rsidRDefault="005A0168">
            <w:pPr>
              <w:spacing w:after="0"/>
            </w:pPr>
            <w:r>
              <w:rPr>
                <w:sz w:val="18"/>
              </w:rPr>
              <w:t>Verificado en interfaz</w:t>
            </w:r>
          </w:p>
        </w:tc>
      </w:tr>
      <w:tr w:rsidR="00193E97" w14:paraId="1A7736A4" w14:textId="77777777">
        <w:trPr>
          <w:cantSplit/>
          <w:jc w:val="center"/>
        </w:trPr>
        <w:tc>
          <w:tcPr>
            <w:tcW w:w="1587" w:type="dxa"/>
            <w:tcMar>
              <w:top w:w="70" w:type="dxa"/>
              <w:left w:w="110" w:type="dxa"/>
              <w:bottom w:w="70" w:type="dxa"/>
              <w:right w:w="110" w:type="dxa"/>
            </w:tcMar>
          </w:tcPr>
          <w:p w14:paraId="6EE47D79" w14:textId="77777777" w:rsidR="00193E97" w:rsidRDefault="005A0168">
            <w:pPr>
              <w:spacing w:after="0"/>
            </w:pPr>
            <w:r>
              <w:rPr>
                <w:sz w:val="18"/>
              </w:rPr>
              <w:t>MOB-PLA-004</w:t>
            </w:r>
          </w:p>
        </w:tc>
        <w:tc>
          <w:tcPr>
            <w:tcW w:w="4762" w:type="dxa"/>
            <w:tcMar>
              <w:top w:w="70" w:type="dxa"/>
              <w:left w:w="110" w:type="dxa"/>
              <w:bottom w:w="70" w:type="dxa"/>
              <w:right w:w="110" w:type="dxa"/>
            </w:tcMar>
          </w:tcPr>
          <w:p w14:paraId="4EAE6D6A" w14:textId="77777777" w:rsidR="00193E97" w:rsidRDefault="005A0168">
            <w:pPr>
              <w:spacing w:after="0"/>
            </w:pPr>
            <w:r>
              <w:rPr>
                <w:sz w:val="18"/>
              </w:rPr>
              <w:t>Consultar las compras de insumos</w:t>
            </w:r>
          </w:p>
        </w:tc>
        <w:tc>
          <w:tcPr>
            <w:tcW w:w="3061" w:type="dxa"/>
            <w:tcMar>
              <w:top w:w="70" w:type="dxa"/>
              <w:left w:w="110" w:type="dxa"/>
              <w:bottom w:w="70" w:type="dxa"/>
              <w:right w:w="110" w:type="dxa"/>
            </w:tcMar>
          </w:tcPr>
          <w:p w14:paraId="14A85FFD" w14:textId="77777777" w:rsidR="00193E97" w:rsidRDefault="005A0168">
            <w:pPr>
              <w:spacing w:after="0"/>
            </w:pPr>
            <w:r>
              <w:rPr>
                <w:sz w:val="18"/>
              </w:rPr>
              <w:t>Verificado en interfaz</w:t>
            </w:r>
          </w:p>
        </w:tc>
      </w:tr>
      <w:tr w:rsidR="00193E97" w14:paraId="6017711D" w14:textId="77777777">
        <w:trPr>
          <w:cantSplit/>
          <w:jc w:val="center"/>
        </w:trPr>
        <w:tc>
          <w:tcPr>
            <w:tcW w:w="1587" w:type="dxa"/>
            <w:tcMar>
              <w:top w:w="70" w:type="dxa"/>
              <w:left w:w="110" w:type="dxa"/>
              <w:bottom w:w="70" w:type="dxa"/>
              <w:right w:w="110" w:type="dxa"/>
            </w:tcMar>
          </w:tcPr>
          <w:p w14:paraId="6A78013A" w14:textId="77777777" w:rsidR="00193E97" w:rsidRDefault="005A0168">
            <w:pPr>
              <w:spacing w:after="0"/>
            </w:pPr>
            <w:r>
              <w:rPr>
                <w:sz w:val="18"/>
              </w:rPr>
              <w:t>MOB-PLA-005</w:t>
            </w:r>
          </w:p>
        </w:tc>
        <w:tc>
          <w:tcPr>
            <w:tcW w:w="4762" w:type="dxa"/>
            <w:tcMar>
              <w:top w:w="70" w:type="dxa"/>
              <w:left w:w="110" w:type="dxa"/>
              <w:bottom w:w="70" w:type="dxa"/>
              <w:right w:w="110" w:type="dxa"/>
            </w:tcMar>
          </w:tcPr>
          <w:p w14:paraId="18D3EB22" w14:textId="77777777" w:rsidR="00193E97" w:rsidRDefault="005A0168">
            <w:pPr>
              <w:spacing w:after="0"/>
            </w:pPr>
            <w:r>
              <w:rPr>
                <w:sz w:val="18"/>
              </w:rPr>
              <w:t>Registrar una compra escaneando la boleta</w:t>
            </w:r>
          </w:p>
        </w:tc>
        <w:tc>
          <w:tcPr>
            <w:tcW w:w="3061" w:type="dxa"/>
            <w:tcMar>
              <w:top w:w="70" w:type="dxa"/>
              <w:left w:w="110" w:type="dxa"/>
              <w:bottom w:w="70" w:type="dxa"/>
              <w:right w:w="110" w:type="dxa"/>
            </w:tcMar>
          </w:tcPr>
          <w:p w14:paraId="14F041C2" w14:textId="77777777" w:rsidR="00193E97" w:rsidRDefault="005A0168">
            <w:pPr>
              <w:spacing w:after="0"/>
            </w:pPr>
            <w:r>
              <w:rPr>
                <w:sz w:val="18"/>
              </w:rPr>
              <w:t>Verificado parcialmente</w:t>
            </w:r>
          </w:p>
        </w:tc>
      </w:tr>
      <w:tr w:rsidR="00193E97" w14:paraId="19810463" w14:textId="77777777">
        <w:trPr>
          <w:cantSplit/>
          <w:jc w:val="center"/>
        </w:trPr>
        <w:tc>
          <w:tcPr>
            <w:tcW w:w="1587" w:type="dxa"/>
            <w:tcMar>
              <w:top w:w="70" w:type="dxa"/>
              <w:left w:w="110" w:type="dxa"/>
              <w:bottom w:w="70" w:type="dxa"/>
              <w:right w:w="110" w:type="dxa"/>
            </w:tcMar>
          </w:tcPr>
          <w:p w14:paraId="7E5B43DE" w14:textId="77777777" w:rsidR="00193E97" w:rsidRDefault="005A0168">
            <w:pPr>
              <w:spacing w:after="0"/>
            </w:pPr>
            <w:r>
              <w:rPr>
                <w:sz w:val="18"/>
              </w:rPr>
              <w:t>MOB-PLA-006</w:t>
            </w:r>
          </w:p>
        </w:tc>
        <w:tc>
          <w:tcPr>
            <w:tcW w:w="4762" w:type="dxa"/>
            <w:tcMar>
              <w:top w:w="70" w:type="dxa"/>
              <w:left w:w="110" w:type="dxa"/>
              <w:bottom w:w="70" w:type="dxa"/>
              <w:right w:w="110" w:type="dxa"/>
            </w:tcMar>
          </w:tcPr>
          <w:p w14:paraId="0E478FCA" w14:textId="77777777" w:rsidR="00193E97" w:rsidRDefault="005A0168">
            <w:pPr>
              <w:spacing w:after="0"/>
            </w:pPr>
            <w:r>
              <w:rPr>
                <w:sz w:val="18"/>
              </w:rPr>
              <w:t>Registrar una compra manual</w:t>
            </w:r>
          </w:p>
        </w:tc>
        <w:tc>
          <w:tcPr>
            <w:tcW w:w="3061" w:type="dxa"/>
            <w:tcMar>
              <w:top w:w="70" w:type="dxa"/>
              <w:left w:w="110" w:type="dxa"/>
              <w:bottom w:w="70" w:type="dxa"/>
              <w:right w:w="110" w:type="dxa"/>
            </w:tcMar>
          </w:tcPr>
          <w:p w14:paraId="6A6400D6" w14:textId="77777777" w:rsidR="00193E97" w:rsidRDefault="005A0168">
            <w:pPr>
              <w:spacing w:after="0"/>
            </w:pPr>
            <w:r>
              <w:rPr>
                <w:sz w:val="18"/>
              </w:rPr>
              <w:t>Verificado en interfaz</w:t>
            </w:r>
          </w:p>
        </w:tc>
      </w:tr>
      <w:tr w:rsidR="00193E97" w14:paraId="18740D7C" w14:textId="77777777">
        <w:trPr>
          <w:cantSplit/>
          <w:jc w:val="center"/>
        </w:trPr>
        <w:tc>
          <w:tcPr>
            <w:tcW w:w="1587" w:type="dxa"/>
            <w:tcMar>
              <w:top w:w="70" w:type="dxa"/>
              <w:left w:w="110" w:type="dxa"/>
              <w:bottom w:w="70" w:type="dxa"/>
              <w:right w:w="110" w:type="dxa"/>
            </w:tcMar>
          </w:tcPr>
          <w:p w14:paraId="0591F9FF" w14:textId="77777777" w:rsidR="00193E97" w:rsidRDefault="005A0168">
            <w:pPr>
              <w:spacing w:after="0"/>
            </w:pPr>
            <w:r>
              <w:rPr>
                <w:sz w:val="18"/>
              </w:rPr>
              <w:t>MOB-PLA-007</w:t>
            </w:r>
          </w:p>
        </w:tc>
        <w:tc>
          <w:tcPr>
            <w:tcW w:w="4762" w:type="dxa"/>
            <w:tcMar>
              <w:top w:w="70" w:type="dxa"/>
              <w:left w:w="110" w:type="dxa"/>
              <w:bottom w:w="70" w:type="dxa"/>
              <w:right w:w="110" w:type="dxa"/>
            </w:tcMar>
          </w:tcPr>
          <w:p w14:paraId="4C306FAC" w14:textId="77777777" w:rsidR="00193E97" w:rsidRDefault="005A0168">
            <w:pPr>
              <w:spacing w:after="0"/>
            </w:pPr>
            <w:r>
              <w:rPr>
                <w:sz w:val="18"/>
              </w:rPr>
              <w:t>Iniciar una nueva producción</w:t>
            </w:r>
          </w:p>
        </w:tc>
        <w:tc>
          <w:tcPr>
            <w:tcW w:w="3061" w:type="dxa"/>
            <w:tcMar>
              <w:top w:w="70" w:type="dxa"/>
              <w:left w:w="110" w:type="dxa"/>
              <w:bottom w:w="70" w:type="dxa"/>
              <w:right w:w="110" w:type="dxa"/>
            </w:tcMar>
          </w:tcPr>
          <w:p w14:paraId="7938F09F" w14:textId="77777777" w:rsidR="00193E97" w:rsidRDefault="005A0168">
            <w:pPr>
              <w:spacing w:after="0"/>
            </w:pPr>
            <w:r>
              <w:rPr>
                <w:sz w:val="18"/>
              </w:rPr>
              <w:t>Verificado en interfaz</w:t>
            </w:r>
          </w:p>
        </w:tc>
      </w:tr>
      <w:tr w:rsidR="00193E97" w14:paraId="3767649E" w14:textId="77777777">
        <w:trPr>
          <w:cantSplit/>
          <w:jc w:val="center"/>
        </w:trPr>
        <w:tc>
          <w:tcPr>
            <w:tcW w:w="1587" w:type="dxa"/>
            <w:tcMar>
              <w:top w:w="70" w:type="dxa"/>
              <w:left w:w="110" w:type="dxa"/>
              <w:bottom w:w="70" w:type="dxa"/>
              <w:right w:w="110" w:type="dxa"/>
            </w:tcMar>
          </w:tcPr>
          <w:p w14:paraId="3735FC21" w14:textId="77777777" w:rsidR="00193E97" w:rsidRDefault="005A0168">
            <w:pPr>
              <w:spacing w:after="0"/>
            </w:pPr>
            <w:r>
              <w:rPr>
                <w:sz w:val="18"/>
              </w:rPr>
              <w:t>MOB-PLA-008</w:t>
            </w:r>
          </w:p>
        </w:tc>
        <w:tc>
          <w:tcPr>
            <w:tcW w:w="4762" w:type="dxa"/>
            <w:tcMar>
              <w:top w:w="70" w:type="dxa"/>
              <w:left w:w="110" w:type="dxa"/>
              <w:bottom w:w="70" w:type="dxa"/>
              <w:right w:w="110" w:type="dxa"/>
            </w:tcMar>
          </w:tcPr>
          <w:p w14:paraId="2D164CAA" w14:textId="77777777" w:rsidR="00193E97" w:rsidRDefault="005A0168">
            <w:pPr>
              <w:spacing w:after="0"/>
            </w:pPr>
            <w:r>
              <w:rPr>
                <w:sz w:val="18"/>
              </w:rPr>
              <w:t>Finalizar una producción</w:t>
            </w:r>
          </w:p>
        </w:tc>
        <w:tc>
          <w:tcPr>
            <w:tcW w:w="3061" w:type="dxa"/>
            <w:tcMar>
              <w:top w:w="70" w:type="dxa"/>
              <w:left w:w="110" w:type="dxa"/>
              <w:bottom w:w="70" w:type="dxa"/>
              <w:right w:w="110" w:type="dxa"/>
            </w:tcMar>
          </w:tcPr>
          <w:p w14:paraId="4B87E4F5" w14:textId="77777777" w:rsidR="00193E97" w:rsidRDefault="005A0168">
            <w:pPr>
              <w:spacing w:after="0"/>
            </w:pPr>
            <w:r>
              <w:rPr>
                <w:sz w:val="18"/>
              </w:rPr>
              <w:t>Verificado en interfaz</w:t>
            </w:r>
          </w:p>
        </w:tc>
      </w:tr>
      <w:tr w:rsidR="00193E97" w14:paraId="286E04F0" w14:textId="77777777">
        <w:trPr>
          <w:cantSplit/>
          <w:jc w:val="center"/>
        </w:trPr>
        <w:tc>
          <w:tcPr>
            <w:tcW w:w="1587" w:type="dxa"/>
            <w:tcMar>
              <w:top w:w="70" w:type="dxa"/>
              <w:left w:w="110" w:type="dxa"/>
              <w:bottom w:w="70" w:type="dxa"/>
              <w:right w:w="110" w:type="dxa"/>
            </w:tcMar>
          </w:tcPr>
          <w:p w14:paraId="148BE488" w14:textId="77777777" w:rsidR="00193E97" w:rsidRDefault="005A0168">
            <w:pPr>
              <w:spacing w:after="0"/>
            </w:pPr>
            <w:r>
              <w:rPr>
                <w:sz w:val="18"/>
              </w:rPr>
              <w:t>MOB-PLA-009</w:t>
            </w:r>
          </w:p>
        </w:tc>
        <w:tc>
          <w:tcPr>
            <w:tcW w:w="4762" w:type="dxa"/>
            <w:tcMar>
              <w:top w:w="70" w:type="dxa"/>
              <w:left w:w="110" w:type="dxa"/>
              <w:bottom w:w="70" w:type="dxa"/>
              <w:right w:w="110" w:type="dxa"/>
            </w:tcMar>
          </w:tcPr>
          <w:p w14:paraId="55CAF4CB" w14:textId="77777777" w:rsidR="00193E97" w:rsidRDefault="005A0168">
            <w:pPr>
              <w:spacing w:after="0"/>
            </w:pPr>
            <w:r>
              <w:rPr>
                <w:sz w:val="18"/>
              </w:rPr>
              <w:t>Consultar las producciones</w:t>
            </w:r>
          </w:p>
        </w:tc>
        <w:tc>
          <w:tcPr>
            <w:tcW w:w="3061" w:type="dxa"/>
            <w:tcMar>
              <w:top w:w="70" w:type="dxa"/>
              <w:left w:w="110" w:type="dxa"/>
              <w:bottom w:w="70" w:type="dxa"/>
              <w:right w:w="110" w:type="dxa"/>
            </w:tcMar>
          </w:tcPr>
          <w:p w14:paraId="661E0335" w14:textId="77777777" w:rsidR="00193E97" w:rsidRDefault="005A0168">
            <w:pPr>
              <w:spacing w:after="0"/>
            </w:pPr>
            <w:r>
              <w:rPr>
                <w:sz w:val="18"/>
              </w:rPr>
              <w:t>Verificado en interfaz</w:t>
            </w:r>
          </w:p>
        </w:tc>
      </w:tr>
      <w:tr w:rsidR="00193E97" w14:paraId="7128BEDF" w14:textId="77777777">
        <w:trPr>
          <w:cantSplit/>
          <w:jc w:val="center"/>
        </w:trPr>
        <w:tc>
          <w:tcPr>
            <w:tcW w:w="1587" w:type="dxa"/>
            <w:tcMar>
              <w:top w:w="70" w:type="dxa"/>
              <w:left w:w="110" w:type="dxa"/>
              <w:bottom w:w="70" w:type="dxa"/>
              <w:right w:w="110" w:type="dxa"/>
            </w:tcMar>
          </w:tcPr>
          <w:p w14:paraId="1FC02842" w14:textId="77777777" w:rsidR="00193E97" w:rsidRDefault="005A0168">
            <w:pPr>
              <w:spacing w:after="0"/>
            </w:pPr>
            <w:r>
              <w:rPr>
                <w:sz w:val="18"/>
              </w:rPr>
              <w:t>MOB-PLA-010</w:t>
            </w:r>
          </w:p>
        </w:tc>
        <w:tc>
          <w:tcPr>
            <w:tcW w:w="4762" w:type="dxa"/>
            <w:tcMar>
              <w:top w:w="70" w:type="dxa"/>
              <w:left w:w="110" w:type="dxa"/>
              <w:bottom w:w="70" w:type="dxa"/>
              <w:right w:w="110" w:type="dxa"/>
            </w:tcMar>
          </w:tcPr>
          <w:p w14:paraId="29D520E1" w14:textId="77777777" w:rsidR="00193E97" w:rsidRDefault="005A0168">
            <w:pPr>
              <w:spacing w:after="0"/>
            </w:pPr>
            <w:r>
              <w:rPr>
                <w:sz w:val="18"/>
              </w:rPr>
              <w:t>Consultar los productos terminados</w:t>
            </w:r>
          </w:p>
        </w:tc>
        <w:tc>
          <w:tcPr>
            <w:tcW w:w="3061" w:type="dxa"/>
            <w:tcMar>
              <w:top w:w="70" w:type="dxa"/>
              <w:left w:w="110" w:type="dxa"/>
              <w:bottom w:w="70" w:type="dxa"/>
              <w:right w:w="110" w:type="dxa"/>
            </w:tcMar>
          </w:tcPr>
          <w:p w14:paraId="705B145A" w14:textId="77777777" w:rsidR="00193E97" w:rsidRDefault="005A0168">
            <w:pPr>
              <w:spacing w:after="0"/>
            </w:pPr>
            <w:r>
              <w:rPr>
                <w:sz w:val="18"/>
              </w:rPr>
              <w:t>Verificado en interfaz</w:t>
            </w:r>
          </w:p>
        </w:tc>
      </w:tr>
      <w:tr w:rsidR="00193E97" w14:paraId="43460766" w14:textId="77777777">
        <w:trPr>
          <w:cantSplit/>
          <w:jc w:val="center"/>
        </w:trPr>
        <w:tc>
          <w:tcPr>
            <w:tcW w:w="1587" w:type="dxa"/>
            <w:tcMar>
              <w:top w:w="70" w:type="dxa"/>
              <w:left w:w="110" w:type="dxa"/>
              <w:bottom w:w="70" w:type="dxa"/>
              <w:right w:w="110" w:type="dxa"/>
            </w:tcMar>
          </w:tcPr>
          <w:p w14:paraId="432F6CB8" w14:textId="77777777" w:rsidR="00193E97" w:rsidRDefault="005A0168">
            <w:pPr>
              <w:spacing w:after="0"/>
            </w:pPr>
            <w:r>
              <w:rPr>
                <w:sz w:val="18"/>
              </w:rPr>
              <w:t>MOB-PLA-011</w:t>
            </w:r>
          </w:p>
        </w:tc>
        <w:tc>
          <w:tcPr>
            <w:tcW w:w="4762" w:type="dxa"/>
            <w:tcMar>
              <w:top w:w="70" w:type="dxa"/>
              <w:left w:w="110" w:type="dxa"/>
              <w:bottom w:w="70" w:type="dxa"/>
              <w:right w:w="110" w:type="dxa"/>
            </w:tcMar>
          </w:tcPr>
          <w:p w14:paraId="0D6AA47D" w14:textId="77777777" w:rsidR="00193E97" w:rsidRDefault="005A0168">
            <w:pPr>
              <w:spacing w:after="0"/>
            </w:pPr>
            <w:r>
              <w:rPr>
                <w:sz w:val="18"/>
              </w:rPr>
              <w:t>Consultar las recetas</w:t>
            </w:r>
          </w:p>
        </w:tc>
        <w:tc>
          <w:tcPr>
            <w:tcW w:w="3061" w:type="dxa"/>
            <w:tcMar>
              <w:top w:w="70" w:type="dxa"/>
              <w:left w:w="110" w:type="dxa"/>
              <w:bottom w:w="70" w:type="dxa"/>
              <w:right w:w="110" w:type="dxa"/>
            </w:tcMar>
          </w:tcPr>
          <w:p w14:paraId="4F351A7D" w14:textId="77777777" w:rsidR="00193E97" w:rsidRDefault="005A0168">
            <w:pPr>
              <w:spacing w:after="0"/>
            </w:pPr>
            <w:r>
              <w:rPr>
                <w:sz w:val="18"/>
              </w:rPr>
              <w:t>Verificado en interfaz</w:t>
            </w:r>
          </w:p>
        </w:tc>
      </w:tr>
      <w:tr w:rsidR="00193E97" w14:paraId="4EAF888E" w14:textId="77777777">
        <w:trPr>
          <w:cantSplit/>
          <w:jc w:val="center"/>
        </w:trPr>
        <w:tc>
          <w:tcPr>
            <w:tcW w:w="1587" w:type="dxa"/>
            <w:tcMar>
              <w:top w:w="70" w:type="dxa"/>
              <w:left w:w="110" w:type="dxa"/>
              <w:bottom w:w="70" w:type="dxa"/>
              <w:right w:w="110" w:type="dxa"/>
            </w:tcMar>
          </w:tcPr>
          <w:p w14:paraId="7096B3A9" w14:textId="77777777" w:rsidR="00193E97" w:rsidRDefault="005A0168">
            <w:pPr>
              <w:spacing w:after="0"/>
            </w:pPr>
            <w:r>
              <w:rPr>
                <w:sz w:val="18"/>
              </w:rPr>
              <w:t>MOB-PLA-012</w:t>
            </w:r>
          </w:p>
        </w:tc>
        <w:tc>
          <w:tcPr>
            <w:tcW w:w="4762" w:type="dxa"/>
            <w:tcMar>
              <w:top w:w="70" w:type="dxa"/>
              <w:left w:w="110" w:type="dxa"/>
              <w:bottom w:w="70" w:type="dxa"/>
              <w:right w:w="110" w:type="dxa"/>
            </w:tcMar>
          </w:tcPr>
          <w:p w14:paraId="607751E7" w14:textId="77777777" w:rsidR="00193E97" w:rsidRDefault="005A0168">
            <w:pPr>
              <w:spacing w:after="0"/>
            </w:pPr>
            <w:r>
              <w:rPr>
                <w:sz w:val="18"/>
              </w:rPr>
              <w:t>Consultar Mi perfil</w:t>
            </w:r>
          </w:p>
        </w:tc>
        <w:tc>
          <w:tcPr>
            <w:tcW w:w="3061" w:type="dxa"/>
            <w:tcMar>
              <w:top w:w="70" w:type="dxa"/>
              <w:left w:w="110" w:type="dxa"/>
              <w:bottom w:w="70" w:type="dxa"/>
              <w:right w:w="110" w:type="dxa"/>
            </w:tcMar>
          </w:tcPr>
          <w:p w14:paraId="5C8E0054" w14:textId="77777777" w:rsidR="00193E97" w:rsidRDefault="005A0168">
            <w:pPr>
              <w:spacing w:after="0"/>
            </w:pPr>
            <w:r>
              <w:rPr>
                <w:sz w:val="18"/>
              </w:rPr>
              <w:t>Verificado en interfaz</w:t>
            </w:r>
          </w:p>
        </w:tc>
      </w:tr>
      <w:tr w:rsidR="00193E97" w14:paraId="1193622E" w14:textId="77777777">
        <w:trPr>
          <w:cantSplit/>
          <w:jc w:val="center"/>
        </w:trPr>
        <w:tc>
          <w:tcPr>
            <w:tcW w:w="1587" w:type="dxa"/>
            <w:tcMar>
              <w:top w:w="70" w:type="dxa"/>
              <w:left w:w="110" w:type="dxa"/>
              <w:bottom w:w="70" w:type="dxa"/>
              <w:right w:w="110" w:type="dxa"/>
            </w:tcMar>
          </w:tcPr>
          <w:p w14:paraId="3F169AF5" w14:textId="77777777" w:rsidR="00193E97" w:rsidRDefault="005A0168">
            <w:pPr>
              <w:spacing w:after="0"/>
            </w:pPr>
            <w:r>
              <w:rPr>
                <w:sz w:val="18"/>
              </w:rPr>
              <w:t>MOB-VEN-001</w:t>
            </w:r>
          </w:p>
        </w:tc>
        <w:tc>
          <w:tcPr>
            <w:tcW w:w="4762" w:type="dxa"/>
            <w:tcMar>
              <w:top w:w="70" w:type="dxa"/>
              <w:left w:w="110" w:type="dxa"/>
              <w:bottom w:w="70" w:type="dxa"/>
              <w:right w:w="110" w:type="dxa"/>
            </w:tcMar>
          </w:tcPr>
          <w:p w14:paraId="61438E01" w14:textId="77777777" w:rsidR="00193E97" w:rsidRDefault="005A0168">
            <w:pPr>
              <w:spacing w:after="0"/>
            </w:pPr>
            <w:r>
              <w:rPr>
                <w:sz w:val="18"/>
              </w:rPr>
              <w:t>Consultar la pantalla Inicio</w:t>
            </w:r>
          </w:p>
        </w:tc>
        <w:tc>
          <w:tcPr>
            <w:tcW w:w="3061" w:type="dxa"/>
            <w:tcMar>
              <w:top w:w="70" w:type="dxa"/>
              <w:left w:w="110" w:type="dxa"/>
              <w:bottom w:w="70" w:type="dxa"/>
              <w:right w:w="110" w:type="dxa"/>
            </w:tcMar>
          </w:tcPr>
          <w:p w14:paraId="77ABB6DE" w14:textId="77777777" w:rsidR="00193E97" w:rsidRDefault="005A0168">
            <w:pPr>
              <w:spacing w:after="0"/>
            </w:pPr>
            <w:r>
              <w:rPr>
                <w:sz w:val="18"/>
              </w:rPr>
              <w:t>Verificado en interfaz</w:t>
            </w:r>
          </w:p>
        </w:tc>
      </w:tr>
      <w:tr w:rsidR="00193E97" w14:paraId="499EC6C2" w14:textId="77777777">
        <w:trPr>
          <w:cantSplit/>
          <w:jc w:val="center"/>
        </w:trPr>
        <w:tc>
          <w:tcPr>
            <w:tcW w:w="1587" w:type="dxa"/>
            <w:tcMar>
              <w:top w:w="70" w:type="dxa"/>
              <w:left w:w="110" w:type="dxa"/>
              <w:bottom w:w="70" w:type="dxa"/>
              <w:right w:w="110" w:type="dxa"/>
            </w:tcMar>
          </w:tcPr>
          <w:p w14:paraId="5E2A382E" w14:textId="77777777" w:rsidR="00193E97" w:rsidRDefault="005A0168">
            <w:pPr>
              <w:spacing w:after="0"/>
            </w:pPr>
            <w:r>
              <w:rPr>
                <w:sz w:val="18"/>
              </w:rPr>
              <w:t>MOB-VEN-002</w:t>
            </w:r>
          </w:p>
        </w:tc>
        <w:tc>
          <w:tcPr>
            <w:tcW w:w="4762" w:type="dxa"/>
            <w:tcMar>
              <w:top w:w="70" w:type="dxa"/>
              <w:left w:w="110" w:type="dxa"/>
              <w:bottom w:w="70" w:type="dxa"/>
              <w:right w:w="110" w:type="dxa"/>
            </w:tcMar>
          </w:tcPr>
          <w:p w14:paraId="14BA22C4" w14:textId="77777777" w:rsidR="00193E97" w:rsidRDefault="005A0168">
            <w:pPr>
              <w:spacing w:after="0"/>
            </w:pPr>
            <w:r>
              <w:rPr>
                <w:sz w:val="18"/>
              </w:rPr>
              <w:t>Consultar productos y precios</w:t>
            </w:r>
          </w:p>
        </w:tc>
        <w:tc>
          <w:tcPr>
            <w:tcW w:w="3061" w:type="dxa"/>
            <w:tcMar>
              <w:top w:w="70" w:type="dxa"/>
              <w:left w:w="110" w:type="dxa"/>
              <w:bottom w:w="70" w:type="dxa"/>
              <w:right w:w="110" w:type="dxa"/>
            </w:tcMar>
          </w:tcPr>
          <w:p w14:paraId="43D47BD1" w14:textId="77777777" w:rsidR="00193E97" w:rsidRDefault="005A0168">
            <w:pPr>
              <w:spacing w:after="0"/>
            </w:pPr>
            <w:r>
              <w:rPr>
                <w:sz w:val="18"/>
              </w:rPr>
              <w:t>Verificado en interfaz</w:t>
            </w:r>
          </w:p>
        </w:tc>
      </w:tr>
      <w:tr w:rsidR="00193E97" w14:paraId="55CEE502" w14:textId="77777777">
        <w:trPr>
          <w:cantSplit/>
          <w:jc w:val="center"/>
        </w:trPr>
        <w:tc>
          <w:tcPr>
            <w:tcW w:w="1587" w:type="dxa"/>
            <w:tcMar>
              <w:top w:w="70" w:type="dxa"/>
              <w:left w:w="110" w:type="dxa"/>
              <w:bottom w:w="70" w:type="dxa"/>
              <w:right w:w="110" w:type="dxa"/>
            </w:tcMar>
          </w:tcPr>
          <w:p w14:paraId="6B3BE567" w14:textId="77777777" w:rsidR="00193E97" w:rsidRDefault="005A0168">
            <w:pPr>
              <w:spacing w:after="0"/>
            </w:pPr>
            <w:r>
              <w:rPr>
                <w:sz w:val="18"/>
              </w:rPr>
              <w:t>MOB-VEN-003</w:t>
            </w:r>
          </w:p>
        </w:tc>
        <w:tc>
          <w:tcPr>
            <w:tcW w:w="4762" w:type="dxa"/>
            <w:tcMar>
              <w:top w:w="70" w:type="dxa"/>
              <w:left w:w="110" w:type="dxa"/>
              <w:bottom w:w="70" w:type="dxa"/>
              <w:right w:w="110" w:type="dxa"/>
            </w:tcMar>
          </w:tcPr>
          <w:p w14:paraId="73DC93F4" w14:textId="77777777" w:rsidR="00193E97" w:rsidRDefault="005A0168">
            <w:pPr>
              <w:spacing w:after="0"/>
            </w:pPr>
            <w:r>
              <w:rPr>
                <w:sz w:val="18"/>
              </w:rPr>
              <w:t>Consultar y registrar compradores</w:t>
            </w:r>
          </w:p>
        </w:tc>
        <w:tc>
          <w:tcPr>
            <w:tcW w:w="3061" w:type="dxa"/>
            <w:tcMar>
              <w:top w:w="70" w:type="dxa"/>
              <w:left w:w="110" w:type="dxa"/>
              <w:bottom w:w="70" w:type="dxa"/>
              <w:right w:w="110" w:type="dxa"/>
            </w:tcMar>
          </w:tcPr>
          <w:p w14:paraId="7024FB70" w14:textId="77777777" w:rsidR="00193E97" w:rsidRDefault="005A0168">
            <w:pPr>
              <w:spacing w:after="0"/>
            </w:pPr>
            <w:r>
              <w:rPr>
                <w:sz w:val="18"/>
              </w:rPr>
              <w:t>Verificado parcialmente</w:t>
            </w:r>
          </w:p>
        </w:tc>
      </w:tr>
      <w:tr w:rsidR="00193E97" w14:paraId="3F877ACC" w14:textId="77777777">
        <w:trPr>
          <w:cantSplit/>
          <w:jc w:val="center"/>
        </w:trPr>
        <w:tc>
          <w:tcPr>
            <w:tcW w:w="1587" w:type="dxa"/>
            <w:tcMar>
              <w:top w:w="70" w:type="dxa"/>
              <w:left w:w="110" w:type="dxa"/>
              <w:bottom w:w="70" w:type="dxa"/>
              <w:right w:w="110" w:type="dxa"/>
            </w:tcMar>
          </w:tcPr>
          <w:p w14:paraId="7D345829" w14:textId="77777777" w:rsidR="00193E97" w:rsidRDefault="005A0168">
            <w:pPr>
              <w:spacing w:after="0"/>
            </w:pPr>
            <w:r>
              <w:rPr>
                <w:sz w:val="18"/>
              </w:rPr>
              <w:t>MOB-VEN-004</w:t>
            </w:r>
          </w:p>
        </w:tc>
        <w:tc>
          <w:tcPr>
            <w:tcW w:w="4762" w:type="dxa"/>
            <w:tcMar>
              <w:top w:w="70" w:type="dxa"/>
              <w:left w:w="110" w:type="dxa"/>
              <w:bottom w:w="70" w:type="dxa"/>
              <w:right w:w="110" w:type="dxa"/>
            </w:tcMar>
          </w:tcPr>
          <w:p w14:paraId="5C272650" w14:textId="77777777" w:rsidR="00193E97" w:rsidRDefault="005A0168">
            <w:pPr>
              <w:spacing w:after="0"/>
            </w:pPr>
            <w:r>
              <w:rPr>
                <w:sz w:val="18"/>
              </w:rPr>
              <w:t>Registrar una venta</w:t>
            </w:r>
          </w:p>
        </w:tc>
        <w:tc>
          <w:tcPr>
            <w:tcW w:w="3061" w:type="dxa"/>
            <w:tcMar>
              <w:top w:w="70" w:type="dxa"/>
              <w:left w:w="110" w:type="dxa"/>
              <w:bottom w:w="70" w:type="dxa"/>
              <w:right w:w="110" w:type="dxa"/>
            </w:tcMar>
          </w:tcPr>
          <w:p w14:paraId="64F5A9FF" w14:textId="77777777" w:rsidR="00193E97" w:rsidRDefault="005A0168">
            <w:pPr>
              <w:spacing w:after="0"/>
            </w:pPr>
            <w:r>
              <w:rPr>
                <w:sz w:val="18"/>
              </w:rPr>
              <w:t>Verificado parcialmente</w:t>
            </w:r>
          </w:p>
        </w:tc>
      </w:tr>
      <w:tr w:rsidR="00193E97" w14:paraId="310B0880" w14:textId="77777777">
        <w:trPr>
          <w:cantSplit/>
          <w:jc w:val="center"/>
        </w:trPr>
        <w:tc>
          <w:tcPr>
            <w:tcW w:w="1587" w:type="dxa"/>
            <w:tcMar>
              <w:top w:w="70" w:type="dxa"/>
              <w:left w:w="110" w:type="dxa"/>
              <w:bottom w:w="70" w:type="dxa"/>
              <w:right w:w="110" w:type="dxa"/>
            </w:tcMar>
          </w:tcPr>
          <w:p w14:paraId="4B7EB1CF" w14:textId="77777777" w:rsidR="00193E97" w:rsidRDefault="005A0168">
            <w:pPr>
              <w:spacing w:after="0"/>
            </w:pPr>
            <w:r>
              <w:rPr>
                <w:sz w:val="18"/>
              </w:rPr>
              <w:t>MOB-VEN-005</w:t>
            </w:r>
          </w:p>
        </w:tc>
        <w:tc>
          <w:tcPr>
            <w:tcW w:w="4762" w:type="dxa"/>
            <w:tcMar>
              <w:top w:w="70" w:type="dxa"/>
              <w:left w:w="110" w:type="dxa"/>
              <w:bottom w:w="70" w:type="dxa"/>
              <w:right w:w="110" w:type="dxa"/>
            </w:tcMar>
          </w:tcPr>
          <w:p w14:paraId="567839E6" w14:textId="77777777" w:rsidR="00193E97" w:rsidRDefault="005A0168">
            <w:pPr>
              <w:spacing w:after="0"/>
            </w:pPr>
            <w:r>
              <w:rPr>
                <w:sz w:val="18"/>
              </w:rPr>
              <w:t>Consultar el historial de ventas</w:t>
            </w:r>
          </w:p>
        </w:tc>
        <w:tc>
          <w:tcPr>
            <w:tcW w:w="3061" w:type="dxa"/>
            <w:tcMar>
              <w:top w:w="70" w:type="dxa"/>
              <w:left w:w="110" w:type="dxa"/>
              <w:bottom w:w="70" w:type="dxa"/>
              <w:right w:w="110" w:type="dxa"/>
            </w:tcMar>
          </w:tcPr>
          <w:p w14:paraId="5D521561" w14:textId="77777777" w:rsidR="00193E97" w:rsidRDefault="005A0168">
            <w:pPr>
              <w:spacing w:after="0"/>
            </w:pPr>
            <w:r>
              <w:rPr>
                <w:sz w:val="18"/>
              </w:rPr>
              <w:t>Verificado en interfaz</w:t>
            </w:r>
          </w:p>
        </w:tc>
      </w:tr>
      <w:tr w:rsidR="00193E97" w14:paraId="0C8851CD" w14:textId="77777777">
        <w:trPr>
          <w:cantSplit/>
          <w:jc w:val="center"/>
        </w:trPr>
        <w:tc>
          <w:tcPr>
            <w:tcW w:w="1587" w:type="dxa"/>
            <w:tcMar>
              <w:top w:w="70" w:type="dxa"/>
              <w:left w:w="110" w:type="dxa"/>
              <w:bottom w:w="70" w:type="dxa"/>
              <w:right w:w="110" w:type="dxa"/>
            </w:tcMar>
          </w:tcPr>
          <w:p w14:paraId="0F51DD4F" w14:textId="77777777" w:rsidR="00193E97" w:rsidRDefault="005A0168">
            <w:pPr>
              <w:spacing w:after="0"/>
            </w:pPr>
            <w:r>
              <w:rPr>
                <w:sz w:val="18"/>
              </w:rPr>
              <w:t>MOB-VEN-006</w:t>
            </w:r>
          </w:p>
        </w:tc>
        <w:tc>
          <w:tcPr>
            <w:tcW w:w="4762" w:type="dxa"/>
            <w:tcMar>
              <w:top w:w="70" w:type="dxa"/>
              <w:left w:w="110" w:type="dxa"/>
              <w:bottom w:w="70" w:type="dxa"/>
              <w:right w:w="110" w:type="dxa"/>
            </w:tcMar>
          </w:tcPr>
          <w:p w14:paraId="52A3EC20" w14:textId="77777777" w:rsidR="00193E97" w:rsidRDefault="005A0168">
            <w:pPr>
              <w:spacing w:after="0"/>
            </w:pPr>
            <w:r>
              <w:rPr>
                <w:sz w:val="18"/>
              </w:rPr>
              <w:t>Ver y compartir la boleta de venta</w:t>
            </w:r>
          </w:p>
        </w:tc>
        <w:tc>
          <w:tcPr>
            <w:tcW w:w="3061" w:type="dxa"/>
            <w:tcMar>
              <w:top w:w="70" w:type="dxa"/>
              <w:left w:w="110" w:type="dxa"/>
              <w:bottom w:w="70" w:type="dxa"/>
              <w:right w:w="110" w:type="dxa"/>
            </w:tcMar>
          </w:tcPr>
          <w:p w14:paraId="75A66BF3" w14:textId="77777777" w:rsidR="00193E97" w:rsidRDefault="005A0168">
            <w:pPr>
              <w:spacing w:after="0"/>
            </w:pPr>
            <w:r>
              <w:rPr>
                <w:sz w:val="18"/>
              </w:rPr>
              <w:t>Implementado en código; pendiente de verificación visual</w:t>
            </w:r>
          </w:p>
        </w:tc>
      </w:tr>
      <w:tr w:rsidR="00193E97" w14:paraId="0C5ECB7C" w14:textId="77777777">
        <w:trPr>
          <w:cantSplit/>
          <w:jc w:val="center"/>
        </w:trPr>
        <w:tc>
          <w:tcPr>
            <w:tcW w:w="1587" w:type="dxa"/>
            <w:tcMar>
              <w:top w:w="70" w:type="dxa"/>
              <w:left w:w="110" w:type="dxa"/>
              <w:bottom w:w="70" w:type="dxa"/>
              <w:right w:w="110" w:type="dxa"/>
            </w:tcMar>
          </w:tcPr>
          <w:p w14:paraId="64B6D726" w14:textId="77777777" w:rsidR="00193E97" w:rsidRDefault="005A0168">
            <w:pPr>
              <w:spacing w:after="0"/>
            </w:pPr>
            <w:r>
              <w:rPr>
                <w:sz w:val="18"/>
              </w:rPr>
              <w:t>MOB-VEN-007</w:t>
            </w:r>
          </w:p>
        </w:tc>
        <w:tc>
          <w:tcPr>
            <w:tcW w:w="4762" w:type="dxa"/>
            <w:tcMar>
              <w:top w:w="70" w:type="dxa"/>
              <w:left w:w="110" w:type="dxa"/>
              <w:bottom w:w="70" w:type="dxa"/>
              <w:right w:w="110" w:type="dxa"/>
            </w:tcMar>
          </w:tcPr>
          <w:p w14:paraId="5568B70D" w14:textId="77777777" w:rsidR="00193E97" w:rsidRDefault="005A0168">
            <w:pPr>
              <w:spacing w:after="0"/>
            </w:pPr>
            <w:r>
              <w:rPr>
                <w:sz w:val="18"/>
              </w:rPr>
              <w:t>Consultar Mi perfil y Mi QR</w:t>
            </w:r>
          </w:p>
        </w:tc>
        <w:tc>
          <w:tcPr>
            <w:tcW w:w="3061" w:type="dxa"/>
            <w:tcMar>
              <w:top w:w="70" w:type="dxa"/>
              <w:left w:w="110" w:type="dxa"/>
              <w:bottom w:w="70" w:type="dxa"/>
              <w:right w:w="110" w:type="dxa"/>
            </w:tcMar>
          </w:tcPr>
          <w:p w14:paraId="2D435D4B" w14:textId="77777777" w:rsidR="00193E97" w:rsidRDefault="005A0168">
            <w:pPr>
              <w:spacing w:after="0"/>
            </w:pPr>
            <w:r>
              <w:rPr>
                <w:sz w:val="18"/>
              </w:rPr>
              <w:t>Verificado en interfaz</w:t>
            </w:r>
          </w:p>
        </w:tc>
      </w:tr>
      <w:tr w:rsidR="00193E97" w14:paraId="64EAC02F" w14:textId="77777777">
        <w:trPr>
          <w:cantSplit/>
          <w:jc w:val="center"/>
        </w:trPr>
        <w:tc>
          <w:tcPr>
            <w:tcW w:w="1587" w:type="dxa"/>
            <w:tcMar>
              <w:top w:w="70" w:type="dxa"/>
              <w:left w:w="110" w:type="dxa"/>
              <w:bottom w:w="70" w:type="dxa"/>
              <w:right w:w="110" w:type="dxa"/>
            </w:tcMar>
          </w:tcPr>
          <w:p w14:paraId="2BB1013B" w14:textId="77777777" w:rsidR="00193E97" w:rsidRDefault="005A0168">
            <w:pPr>
              <w:spacing w:after="0"/>
            </w:pPr>
            <w:r>
              <w:rPr>
                <w:sz w:val="18"/>
              </w:rPr>
              <w:t>MOB-VEN-008</w:t>
            </w:r>
          </w:p>
        </w:tc>
        <w:tc>
          <w:tcPr>
            <w:tcW w:w="4762" w:type="dxa"/>
            <w:tcMar>
              <w:top w:w="70" w:type="dxa"/>
              <w:left w:w="110" w:type="dxa"/>
              <w:bottom w:w="70" w:type="dxa"/>
              <w:right w:w="110" w:type="dxa"/>
            </w:tcMar>
          </w:tcPr>
          <w:p w14:paraId="4088FC37" w14:textId="77777777" w:rsidR="00193E97" w:rsidRDefault="005A0168">
            <w:pPr>
              <w:spacing w:after="0"/>
            </w:pPr>
            <w:r>
              <w:rPr>
                <w:sz w:val="18"/>
              </w:rPr>
              <w:t>Consultar comunicados</w:t>
            </w:r>
          </w:p>
        </w:tc>
        <w:tc>
          <w:tcPr>
            <w:tcW w:w="3061" w:type="dxa"/>
            <w:tcMar>
              <w:top w:w="70" w:type="dxa"/>
              <w:left w:w="110" w:type="dxa"/>
              <w:bottom w:w="70" w:type="dxa"/>
              <w:right w:w="110" w:type="dxa"/>
            </w:tcMar>
          </w:tcPr>
          <w:p w14:paraId="6240A444" w14:textId="77777777" w:rsidR="00193E97" w:rsidRDefault="005A0168">
            <w:pPr>
              <w:spacing w:after="0"/>
            </w:pPr>
            <w:r>
              <w:rPr>
                <w:sz w:val="18"/>
              </w:rPr>
              <w:t>Implementado en código; pendiente de verificación visual</w:t>
            </w:r>
          </w:p>
        </w:tc>
      </w:tr>
      <w:tr w:rsidR="00193E97" w14:paraId="28A367DC" w14:textId="77777777">
        <w:trPr>
          <w:cantSplit/>
          <w:jc w:val="center"/>
        </w:trPr>
        <w:tc>
          <w:tcPr>
            <w:tcW w:w="1587" w:type="dxa"/>
            <w:tcMar>
              <w:top w:w="70" w:type="dxa"/>
              <w:left w:w="110" w:type="dxa"/>
              <w:bottom w:w="70" w:type="dxa"/>
              <w:right w:w="110" w:type="dxa"/>
            </w:tcMar>
          </w:tcPr>
          <w:p w14:paraId="1CDBB21A" w14:textId="77777777" w:rsidR="00193E97" w:rsidRDefault="005A0168">
            <w:pPr>
              <w:spacing w:after="0"/>
            </w:pPr>
            <w:r>
              <w:rPr>
                <w:sz w:val="18"/>
              </w:rPr>
              <w:t>MOB-CAL-001</w:t>
            </w:r>
          </w:p>
        </w:tc>
        <w:tc>
          <w:tcPr>
            <w:tcW w:w="4762" w:type="dxa"/>
            <w:tcMar>
              <w:top w:w="70" w:type="dxa"/>
              <w:left w:w="110" w:type="dxa"/>
              <w:bottom w:w="70" w:type="dxa"/>
              <w:right w:w="110" w:type="dxa"/>
            </w:tcMar>
          </w:tcPr>
          <w:p w14:paraId="334C5FEB" w14:textId="77777777" w:rsidR="00193E97" w:rsidRDefault="005A0168">
            <w:pPr>
              <w:spacing w:after="0"/>
            </w:pPr>
            <w:r>
              <w:rPr>
                <w:sz w:val="18"/>
              </w:rPr>
              <w:t>Consultar Inicio y las muestras pendientes</w:t>
            </w:r>
          </w:p>
        </w:tc>
        <w:tc>
          <w:tcPr>
            <w:tcW w:w="3061" w:type="dxa"/>
            <w:tcMar>
              <w:top w:w="70" w:type="dxa"/>
              <w:left w:w="110" w:type="dxa"/>
              <w:bottom w:w="70" w:type="dxa"/>
              <w:right w:w="110" w:type="dxa"/>
            </w:tcMar>
          </w:tcPr>
          <w:p w14:paraId="1408975C" w14:textId="77777777" w:rsidR="00193E97" w:rsidRDefault="005A0168">
            <w:pPr>
              <w:spacing w:after="0"/>
            </w:pPr>
            <w:r>
              <w:rPr>
                <w:sz w:val="18"/>
              </w:rPr>
              <w:t>Verificado en interfaz</w:t>
            </w:r>
          </w:p>
        </w:tc>
      </w:tr>
      <w:tr w:rsidR="00193E97" w14:paraId="099FCD12" w14:textId="77777777">
        <w:trPr>
          <w:cantSplit/>
          <w:jc w:val="center"/>
        </w:trPr>
        <w:tc>
          <w:tcPr>
            <w:tcW w:w="1587" w:type="dxa"/>
            <w:tcMar>
              <w:top w:w="70" w:type="dxa"/>
              <w:left w:w="110" w:type="dxa"/>
              <w:bottom w:w="70" w:type="dxa"/>
              <w:right w:w="110" w:type="dxa"/>
            </w:tcMar>
          </w:tcPr>
          <w:p w14:paraId="1FD428AF" w14:textId="77777777" w:rsidR="00193E97" w:rsidRDefault="005A0168">
            <w:pPr>
              <w:spacing w:after="0"/>
            </w:pPr>
            <w:r>
              <w:rPr>
                <w:sz w:val="18"/>
              </w:rPr>
              <w:t>MOB-CAL-002</w:t>
            </w:r>
          </w:p>
        </w:tc>
        <w:tc>
          <w:tcPr>
            <w:tcW w:w="4762" w:type="dxa"/>
            <w:tcMar>
              <w:top w:w="70" w:type="dxa"/>
              <w:left w:w="110" w:type="dxa"/>
              <w:bottom w:w="70" w:type="dxa"/>
              <w:right w:w="110" w:type="dxa"/>
            </w:tcMar>
          </w:tcPr>
          <w:p w14:paraId="2929792C" w14:textId="77777777" w:rsidR="00193E97" w:rsidRDefault="005A0168">
            <w:pPr>
              <w:spacing w:after="0"/>
            </w:pPr>
            <w:r>
              <w:rPr>
                <w:sz w:val="18"/>
              </w:rPr>
              <w:t>Seleccionar entregas para el control de calidad</w:t>
            </w:r>
          </w:p>
        </w:tc>
        <w:tc>
          <w:tcPr>
            <w:tcW w:w="3061" w:type="dxa"/>
            <w:tcMar>
              <w:top w:w="70" w:type="dxa"/>
              <w:left w:w="110" w:type="dxa"/>
              <w:bottom w:w="70" w:type="dxa"/>
              <w:right w:w="110" w:type="dxa"/>
            </w:tcMar>
          </w:tcPr>
          <w:p w14:paraId="371A5E48" w14:textId="77777777" w:rsidR="00193E97" w:rsidRDefault="005A0168">
            <w:pPr>
              <w:spacing w:after="0"/>
            </w:pPr>
            <w:r>
              <w:rPr>
                <w:sz w:val="18"/>
              </w:rPr>
              <w:t>Implementado en código; pendiente de verificación visual</w:t>
            </w:r>
          </w:p>
        </w:tc>
      </w:tr>
      <w:tr w:rsidR="00193E97" w14:paraId="7D304F02" w14:textId="77777777">
        <w:trPr>
          <w:cantSplit/>
          <w:jc w:val="center"/>
        </w:trPr>
        <w:tc>
          <w:tcPr>
            <w:tcW w:w="1587" w:type="dxa"/>
            <w:tcMar>
              <w:top w:w="70" w:type="dxa"/>
              <w:left w:w="110" w:type="dxa"/>
              <w:bottom w:w="70" w:type="dxa"/>
              <w:right w:w="110" w:type="dxa"/>
            </w:tcMar>
          </w:tcPr>
          <w:p w14:paraId="528AE801" w14:textId="77777777" w:rsidR="00193E97" w:rsidRDefault="005A0168">
            <w:pPr>
              <w:spacing w:after="0"/>
            </w:pPr>
            <w:r>
              <w:rPr>
                <w:sz w:val="18"/>
              </w:rPr>
              <w:t>MOB-CAL-003</w:t>
            </w:r>
          </w:p>
        </w:tc>
        <w:tc>
          <w:tcPr>
            <w:tcW w:w="4762" w:type="dxa"/>
            <w:tcMar>
              <w:top w:w="70" w:type="dxa"/>
              <w:left w:w="110" w:type="dxa"/>
              <w:bottom w:w="70" w:type="dxa"/>
              <w:right w:w="110" w:type="dxa"/>
            </w:tcMar>
          </w:tcPr>
          <w:p w14:paraId="35F35E9B" w14:textId="77777777" w:rsidR="00193E97" w:rsidRDefault="005A0168">
            <w:pPr>
              <w:spacing w:after="0"/>
            </w:pPr>
            <w:r>
              <w:rPr>
                <w:sz w:val="18"/>
              </w:rPr>
              <w:t xml:space="preserve">Registrar un </w:t>
            </w:r>
            <w:r>
              <w:rPr>
                <w:sz w:val="18"/>
              </w:rPr>
              <w:t>muestreo directo en campo</w:t>
            </w:r>
          </w:p>
        </w:tc>
        <w:tc>
          <w:tcPr>
            <w:tcW w:w="3061" w:type="dxa"/>
            <w:tcMar>
              <w:top w:w="70" w:type="dxa"/>
              <w:left w:w="110" w:type="dxa"/>
              <w:bottom w:w="70" w:type="dxa"/>
              <w:right w:w="110" w:type="dxa"/>
            </w:tcMar>
          </w:tcPr>
          <w:p w14:paraId="54813DE5" w14:textId="77777777" w:rsidR="00193E97" w:rsidRDefault="005A0168">
            <w:pPr>
              <w:spacing w:after="0"/>
            </w:pPr>
            <w:r>
              <w:rPr>
                <w:sz w:val="18"/>
              </w:rPr>
              <w:t>Verificado en interfaz</w:t>
            </w:r>
          </w:p>
        </w:tc>
      </w:tr>
      <w:tr w:rsidR="00193E97" w14:paraId="3DC62D66" w14:textId="77777777">
        <w:trPr>
          <w:cantSplit/>
          <w:jc w:val="center"/>
        </w:trPr>
        <w:tc>
          <w:tcPr>
            <w:tcW w:w="1587" w:type="dxa"/>
            <w:tcMar>
              <w:top w:w="70" w:type="dxa"/>
              <w:left w:w="110" w:type="dxa"/>
              <w:bottom w:w="70" w:type="dxa"/>
              <w:right w:w="110" w:type="dxa"/>
            </w:tcMar>
          </w:tcPr>
          <w:p w14:paraId="4153F13E" w14:textId="77777777" w:rsidR="00193E97" w:rsidRDefault="005A0168">
            <w:pPr>
              <w:spacing w:after="0"/>
            </w:pPr>
            <w:r>
              <w:rPr>
                <w:sz w:val="18"/>
              </w:rPr>
              <w:t>MOB-CAL-004</w:t>
            </w:r>
          </w:p>
        </w:tc>
        <w:tc>
          <w:tcPr>
            <w:tcW w:w="4762" w:type="dxa"/>
            <w:tcMar>
              <w:top w:w="70" w:type="dxa"/>
              <w:left w:w="110" w:type="dxa"/>
              <w:bottom w:w="70" w:type="dxa"/>
              <w:right w:w="110" w:type="dxa"/>
            </w:tcMar>
          </w:tcPr>
          <w:p w14:paraId="4C5AB88E" w14:textId="77777777" w:rsidR="00193E97" w:rsidRDefault="005A0168">
            <w:pPr>
              <w:spacing w:after="0"/>
            </w:pPr>
            <w:r>
              <w:rPr>
                <w:sz w:val="18"/>
              </w:rPr>
              <w:t>Registrar el análisis de una muestra</w:t>
            </w:r>
          </w:p>
        </w:tc>
        <w:tc>
          <w:tcPr>
            <w:tcW w:w="3061" w:type="dxa"/>
            <w:tcMar>
              <w:top w:w="70" w:type="dxa"/>
              <w:left w:w="110" w:type="dxa"/>
              <w:bottom w:w="70" w:type="dxa"/>
              <w:right w:w="110" w:type="dxa"/>
            </w:tcMar>
          </w:tcPr>
          <w:p w14:paraId="4F67020B" w14:textId="77777777" w:rsidR="00193E97" w:rsidRDefault="005A0168">
            <w:pPr>
              <w:spacing w:after="0"/>
            </w:pPr>
            <w:r>
              <w:rPr>
                <w:sz w:val="18"/>
              </w:rPr>
              <w:t>Verificado parcialmente</w:t>
            </w:r>
          </w:p>
        </w:tc>
      </w:tr>
      <w:tr w:rsidR="00193E97" w14:paraId="39E5D907" w14:textId="77777777">
        <w:trPr>
          <w:cantSplit/>
          <w:jc w:val="center"/>
        </w:trPr>
        <w:tc>
          <w:tcPr>
            <w:tcW w:w="1587" w:type="dxa"/>
            <w:tcMar>
              <w:top w:w="70" w:type="dxa"/>
              <w:left w:w="110" w:type="dxa"/>
              <w:bottom w:w="70" w:type="dxa"/>
              <w:right w:w="110" w:type="dxa"/>
            </w:tcMar>
          </w:tcPr>
          <w:p w14:paraId="76C86DE1" w14:textId="77777777" w:rsidR="00193E97" w:rsidRDefault="005A0168">
            <w:pPr>
              <w:spacing w:after="0"/>
            </w:pPr>
            <w:r>
              <w:rPr>
                <w:sz w:val="18"/>
              </w:rPr>
              <w:t>MOB-CAL-005</w:t>
            </w:r>
          </w:p>
        </w:tc>
        <w:tc>
          <w:tcPr>
            <w:tcW w:w="4762" w:type="dxa"/>
            <w:tcMar>
              <w:top w:w="70" w:type="dxa"/>
              <w:left w:w="110" w:type="dxa"/>
              <w:bottom w:w="70" w:type="dxa"/>
              <w:right w:w="110" w:type="dxa"/>
            </w:tcMar>
          </w:tcPr>
          <w:p w14:paraId="022C4A0D" w14:textId="77777777" w:rsidR="00193E97" w:rsidRDefault="005A0168">
            <w:pPr>
              <w:spacing w:after="0"/>
            </w:pPr>
            <w:r>
              <w:rPr>
                <w:sz w:val="18"/>
              </w:rPr>
              <w:t>Consultar el historial de análisis</w:t>
            </w:r>
          </w:p>
        </w:tc>
        <w:tc>
          <w:tcPr>
            <w:tcW w:w="3061" w:type="dxa"/>
            <w:tcMar>
              <w:top w:w="70" w:type="dxa"/>
              <w:left w:w="110" w:type="dxa"/>
              <w:bottom w:w="70" w:type="dxa"/>
              <w:right w:w="110" w:type="dxa"/>
            </w:tcMar>
          </w:tcPr>
          <w:p w14:paraId="78218B31" w14:textId="77777777" w:rsidR="00193E97" w:rsidRDefault="005A0168">
            <w:pPr>
              <w:spacing w:after="0"/>
            </w:pPr>
            <w:r>
              <w:rPr>
                <w:sz w:val="18"/>
              </w:rPr>
              <w:t>Implementado en código; pendiente de verificación visual</w:t>
            </w:r>
          </w:p>
        </w:tc>
      </w:tr>
      <w:tr w:rsidR="00193E97" w14:paraId="01E172EF" w14:textId="77777777">
        <w:trPr>
          <w:cantSplit/>
          <w:jc w:val="center"/>
        </w:trPr>
        <w:tc>
          <w:tcPr>
            <w:tcW w:w="1587" w:type="dxa"/>
            <w:tcMar>
              <w:top w:w="70" w:type="dxa"/>
              <w:left w:w="110" w:type="dxa"/>
              <w:bottom w:w="70" w:type="dxa"/>
              <w:right w:w="110" w:type="dxa"/>
            </w:tcMar>
          </w:tcPr>
          <w:p w14:paraId="41C3C69F" w14:textId="77777777" w:rsidR="00193E97" w:rsidRDefault="005A0168">
            <w:pPr>
              <w:spacing w:after="0"/>
            </w:pPr>
            <w:r>
              <w:rPr>
                <w:sz w:val="18"/>
              </w:rPr>
              <w:lastRenderedPageBreak/>
              <w:t>MOB-CAL-006</w:t>
            </w:r>
          </w:p>
        </w:tc>
        <w:tc>
          <w:tcPr>
            <w:tcW w:w="4762" w:type="dxa"/>
            <w:tcMar>
              <w:top w:w="70" w:type="dxa"/>
              <w:left w:w="110" w:type="dxa"/>
              <w:bottom w:w="70" w:type="dxa"/>
              <w:right w:w="110" w:type="dxa"/>
            </w:tcMar>
          </w:tcPr>
          <w:p w14:paraId="0EA79CE1" w14:textId="77777777" w:rsidR="00193E97" w:rsidRDefault="005A0168">
            <w:pPr>
              <w:spacing w:after="0"/>
            </w:pPr>
            <w:r>
              <w:rPr>
                <w:sz w:val="18"/>
              </w:rPr>
              <w:t>Consultar proveedores</w:t>
            </w:r>
          </w:p>
        </w:tc>
        <w:tc>
          <w:tcPr>
            <w:tcW w:w="3061" w:type="dxa"/>
            <w:tcMar>
              <w:top w:w="70" w:type="dxa"/>
              <w:left w:w="110" w:type="dxa"/>
              <w:bottom w:w="70" w:type="dxa"/>
              <w:right w:w="110" w:type="dxa"/>
            </w:tcMar>
          </w:tcPr>
          <w:p w14:paraId="4F3A126B" w14:textId="77777777" w:rsidR="00193E97" w:rsidRDefault="005A0168">
            <w:pPr>
              <w:spacing w:after="0"/>
            </w:pPr>
            <w:r>
              <w:rPr>
                <w:sz w:val="18"/>
              </w:rPr>
              <w:t>Implementado en código; pendiente de verificación visual</w:t>
            </w:r>
          </w:p>
        </w:tc>
      </w:tr>
      <w:tr w:rsidR="00193E97" w14:paraId="07739536" w14:textId="77777777">
        <w:trPr>
          <w:cantSplit/>
          <w:jc w:val="center"/>
        </w:trPr>
        <w:tc>
          <w:tcPr>
            <w:tcW w:w="1587" w:type="dxa"/>
            <w:tcMar>
              <w:top w:w="70" w:type="dxa"/>
              <w:left w:w="110" w:type="dxa"/>
              <w:bottom w:w="70" w:type="dxa"/>
              <w:right w:w="110" w:type="dxa"/>
            </w:tcMar>
          </w:tcPr>
          <w:p w14:paraId="4102E90E" w14:textId="77777777" w:rsidR="00193E97" w:rsidRDefault="005A0168">
            <w:pPr>
              <w:spacing w:after="0"/>
            </w:pPr>
            <w:r>
              <w:rPr>
                <w:sz w:val="18"/>
              </w:rPr>
              <w:t>MOB-CAL-007</w:t>
            </w:r>
          </w:p>
        </w:tc>
        <w:tc>
          <w:tcPr>
            <w:tcW w:w="4762" w:type="dxa"/>
            <w:tcMar>
              <w:top w:w="70" w:type="dxa"/>
              <w:left w:w="110" w:type="dxa"/>
              <w:bottom w:w="70" w:type="dxa"/>
              <w:right w:w="110" w:type="dxa"/>
            </w:tcMar>
          </w:tcPr>
          <w:p w14:paraId="27B39AB4" w14:textId="77777777" w:rsidR="00193E97" w:rsidRDefault="005A0168">
            <w:pPr>
              <w:spacing w:after="0"/>
            </w:pPr>
            <w:r>
              <w:rPr>
                <w:sz w:val="18"/>
              </w:rPr>
              <w:t>Publicar un comunicado</w:t>
            </w:r>
          </w:p>
        </w:tc>
        <w:tc>
          <w:tcPr>
            <w:tcW w:w="3061" w:type="dxa"/>
            <w:tcMar>
              <w:top w:w="70" w:type="dxa"/>
              <w:left w:w="110" w:type="dxa"/>
              <w:bottom w:w="70" w:type="dxa"/>
              <w:right w:w="110" w:type="dxa"/>
            </w:tcMar>
          </w:tcPr>
          <w:p w14:paraId="3042A2FD" w14:textId="77777777" w:rsidR="00193E97" w:rsidRDefault="005A0168">
            <w:pPr>
              <w:spacing w:after="0"/>
            </w:pPr>
            <w:r>
              <w:rPr>
                <w:sz w:val="18"/>
              </w:rPr>
              <w:t>Verificado en interfaz</w:t>
            </w:r>
          </w:p>
        </w:tc>
      </w:tr>
      <w:tr w:rsidR="00193E97" w14:paraId="5E935040" w14:textId="77777777">
        <w:trPr>
          <w:cantSplit/>
          <w:jc w:val="center"/>
        </w:trPr>
        <w:tc>
          <w:tcPr>
            <w:tcW w:w="1587" w:type="dxa"/>
            <w:tcMar>
              <w:top w:w="70" w:type="dxa"/>
              <w:left w:w="110" w:type="dxa"/>
              <w:bottom w:w="70" w:type="dxa"/>
              <w:right w:w="110" w:type="dxa"/>
            </w:tcMar>
          </w:tcPr>
          <w:p w14:paraId="782FEF29" w14:textId="77777777" w:rsidR="00193E97" w:rsidRDefault="005A0168">
            <w:pPr>
              <w:spacing w:after="0"/>
            </w:pPr>
            <w:r>
              <w:rPr>
                <w:sz w:val="18"/>
              </w:rPr>
              <w:t>MOB-CAL-008</w:t>
            </w:r>
          </w:p>
        </w:tc>
        <w:tc>
          <w:tcPr>
            <w:tcW w:w="4762" w:type="dxa"/>
            <w:tcMar>
              <w:top w:w="70" w:type="dxa"/>
              <w:left w:w="110" w:type="dxa"/>
              <w:bottom w:w="70" w:type="dxa"/>
              <w:right w:w="110" w:type="dxa"/>
            </w:tcMar>
          </w:tcPr>
          <w:p w14:paraId="61F70116" w14:textId="77777777" w:rsidR="00193E97" w:rsidRDefault="005A0168">
            <w:pPr>
              <w:spacing w:after="0"/>
            </w:pPr>
            <w:r>
              <w:rPr>
                <w:sz w:val="18"/>
              </w:rPr>
              <w:t>Consultar notificaciones y Mi perfil</w:t>
            </w:r>
          </w:p>
        </w:tc>
        <w:tc>
          <w:tcPr>
            <w:tcW w:w="3061" w:type="dxa"/>
            <w:tcMar>
              <w:top w:w="70" w:type="dxa"/>
              <w:left w:w="110" w:type="dxa"/>
              <w:bottom w:w="70" w:type="dxa"/>
              <w:right w:w="110" w:type="dxa"/>
            </w:tcMar>
          </w:tcPr>
          <w:p w14:paraId="5BF1994F" w14:textId="77777777" w:rsidR="00193E97" w:rsidRDefault="005A0168">
            <w:pPr>
              <w:spacing w:after="0"/>
            </w:pPr>
            <w:r>
              <w:rPr>
                <w:sz w:val="18"/>
              </w:rPr>
              <w:t>Verificado en interfaz</w:t>
            </w:r>
          </w:p>
        </w:tc>
      </w:tr>
      <w:tr w:rsidR="00193E97" w14:paraId="31A2E834" w14:textId="77777777">
        <w:trPr>
          <w:cantSplit/>
          <w:jc w:val="center"/>
        </w:trPr>
        <w:tc>
          <w:tcPr>
            <w:tcW w:w="1587" w:type="dxa"/>
            <w:tcMar>
              <w:top w:w="70" w:type="dxa"/>
              <w:left w:w="110" w:type="dxa"/>
              <w:bottom w:w="70" w:type="dxa"/>
              <w:right w:w="110" w:type="dxa"/>
            </w:tcMar>
          </w:tcPr>
          <w:p w14:paraId="547A9E4F" w14:textId="77777777" w:rsidR="00193E97" w:rsidRDefault="005A0168">
            <w:pPr>
              <w:spacing w:after="0"/>
            </w:pPr>
            <w:r>
              <w:rPr>
                <w:sz w:val="18"/>
              </w:rPr>
              <w:t>MOB-PRV-001</w:t>
            </w:r>
          </w:p>
        </w:tc>
        <w:tc>
          <w:tcPr>
            <w:tcW w:w="4762" w:type="dxa"/>
            <w:tcMar>
              <w:top w:w="70" w:type="dxa"/>
              <w:left w:w="110" w:type="dxa"/>
              <w:bottom w:w="70" w:type="dxa"/>
              <w:right w:w="110" w:type="dxa"/>
            </w:tcMar>
          </w:tcPr>
          <w:p w14:paraId="7F182E96" w14:textId="77777777" w:rsidR="00193E97" w:rsidRDefault="005A0168">
            <w:pPr>
              <w:spacing w:after="0"/>
            </w:pPr>
            <w:r>
              <w:rPr>
                <w:sz w:val="18"/>
              </w:rPr>
              <w:t xml:space="preserve">Mostrar el código QR y </w:t>
            </w:r>
            <w:r>
              <w:rPr>
                <w:sz w:val="18"/>
              </w:rPr>
              <w:t>consultar la semana</w:t>
            </w:r>
          </w:p>
        </w:tc>
        <w:tc>
          <w:tcPr>
            <w:tcW w:w="3061" w:type="dxa"/>
            <w:tcMar>
              <w:top w:w="70" w:type="dxa"/>
              <w:left w:w="110" w:type="dxa"/>
              <w:bottom w:w="70" w:type="dxa"/>
              <w:right w:w="110" w:type="dxa"/>
            </w:tcMar>
          </w:tcPr>
          <w:p w14:paraId="5DC0344A" w14:textId="77777777" w:rsidR="00193E97" w:rsidRDefault="005A0168">
            <w:pPr>
              <w:spacing w:after="0"/>
            </w:pPr>
            <w:r>
              <w:rPr>
                <w:sz w:val="18"/>
              </w:rPr>
              <w:t>Verificado en interfaz</w:t>
            </w:r>
          </w:p>
        </w:tc>
      </w:tr>
      <w:tr w:rsidR="00193E97" w14:paraId="30D524AC" w14:textId="77777777">
        <w:trPr>
          <w:cantSplit/>
          <w:jc w:val="center"/>
        </w:trPr>
        <w:tc>
          <w:tcPr>
            <w:tcW w:w="1587" w:type="dxa"/>
            <w:tcMar>
              <w:top w:w="70" w:type="dxa"/>
              <w:left w:w="110" w:type="dxa"/>
              <w:bottom w:w="70" w:type="dxa"/>
              <w:right w:w="110" w:type="dxa"/>
            </w:tcMar>
          </w:tcPr>
          <w:p w14:paraId="51B2ED41" w14:textId="77777777" w:rsidR="00193E97" w:rsidRDefault="005A0168">
            <w:pPr>
              <w:spacing w:after="0"/>
            </w:pPr>
            <w:r>
              <w:rPr>
                <w:sz w:val="18"/>
              </w:rPr>
              <w:t>MOB-PRV-002</w:t>
            </w:r>
          </w:p>
        </w:tc>
        <w:tc>
          <w:tcPr>
            <w:tcW w:w="4762" w:type="dxa"/>
            <w:tcMar>
              <w:top w:w="70" w:type="dxa"/>
              <w:left w:w="110" w:type="dxa"/>
              <w:bottom w:w="70" w:type="dxa"/>
              <w:right w:w="110" w:type="dxa"/>
            </w:tcMar>
          </w:tcPr>
          <w:p w14:paraId="5844B2B3" w14:textId="77777777" w:rsidR="00193E97" w:rsidRDefault="005A0168">
            <w:pPr>
              <w:spacing w:after="0"/>
            </w:pPr>
            <w:r>
              <w:rPr>
                <w:sz w:val="18"/>
              </w:rPr>
              <w:t>Navegar por la aplicación</w:t>
            </w:r>
          </w:p>
        </w:tc>
        <w:tc>
          <w:tcPr>
            <w:tcW w:w="3061" w:type="dxa"/>
            <w:tcMar>
              <w:top w:w="70" w:type="dxa"/>
              <w:left w:w="110" w:type="dxa"/>
              <w:bottom w:w="70" w:type="dxa"/>
              <w:right w:w="110" w:type="dxa"/>
            </w:tcMar>
          </w:tcPr>
          <w:p w14:paraId="5E885FEE" w14:textId="77777777" w:rsidR="00193E97" w:rsidRDefault="005A0168">
            <w:pPr>
              <w:spacing w:after="0"/>
            </w:pPr>
            <w:r>
              <w:rPr>
                <w:sz w:val="18"/>
              </w:rPr>
              <w:t>Verificado en interfaz</w:t>
            </w:r>
          </w:p>
        </w:tc>
      </w:tr>
      <w:tr w:rsidR="00193E97" w14:paraId="229BE815" w14:textId="77777777">
        <w:trPr>
          <w:cantSplit/>
          <w:jc w:val="center"/>
        </w:trPr>
        <w:tc>
          <w:tcPr>
            <w:tcW w:w="1587" w:type="dxa"/>
            <w:tcMar>
              <w:top w:w="70" w:type="dxa"/>
              <w:left w:w="110" w:type="dxa"/>
              <w:bottom w:w="70" w:type="dxa"/>
              <w:right w:w="110" w:type="dxa"/>
            </w:tcMar>
          </w:tcPr>
          <w:p w14:paraId="7BECB3F2" w14:textId="77777777" w:rsidR="00193E97" w:rsidRDefault="005A0168">
            <w:pPr>
              <w:spacing w:after="0"/>
            </w:pPr>
            <w:r>
              <w:rPr>
                <w:sz w:val="18"/>
              </w:rPr>
              <w:t>MOB-PRV-003</w:t>
            </w:r>
          </w:p>
        </w:tc>
        <w:tc>
          <w:tcPr>
            <w:tcW w:w="4762" w:type="dxa"/>
            <w:tcMar>
              <w:top w:w="70" w:type="dxa"/>
              <w:left w:w="110" w:type="dxa"/>
              <w:bottom w:w="70" w:type="dxa"/>
              <w:right w:w="110" w:type="dxa"/>
            </w:tcMar>
          </w:tcPr>
          <w:p w14:paraId="42C04679" w14:textId="77777777" w:rsidR="00193E97" w:rsidRDefault="005A0168">
            <w:pPr>
              <w:spacing w:after="0"/>
            </w:pPr>
            <w:r>
              <w:rPr>
                <w:sz w:val="18"/>
              </w:rPr>
              <w:t>Consultar mis entregas</w:t>
            </w:r>
          </w:p>
        </w:tc>
        <w:tc>
          <w:tcPr>
            <w:tcW w:w="3061" w:type="dxa"/>
            <w:tcMar>
              <w:top w:w="70" w:type="dxa"/>
              <w:left w:w="110" w:type="dxa"/>
              <w:bottom w:w="70" w:type="dxa"/>
              <w:right w:w="110" w:type="dxa"/>
            </w:tcMar>
          </w:tcPr>
          <w:p w14:paraId="655C57A9" w14:textId="77777777" w:rsidR="00193E97" w:rsidRDefault="005A0168">
            <w:pPr>
              <w:spacing w:after="0"/>
            </w:pPr>
            <w:r>
              <w:rPr>
                <w:sz w:val="18"/>
              </w:rPr>
              <w:t>Verificado en interfaz</w:t>
            </w:r>
          </w:p>
        </w:tc>
      </w:tr>
      <w:tr w:rsidR="00193E97" w14:paraId="55987781" w14:textId="77777777">
        <w:trPr>
          <w:cantSplit/>
          <w:jc w:val="center"/>
        </w:trPr>
        <w:tc>
          <w:tcPr>
            <w:tcW w:w="1587" w:type="dxa"/>
            <w:tcMar>
              <w:top w:w="70" w:type="dxa"/>
              <w:left w:w="110" w:type="dxa"/>
              <w:bottom w:w="70" w:type="dxa"/>
              <w:right w:w="110" w:type="dxa"/>
            </w:tcMar>
          </w:tcPr>
          <w:p w14:paraId="52232081" w14:textId="77777777" w:rsidR="00193E97" w:rsidRDefault="005A0168">
            <w:pPr>
              <w:spacing w:after="0"/>
            </w:pPr>
            <w:r>
              <w:rPr>
                <w:sz w:val="18"/>
              </w:rPr>
              <w:t>MOB-PRV-004</w:t>
            </w:r>
          </w:p>
        </w:tc>
        <w:tc>
          <w:tcPr>
            <w:tcW w:w="4762" w:type="dxa"/>
            <w:tcMar>
              <w:top w:w="70" w:type="dxa"/>
              <w:left w:w="110" w:type="dxa"/>
              <w:bottom w:w="70" w:type="dxa"/>
              <w:right w:w="110" w:type="dxa"/>
            </w:tcMar>
          </w:tcPr>
          <w:p w14:paraId="28A2DB84" w14:textId="77777777" w:rsidR="00193E97" w:rsidRDefault="005A0168">
            <w:pPr>
              <w:spacing w:after="0"/>
            </w:pPr>
            <w:r>
              <w:rPr>
                <w:sz w:val="18"/>
              </w:rPr>
              <w:t>Consultar mis resultados de calidad</w:t>
            </w:r>
          </w:p>
        </w:tc>
        <w:tc>
          <w:tcPr>
            <w:tcW w:w="3061" w:type="dxa"/>
            <w:tcMar>
              <w:top w:w="70" w:type="dxa"/>
              <w:left w:w="110" w:type="dxa"/>
              <w:bottom w:w="70" w:type="dxa"/>
              <w:right w:w="110" w:type="dxa"/>
            </w:tcMar>
          </w:tcPr>
          <w:p w14:paraId="0ACC2AF4" w14:textId="77777777" w:rsidR="00193E97" w:rsidRDefault="005A0168">
            <w:pPr>
              <w:spacing w:after="0"/>
            </w:pPr>
            <w:r>
              <w:rPr>
                <w:sz w:val="18"/>
              </w:rPr>
              <w:t>Verificado en interfaz</w:t>
            </w:r>
          </w:p>
        </w:tc>
      </w:tr>
      <w:tr w:rsidR="00193E97" w14:paraId="760BD23C" w14:textId="77777777">
        <w:trPr>
          <w:cantSplit/>
          <w:jc w:val="center"/>
        </w:trPr>
        <w:tc>
          <w:tcPr>
            <w:tcW w:w="1587" w:type="dxa"/>
            <w:tcMar>
              <w:top w:w="70" w:type="dxa"/>
              <w:left w:w="110" w:type="dxa"/>
              <w:bottom w:w="70" w:type="dxa"/>
              <w:right w:w="110" w:type="dxa"/>
            </w:tcMar>
          </w:tcPr>
          <w:p w14:paraId="552D77CA" w14:textId="77777777" w:rsidR="00193E97" w:rsidRDefault="005A0168">
            <w:pPr>
              <w:spacing w:after="0"/>
            </w:pPr>
            <w:r>
              <w:rPr>
                <w:sz w:val="18"/>
              </w:rPr>
              <w:t>MOB-PRV-005</w:t>
            </w:r>
          </w:p>
        </w:tc>
        <w:tc>
          <w:tcPr>
            <w:tcW w:w="4762" w:type="dxa"/>
            <w:tcMar>
              <w:top w:w="70" w:type="dxa"/>
              <w:left w:w="110" w:type="dxa"/>
              <w:bottom w:w="70" w:type="dxa"/>
              <w:right w:w="110" w:type="dxa"/>
            </w:tcMar>
          </w:tcPr>
          <w:p w14:paraId="4C5957C0" w14:textId="77777777" w:rsidR="00193E97" w:rsidRDefault="005A0168">
            <w:pPr>
              <w:spacing w:after="0"/>
            </w:pPr>
            <w:r>
              <w:rPr>
                <w:sz w:val="18"/>
              </w:rPr>
              <w:t>Consultar mis pagos y liquidaciones</w:t>
            </w:r>
          </w:p>
        </w:tc>
        <w:tc>
          <w:tcPr>
            <w:tcW w:w="3061" w:type="dxa"/>
            <w:tcMar>
              <w:top w:w="70" w:type="dxa"/>
              <w:left w:w="110" w:type="dxa"/>
              <w:bottom w:w="70" w:type="dxa"/>
              <w:right w:w="110" w:type="dxa"/>
            </w:tcMar>
          </w:tcPr>
          <w:p w14:paraId="1A8832A6" w14:textId="77777777" w:rsidR="00193E97" w:rsidRDefault="005A0168">
            <w:pPr>
              <w:spacing w:after="0"/>
            </w:pPr>
            <w:r>
              <w:rPr>
                <w:sz w:val="18"/>
              </w:rPr>
              <w:t>Verificado parcialmente</w:t>
            </w:r>
          </w:p>
        </w:tc>
      </w:tr>
      <w:tr w:rsidR="00193E97" w14:paraId="1611CC9C" w14:textId="77777777">
        <w:trPr>
          <w:cantSplit/>
          <w:jc w:val="center"/>
        </w:trPr>
        <w:tc>
          <w:tcPr>
            <w:tcW w:w="1587" w:type="dxa"/>
            <w:tcMar>
              <w:top w:w="70" w:type="dxa"/>
              <w:left w:w="110" w:type="dxa"/>
              <w:bottom w:w="70" w:type="dxa"/>
              <w:right w:w="110" w:type="dxa"/>
            </w:tcMar>
          </w:tcPr>
          <w:p w14:paraId="3E8D3006" w14:textId="77777777" w:rsidR="00193E97" w:rsidRDefault="005A0168">
            <w:pPr>
              <w:spacing w:after="0"/>
            </w:pPr>
            <w:r>
              <w:rPr>
                <w:sz w:val="18"/>
              </w:rPr>
              <w:t>MOB-PRV-006</w:t>
            </w:r>
          </w:p>
        </w:tc>
        <w:tc>
          <w:tcPr>
            <w:tcW w:w="4762" w:type="dxa"/>
            <w:tcMar>
              <w:top w:w="70" w:type="dxa"/>
              <w:left w:w="110" w:type="dxa"/>
              <w:bottom w:w="70" w:type="dxa"/>
              <w:right w:w="110" w:type="dxa"/>
            </w:tcMar>
          </w:tcPr>
          <w:p w14:paraId="49782321" w14:textId="77777777" w:rsidR="00193E97" w:rsidRDefault="005A0168">
            <w:pPr>
              <w:spacing w:after="0"/>
            </w:pPr>
            <w:r>
              <w:rPr>
                <w:sz w:val="18"/>
              </w:rPr>
              <w:t>Consultar mis compras</w:t>
            </w:r>
          </w:p>
        </w:tc>
        <w:tc>
          <w:tcPr>
            <w:tcW w:w="3061" w:type="dxa"/>
            <w:tcMar>
              <w:top w:w="70" w:type="dxa"/>
              <w:left w:w="110" w:type="dxa"/>
              <w:bottom w:w="70" w:type="dxa"/>
              <w:right w:w="110" w:type="dxa"/>
            </w:tcMar>
          </w:tcPr>
          <w:p w14:paraId="20E897BC" w14:textId="77777777" w:rsidR="00193E97" w:rsidRDefault="005A0168">
            <w:pPr>
              <w:spacing w:after="0"/>
            </w:pPr>
            <w:r>
              <w:rPr>
                <w:sz w:val="18"/>
              </w:rPr>
              <w:t>Verificado parcialmente</w:t>
            </w:r>
          </w:p>
        </w:tc>
      </w:tr>
      <w:tr w:rsidR="00193E97" w14:paraId="3C3BAE51" w14:textId="77777777">
        <w:trPr>
          <w:cantSplit/>
          <w:jc w:val="center"/>
        </w:trPr>
        <w:tc>
          <w:tcPr>
            <w:tcW w:w="1587" w:type="dxa"/>
            <w:tcMar>
              <w:top w:w="70" w:type="dxa"/>
              <w:left w:w="110" w:type="dxa"/>
              <w:bottom w:w="70" w:type="dxa"/>
              <w:right w:w="110" w:type="dxa"/>
            </w:tcMar>
          </w:tcPr>
          <w:p w14:paraId="43E330D2" w14:textId="77777777" w:rsidR="00193E97" w:rsidRDefault="005A0168">
            <w:pPr>
              <w:spacing w:after="0"/>
            </w:pPr>
            <w:r>
              <w:rPr>
                <w:sz w:val="18"/>
              </w:rPr>
              <w:t>MOB-PRV-007</w:t>
            </w:r>
          </w:p>
        </w:tc>
        <w:tc>
          <w:tcPr>
            <w:tcW w:w="4762" w:type="dxa"/>
            <w:tcMar>
              <w:top w:w="70" w:type="dxa"/>
              <w:left w:w="110" w:type="dxa"/>
              <w:bottom w:w="70" w:type="dxa"/>
              <w:right w:w="110" w:type="dxa"/>
            </w:tcMar>
          </w:tcPr>
          <w:p w14:paraId="7DD4D24F" w14:textId="77777777" w:rsidR="00193E97" w:rsidRDefault="005A0168">
            <w:pPr>
              <w:spacing w:after="0"/>
            </w:pPr>
            <w:r>
              <w:rPr>
                <w:sz w:val="18"/>
              </w:rPr>
              <w:t>Leer comunicados</w:t>
            </w:r>
          </w:p>
        </w:tc>
        <w:tc>
          <w:tcPr>
            <w:tcW w:w="3061" w:type="dxa"/>
            <w:tcMar>
              <w:top w:w="70" w:type="dxa"/>
              <w:left w:w="110" w:type="dxa"/>
              <w:bottom w:w="70" w:type="dxa"/>
              <w:right w:w="110" w:type="dxa"/>
            </w:tcMar>
          </w:tcPr>
          <w:p w14:paraId="689521B9" w14:textId="77777777" w:rsidR="00193E97" w:rsidRDefault="005A0168">
            <w:pPr>
              <w:spacing w:after="0"/>
            </w:pPr>
            <w:r>
              <w:rPr>
                <w:sz w:val="18"/>
              </w:rPr>
              <w:t>Verificado parcialmente</w:t>
            </w:r>
          </w:p>
        </w:tc>
      </w:tr>
      <w:tr w:rsidR="00193E97" w14:paraId="613D9D91" w14:textId="77777777">
        <w:trPr>
          <w:cantSplit/>
          <w:jc w:val="center"/>
        </w:trPr>
        <w:tc>
          <w:tcPr>
            <w:tcW w:w="1587" w:type="dxa"/>
            <w:tcMar>
              <w:top w:w="70" w:type="dxa"/>
              <w:left w:w="110" w:type="dxa"/>
              <w:bottom w:w="70" w:type="dxa"/>
              <w:right w:w="110" w:type="dxa"/>
            </w:tcMar>
          </w:tcPr>
          <w:p w14:paraId="589B39C8" w14:textId="77777777" w:rsidR="00193E97" w:rsidRDefault="005A0168">
            <w:pPr>
              <w:spacing w:after="0"/>
            </w:pPr>
            <w:r>
              <w:rPr>
                <w:sz w:val="18"/>
              </w:rPr>
              <w:t>MOB-PRV-008</w:t>
            </w:r>
          </w:p>
        </w:tc>
        <w:tc>
          <w:tcPr>
            <w:tcW w:w="4762" w:type="dxa"/>
            <w:tcMar>
              <w:top w:w="70" w:type="dxa"/>
              <w:left w:w="110" w:type="dxa"/>
              <w:bottom w:w="70" w:type="dxa"/>
              <w:right w:w="110" w:type="dxa"/>
            </w:tcMar>
          </w:tcPr>
          <w:p w14:paraId="56049E1F" w14:textId="77777777" w:rsidR="00193E97" w:rsidRDefault="005A0168">
            <w:pPr>
              <w:spacing w:after="0"/>
            </w:pPr>
            <w:r>
              <w:rPr>
                <w:sz w:val="18"/>
              </w:rPr>
              <w:t>Consultar notificaciones y Mi perfil</w:t>
            </w:r>
          </w:p>
        </w:tc>
        <w:tc>
          <w:tcPr>
            <w:tcW w:w="3061" w:type="dxa"/>
            <w:tcMar>
              <w:top w:w="70" w:type="dxa"/>
              <w:left w:w="110" w:type="dxa"/>
              <w:bottom w:w="70" w:type="dxa"/>
              <w:right w:w="110" w:type="dxa"/>
            </w:tcMar>
          </w:tcPr>
          <w:p w14:paraId="0A32FDC1" w14:textId="77777777" w:rsidR="00193E97" w:rsidRDefault="005A0168">
            <w:pPr>
              <w:spacing w:after="0"/>
            </w:pPr>
            <w:r>
              <w:rPr>
                <w:sz w:val="18"/>
              </w:rPr>
              <w:t xml:space="preserve">Verificado en </w:t>
            </w:r>
            <w:r>
              <w:rPr>
                <w:sz w:val="18"/>
              </w:rPr>
              <w:t>interfaz</w:t>
            </w:r>
          </w:p>
        </w:tc>
      </w:tr>
      <w:tr w:rsidR="00193E97" w14:paraId="0BD1224C" w14:textId="77777777">
        <w:trPr>
          <w:cantSplit/>
          <w:jc w:val="center"/>
        </w:trPr>
        <w:tc>
          <w:tcPr>
            <w:tcW w:w="1587" w:type="dxa"/>
            <w:tcMar>
              <w:top w:w="70" w:type="dxa"/>
              <w:left w:w="110" w:type="dxa"/>
              <w:bottom w:w="70" w:type="dxa"/>
              <w:right w:w="110" w:type="dxa"/>
            </w:tcMar>
          </w:tcPr>
          <w:p w14:paraId="13D2B652" w14:textId="77777777" w:rsidR="00193E97" w:rsidRDefault="005A0168">
            <w:pPr>
              <w:spacing w:after="0"/>
            </w:pPr>
            <w:r>
              <w:rPr>
                <w:sz w:val="18"/>
              </w:rPr>
              <w:t>MOB-PRV-009</w:t>
            </w:r>
          </w:p>
        </w:tc>
        <w:tc>
          <w:tcPr>
            <w:tcW w:w="4762" w:type="dxa"/>
            <w:tcMar>
              <w:top w:w="70" w:type="dxa"/>
              <w:left w:w="110" w:type="dxa"/>
              <w:bottom w:w="70" w:type="dxa"/>
              <w:right w:w="110" w:type="dxa"/>
            </w:tcMar>
          </w:tcPr>
          <w:p w14:paraId="15A917D2" w14:textId="77777777" w:rsidR="00193E97" w:rsidRDefault="005A0168">
            <w:pPr>
              <w:spacing w:after="0"/>
            </w:pPr>
            <w:r>
              <w:rPr>
                <w:sz w:val="18"/>
              </w:rPr>
              <w:t>Consultar la sincronización</w:t>
            </w:r>
          </w:p>
        </w:tc>
        <w:tc>
          <w:tcPr>
            <w:tcW w:w="3061" w:type="dxa"/>
            <w:tcMar>
              <w:top w:w="70" w:type="dxa"/>
              <w:left w:w="110" w:type="dxa"/>
              <w:bottom w:w="70" w:type="dxa"/>
              <w:right w:w="110" w:type="dxa"/>
            </w:tcMar>
          </w:tcPr>
          <w:p w14:paraId="13039754" w14:textId="77777777" w:rsidR="00193E97" w:rsidRDefault="005A0168">
            <w:pPr>
              <w:spacing w:after="0"/>
            </w:pPr>
            <w:r>
              <w:rPr>
                <w:sz w:val="18"/>
              </w:rPr>
              <w:t>Implementado en código; pendiente de verificación visual</w:t>
            </w:r>
          </w:p>
        </w:tc>
      </w:tr>
      <w:tr w:rsidR="00193E97" w14:paraId="6C1A4AA6" w14:textId="77777777">
        <w:trPr>
          <w:cantSplit/>
          <w:jc w:val="center"/>
        </w:trPr>
        <w:tc>
          <w:tcPr>
            <w:tcW w:w="1587" w:type="dxa"/>
            <w:tcMar>
              <w:top w:w="70" w:type="dxa"/>
              <w:left w:w="110" w:type="dxa"/>
              <w:bottom w:w="70" w:type="dxa"/>
              <w:right w:w="110" w:type="dxa"/>
            </w:tcMar>
          </w:tcPr>
          <w:p w14:paraId="711D7A99" w14:textId="77777777" w:rsidR="00193E97" w:rsidRDefault="005A0168">
            <w:pPr>
              <w:spacing w:after="0"/>
            </w:pPr>
            <w:r>
              <w:rPr>
                <w:sz w:val="18"/>
              </w:rPr>
              <w:t>MOB-ACO-001</w:t>
            </w:r>
          </w:p>
        </w:tc>
        <w:tc>
          <w:tcPr>
            <w:tcW w:w="4762" w:type="dxa"/>
            <w:tcMar>
              <w:top w:w="70" w:type="dxa"/>
              <w:left w:w="110" w:type="dxa"/>
              <w:bottom w:w="70" w:type="dxa"/>
              <w:right w:w="110" w:type="dxa"/>
            </w:tcMar>
          </w:tcPr>
          <w:p w14:paraId="12F53A3E" w14:textId="77777777" w:rsidR="00193E97" w:rsidRDefault="005A0168">
            <w:pPr>
              <w:spacing w:after="0"/>
            </w:pPr>
            <w:r>
              <w:rPr>
                <w:sz w:val="18"/>
              </w:rPr>
              <w:t>Consultar la pantalla Inicio</w:t>
            </w:r>
          </w:p>
        </w:tc>
        <w:tc>
          <w:tcPr>
            <w:tcW w:w="3061" w:type="dxa"/>
            <w:tcMar>
              <w:top w:w="70" w:type="dxa"/>
              <w:left w:w="110" w:type="dxa"/>
              <w:bottom w:w="70" w:type="dxa"/>
              <w:right w:w="110" w:type="dxa"/>
            </w:tcMar>
          </w:tcPr>
          <w:p w14:paraId="64C81D56" w14:textId="77777777" w:rsidR="00193E97" w:rsidRDefault="005A0168">
            <w:pPr>
              <w:spacing w:after="0"/>
            </w:pPr>
            <w:r>
              <w:rPr>
                <w:sz w:val="18"/>
              </w:rPr>
              <w:t>Verificado en interfaz</w:t>
            </w:r>
          </w:p>
        </w:tc>
      </w:tr>
      <w:tr w:rsidR="00193E97" w14:paraId="3BB3B43E" w14:textId="77777777">
        <w:trPr>
          <w:cantSplit/>
          <w:jc w:val="center"/>
        </w:trPr>
        <w:tc>
          <w:tcPr>
            <w:tcW w:w="1587" w:type="dxa"/>
            <w:tcMar>
              <w:top w:w="70" w:type="dxa"/>
              <w:left w:w="110" w:type="dxa"/>
              <w:bottom w:w="70" w:type="dxa"/>
              <w:right w:w="110" w:type="dxa"/>
            </w:tcMar>
          </w:tcPr>
          <w:p w14:paraId="47AEBD69" w14:textId="77777777" w:rsidR="00193E97" w:rsidRDefault="005A0168">
            <w:pPr>
              <w:spacing w:after="0"/>
            </w:pPr>
            <w:r>
              <w:rPr>
                <w:sz w:val="18"/>
              </w:rPr>
              <w:t>MOB-ACO-002</w:t>
            </w:r>
          </w:p>
        </w:tc>
        <w:tc>
          <w:tcPr>
            <w:tcW w:w="4762" w:type="dxa"/>
            <w:tcMar>
              <w:top w:w="70" w:type="dxa"/>
              <w:left w:w="110" w:type="dxa"/>
              <w:bottom w:w="70" w:type="dxa"/>
              <w:right w:w="110" w:type="dxa"/>
            </w:tcMar>
          </w:tcPr>
          <w:p w14:paraId="15A54FC5" w14:textId="77777777" w:rsidR="00193E97" w:rsidRDefault="005A0168">
            <w:pPr>
              <w:spacing w:after="0"/>
            </w:pPr>
            <w:r>
              <w:rPr>
                <w:sz w:val="18"/>
              </w:rPr>
              <w:t>Registrar una entrega de leche</w:t>
            </w:r>
          </w:p>
        </w:tc>
        <w:tc>
          <w:tcPr>
            <w:tcW w:w="3061" w:type="dxa"/>
            <w:tcMar>
              <w:top w:w="70" w:type="dxa"/>
              <w:left w:w="110" w:type="dxa"/>
              <w:bottom w:w="70" w:type="dxa"/>
              <w:right w:w="110" w:type="dxa"/>
            </w:tcMar>
          </w:tcPr>
          <w:p w14:paraId="01F1FE41" w14:textId="77777777" w:rsidR="00193E97" w:rsidRDefault="005A0168">
            <w:pPr>
              <w:spacing w:after="0"/>
            </w:pPr>
            <w:r>
              <w:rPr>
                <w:sz w:val="18"/>
              </w:rPr>
              <w:t>Verificado en interfaz</w:t>
            </w:r>
          </w:p>
        </w:tc>
      </w:tr>
      <w:tr w:rsidR="00193E97" w14:paraId="05ADCDA2" w14:textId="77777777">
        <w:trPr>
          <w:cantSplit/>
          <w:jc w:val="center"/>
        </w:trPr>
        <w:tc>
          <w:tcPr>
            <w:tcW w:w="1587" w:type="dxa"/>
            <w:tcMar>
              <w:top w:w="70" w:type="dxa"/>
              <w:left w:w="110" w:type="dxa"/>
              <w:bottom w:w="70" w:type="dxa"/>
              <w:right w:w="110" w:type="dxa"/>
            </w:tcMar>
          </w:tcPr>
          <w:p w14:paraId="781683F1" w14:textId="77777777" w:rsidR="00193E97" w:rsidRDefault="005A0168">
            <w:pPr>
              <w:spacing w:after="0"/>
            </w:pPr>
            <w:r>
              <w:rPr>
                <w:sz w:val="18"/>
              </w:rPr>
              <w:t>MOB-ACO-003</w:t>
            </w:r>
          </w:p>
        </w:tc>
        <w:tc>
          <w:tcPr>
            <w:tcW w:w="4762" w:type="dxa"/>
            <w:tcMar>
              <w:top w:w="70" w:type="dxa"/>
              <w:left w:w="110" w:type="dxa"/>
              <w:bottom w:w="70" w:type="dxa"/>
              <w:right w:w="110" w:type="dxa"/>
            </w:tcMar>
          </w:tcPr>
          <w:p w14:paraId="12D0A818" w14:textId="77777777" w:rsidR="00193E97" w:rsidRDefault="005A0168">
            <w:pPr>
              <w:spacing w:after="0"/>
            </w:pPr>
            <w:r>
              <w:rPr>
                <w:sz w:val="18"/>
              </w:rPr>
              <w:t>Registrar entregas sin conexión</w:t>
            </w:r>
          </w:p>
        </w:tc>
        <w:tc>
          <w:tcPr>
            <w:tcW w:w="3061" w:type="dxa"/>
            <w:tcMar>
              <w:top w:w="70" w:type="dxa"/>
              <w:left w:w="110" w:type="dxa"/>
              <w:bottom w:w="70" w:type="dxa"/>
              <w:right w:w="110" w:type="dxa"/>
            </w:tcMar>
          </w:tcPr>
          <w:p w14:paraId="69CD57CA" w14:textId="77777777" w:rsidR="00193E97" w:rsidRDefault="005A0168">
            <w:pPr>
              <w:spacing w:after="0"/>
            </w:pPr>
            <w:r>
              <w:rPr>
                <w:sz w:val="18"/>
              </w:rPr>
              <w:t>Verificado en interfaz</w:t>
            </w:r>
          </w:p>
        </w:tc>
      </w:tr>
      <w:tr w:rsidR="00193E97" w14:paraId="19702ACE" w14:textId="77777777">
        <w:trPr>
          <w:cantSplit/>
          <w:jc w:val="center"/>
        </w:trPr>
        <w:tc>
          <w:tcPr>
            <w:tcW w:w="1587" w:type="dxa"/>
            <w:tcMar>
              <w:top w:w="70" w:type="dxa"/>
              <w:left w:w="110" w:type="dxa"/>
              <w:bottom w:w="70" w:type="dxa"/>
              <w:right w:w="110" w:type="dxa"/>
            </w:tcMar>
          </w:tcPr>
          <w:p w14:paraId="77B66CE1" w14:textId="77777777" w:rsidR="00193E97" w:rsidRDefault="005A0168">
            <w:pPr>
              <w:spacing w:after="0"/>
            </w:pPr>
            <w:r>
              <w:rPr>
                <w:sz w:val="18"/>
              </w:rPr>
              <w:t>MOB-ACO-004</w:t>
            </w:r>
          </w:p>
        </w:tc>
        <w:tc>
          <w:tcPr>
            <w:tcW w:w="4762" w:type="dxa"/>
            <w:tcMar>
              <w:top w:w="70" w:type="dxa"/>
              <w:left w:w="110" w:type="dxa"/>
              <w:bottom w:w="70" w:type="dxa"/>
              <w:right w:w="110" w:type="dxa"/>
            </w:tcMar>
          </w:tcPr>
          <w:p w14:paraId="2C7BFA50" w14:textId="77777777" w:rsidR="00193E97" w:rsidRDefault="005A0168">
            <w:pPr>
              <w:spacing w:after="0"/>
            </w:pPr>
            <w:r>
              <w:rPr>
                <w:sz w:val="18"/>
              </w:rPr>
              <w:t>Consultar el historial y corregir entregas</w:t>
            </w:r>
          </w:p>
        </w:tc>
        <w:tc>
          <w:tcPr>
            <w:tcW w:w="3061" w:type="dxa"/>
            <w:tcMar>
              <w:top w:w="70" w:type="dxa"/>
              <w:left w:w="110" w:type="dxa"/>
              <w:bottom w:w="70" w:type="dxa"/>
              <w:right w:w="110" w:type="dxa"/>
            </w:tcMar>
          </w:tcPr>
          <w:p w14:paraId="2B3E8B3B" w14:textId="77777777" w:rsidR="00193E97" w:rsidRDefault="005A0168">
            <w:pPr>
              <w:spacing w:after="0"/>
            </w:pPr>
            <w:r>
              <w:rPr>
                <w:sz w:val="18"/>
              </w:rPr>
              <w:t>Verificado parcialmente</w:t>
            </w:r>
          </w:p>
        </w:tc>
      </w:tr>
      <w:tr w:rsidR="00193E97" w14:paraId="603A77E8" w14:textId="77777777">
        <w:trPr>
          <w:cantSplit/>
          <w:jc w:val="center"/>
        </w:trPr>
        <w:tc>
          <w:tcPr>
            <w:tcW w:w="1587" w:type="dxa"/>
            <w:tcMar>
              <w:top w:w="70" w:type="dxa"/>
              <w:left w:w="110" w:type="dxa"/>
              <w:bottom w:w="70" w:type="dxa"/>
              <w:right w:w="110" w:type="dxa"/>
            </w:tcMar>
          </w:tcPr>
          <w:p w14:paraId="7F26E88A" w14:textId="77777777" w:rsidR="00193E97" w:rsidRDefault="005A0168">
            <w:pPr>
              <w:spacing w:after="0"/>
            </w:pPr>
            <w:r>
              <w:rPr>
                <w:sz w:val="18"/>
              </w:rPr>
              <w:t>MOB-ACO-005</w:t>
            </w:r>
          </w:p>
        </w:tc>
        <w:tc>
          <w:tcPr>
            <w:tcW w:w="4762" w:type="dxa"/>
            <w:tcMar>
              <w:top w:w="70" w:type="dxa"/>
              <w:left w:w="110" w:type="dxa"/>
              <w:bottom w:w="70" w:type="dxa"/>
              <w:right w:w="110" w:type="dxa"/>
            </w:tcMar>
          </w:tcPr>
          <w:p w14:paraId="12B3EFD2" w14:textId="77777777" w:rsidR="00193E97" w:rsidRDefault="005A0168">
            <w:pPr>
              <w:spacing w:after="0"/>
            </w:pPr>
            <w:r>
              <w:rPr>
                <w:sz w:val="18"/>
              </w:rPr>
              <w:t>Realizar el recorrido del día</w:t>
            </w:r>
          </w:p>
        </w:tc>
        <w:tc>
          <w:tcPr>
            <w:tcW w:w="3061" w:type="dxa"/>
            <w:tcMar>
              <w:top w:w="70" w:type="dxa"/>
              <w:left w:w="110" w:type="dxa"/>
              <w:bottom w:w="70" w:type="dxa"/>
              <w:right w:w="110" w:type="dxa"/>
            </w:tcMar>
          </w:tcPr>
          <w:p w14:paraId="1C03FE2B" w14:textId="77777777" w:rsidR="00193E97" w:rsidRDefault="005A0168">
            <w:pPr>
              <w:spacing w:after="0"/>
            </w:pPr>
            <w:r>
              <w:rPr>
                <w:sz w:val="18"/>
              </w:rPr>
              <w:t>Implementado en código; pendiente de verificación visual</w:t>
            </w:r>
          </w:p>
        </w:tc>
      </w:tr>
      <w:tr w:rsidR="00193E97" w14:paraId="662CA934" w14:textId="77777777">
        <w:trPr>
          <w:cantSplit/>
          <w:jc w:val="center"/>
        </w:trPr>
        <w:tc>
          <w:tcPr>
            <w:tcW w:w="1587" w:type="dxa"/>
            <w:tcMar>
              <w:top w:w="70" w:type="dxa"/>
              <w:left w:w="110" w:type="dxa"/>
              <w:bottom w:w="70" w:type="dxa"/>
              <w:right w:w="110" w:type="dxa"/>
            </w:tcMar>
          </w:tcPr>
          <w:p w14:paraId="3E16F9A4" w14:textId="77777777" w:rsidR="00193E97" w:rsidRDefault="005A0168">
            <w:pPr>
              <w:spacing w:after="0"/>
            </w:pPr>
            <w:r>
              <w:rPr>
                <w:sz w:val="18"/>
              </w:rPr>
              <w:t>MOB-ACO-006</w:t>
            </w:r>
          </w:p>
        </w:tc>
        <w:tc>
          <w:tcPr>
            <w:tcW w:w="4762" w:type="dxa"/>
            <w:tcMar>
              <w:top w:w="70" w:type="dxa"/>
              <w:left w:w="110" w:type="dxa"/>
              <w:bottom w:w="70" w:type="dxa"/>
              <w:right w:w="110" w:type="dxa"/>
            </w:tcMar>
          </w:tcPr>
          <w:p w14:paraId="1273D3CF" w14:textId="77777777" w:rsidR="00193E97" w:rsidRDefault="005A0168">
            <w:pPr>
              <w:spacing w:after="0"/>
            </w:pPr>
            <w:r>
              <w:rPr>
                <w:sz w:val="18"/>
              </w:rPr>
              <w:t>Consultar mis proveedores</w:t>
            </w:r>
          </w:p>
        </w:tc>
        <w:tc>
          <w:tcPr>
            <w:tcW w:w="3061" w:type="dxa"/>
            <w:tcMar>
              <w:top w:w="70" w:type="dxa"/>
              <w:left w:w="110" w:type="dxa"/>
              <w:bottom w:w="70" w:type="dxa"/>
              <w:right w:w="110" w:type="dxa"/>
            </w:tcMar>
          </w:tcPr>
          <w:p w14:paraId="00916DC4" w14:textId="77777777" w:rsidR="00193E97" w:rsidRDefault="005A0168">
            <w:pPr>
              <w:spacing w:after="0"/>
            </w:pPr>
            <w:r>
              <w:rPr>
                <w:sz w:val="18"/>
              </w:rPr>
              <w:t>Verificado en interfaz</w:t>
            </w:r>
          </w:p>
        </w:tc>
      </w:tr>
      <w:tr w:rsidR="00193E97" w14:paraId="2DF8FFD9" w14:textId="77777777">
        <w:trPr>
          <w:cantSplit/>
          <w:jc w:val="center"/>
        </w:trPr>
        <w:tc>
          <w:tcPr>
            <w:tcW w:w="1587" w:type="dxa"/>
            <w:tcMar>
              <w:top w:w="70" w:type="dxa"/>
              <w:left w:w="110" w:type="dxa"/>
              <w:bottom w:w="70" w:type="dxa"/>
              <w:right w:w="110" w:type="dxa"/>
            </w:tcMar>
          </w:tcPr>
          <w:p w14:paraId="5A642827" w14:textId="77777777" w:rsidR="00193E97" w:rsidRDefault="005A0168">
            <w:pPr>
              <w:spacing w:after="0"/>
            </w:pPr>
            <w:r>
              <w:rPr>
                <w:sz w:val="18"/>
              </w:rPr>
              <w:t>MOB-ACO-007</w:t>
            </w:r>
          </w:p>
        </w:tc>
        <w:tc>
          <w:tcPr>
            <w:tcW w:w="4762" w:type="dxa"/>
            <w:tcMar>
              <w:top w:w="70" w:type="dxa"/>
              <w:left w:w="110" w:type="dxa"/>
              <w:bottom w:w="70" w:type="dxa"/>
              <w:right w:w="110" w:type="dxa"/>
            </w:tcMar>
          </w:tcPr>
          <w:p w14:paraId="4F653390" w14:textId="77777777" w:rsidR="00193E97" w:rsidRDefault="005A0168">
            <w:pPr>
              <w:spacing w:after="0"/>
            </w:pPr>
            <w:r>
              <w:rPr>
                <w:sz w:val="18"/>
              </w:rPr>
              <w:t>Consultar el seguimiento de calidad y los comunicados</w:t>
            </w:r>
          </w:p>
        </w:tc>
        <w:tc>
          <w:tcPr>
            <w:tcW w:w="3061" w:type="dxa"/>
            <w:tcMar>
              <w:top w:w="70" w:type="dxa"/>
              <w:left w:w="110" w:type="dxa"/>
              <w:bottom w:w="70" w:type="dxa"/>
              <w:right w:w="110" w:type="dxa"/>
            </w:tcMar>
          </w:tcPr>
          <w:p w14:paraId="7877FB84" w14:textId="77777777" w:rsidR="00193E97" w:rsidRDefault="005A0168">
            <w:pPr>
              <w:spacing w:after="0"/>
            </w:pPr>
            <w:r>
              <w:rPr>
                <w:sz w:val="18"/>
              </w:rPr>
              <w:t>Verificado en interfaz</w:t>
            </w:r>
          </w:p>
        </w:tc>
      </w:tr>
      <w:tr w:rsidR="00193E97" w14:paraId="1135155D" w14:textId="77777777">
        <w:trPr>
          <w:cantSplit/>
          <w:jc w:val="center"/>
        </w:trPr>
        <w:tc>
          <w:tcPr>
            <w:tcW w:w="1587" w:type="dxa"/>
            <w:tcMar>
              <w:top w:w="70" w:type="dxa"/>
              <w:left w:w="110" w:type="dxa"/>
              <w:bottom w:w="70" w:type="dxa"/>
              <w:right w:w="110" w:type="dxa"/>
            </w:tcMar>
          </w:tcPr>
          <w:p w14:paraId="447BFC47" w14:textId="77777777" w:rsidR="00193E97" w:rsidRDefault="005A0168">
            <w:pPr>
              <w:spacing w:after="0"/>
            </w:pPr>
            <w:r>
              <w:rPr>
                <w:sz w:val="18"/>
              </w:rPr>
              <w:t>MOB-ACO-008</w:t>
            </w:r>
          </w:p>
        </w:tc>
        <w:tc>
          <w:tcPr>
            <w:tcW w:w="4762" w:type="dxa"/>
            <w:tcMar>
              <w:top w:w="70" w:type="dxa"/>
              <w:left w:w="110" w:type="dxa"/>
              <w:bottom w:w="70" w:type="dxa"/>
              <w:right w:w="110" w:type="dxa"/>
            </w:tcMar>
          </w:tcPr>
          <w:p w14:paraId="6389FE77" w14:textId="77777777" w:rsidR="00193E97" w:rsidRDefault="005A0168">
            <w:pPr>
              <w:spacing w:after="0"/>
            </w:pPr>
            <w:r>
              <w:rPr>
                <w:sz w:val="18"/>
              </w:rPr>
              <w:t>Consultar Mi QR y Mi perfil</w:t>
            </w:r>
          </w:p>
        </w:tc>
        <w:tc>
          <w:tcPr>
            <w:tcW w:w="3061" w:type="dxa"/>
            <w:tcMar>
              <w:top w:w="70" w:type="dxa"/>
              <w:left w:w="110" w:type="dxa"/>
              <w:bottom w:w="70" w:type="dxa"/>
              <w:right w:w="110" w:type="dxa"/>
            </w:tcMar>
          </w:tcPr>
          <w:p w14:paraId="3FF410CB" w14:textId="77777777" w:rsidR="00193E97" w:rsidRDefault="005A0168">
            <w:pPr>
              <w:spacing w:after="0"/>
            </w:pPr>
            <w:r>
              <w:rPr>
                <w:sz w:val="18"/>
              </w:rPr>
              <w:t>Verificado en interfaz</w:t>
            </w:r>
          </w:p>
        </w:tc>
      </w:tr>
    </w:tbl>
    <w:p w14:paraId="3C814D8D" w14:textId="77777777" w:rsidR="00193E97" w:rsidRDefault="00193E97">
      <w:pPr>
        <w:spacing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36"/>
        <w:gridCol w:w="3175"/>
      </w:tblGrid>
      <w:tr w:rsidR="00193E97" w14:paraId="0237C20E" w14:textId="77777777">
        <w:trPr>
          <w:cantSplit/>
          <w:tblHeader/>
          <w:jc w:val="center"/>
        </w:trPr>
        <w:tc>
          <w:tcPr>
            <w:tcW w:w="6236" w:type="dxa"/>
            <w:shd w:val="clear" w:color="auto" w:fill="F2F2F2"/>
            <w:tcMar>
              <w:top w:w="70" w:type="dxa"/>
              <w:left w:w="110" w:type="dxa"/>
              <w:bottom w:w="70" w:type="dxa"/>
              <w:right w:w="110" w:type="dxa"/>
            </w:tcMar>
          </w:tcPr>
          <w:p w14:paraId="4788FFFA" w14:textId="77777777" w:rsidR="00193E97" w:rsidRDefault="005A0168">
            <w:pPr>
              <w:keepNext/>
              <w:spacing w:after="0"/>
            </w:pPr>
            <w:r>
              <w:rPr>
                <w:b/>
                <w:sz w:val="19"/>
              </w:rPr>
              <w:t>Estado</w:t>
            </w:r>
          </w:p>
        </w:tc>
        <w:tc>
          <w:tcPr>
            <w:tcW w:w="3175" w:type="dxa"/>
            <w:shd w:val="clear" w:color="auto" w:fill="F2F2F2"/>
            <w:tcMar>
              <w:top w:w="70" w:type="dxa"/>
              <w:left w:w="110" w:type="dxa"/>
              <w:bottom w:w="70" w:type="dxa"/>
              <w:right w:w="110" w:type="dxa"/>
            </w:tcMar>
          </w:tcPr>
          <w:p w14:paraId="6DD0E6EB" w14:textId="77777777" w:rsidR="00193E97" w:rsidRDefault="005A0168">
            <w:pPr>
              <w:keepNext/>
              <w:spacing w:after="0"/>
            </w:pPr>
            <w:r>
              <w:rPr>
                <w:b/>
                <w:sz w:val="19"/>
              </w:rPr>
              <w:t>Procedimientos</w:t>
            </w:r>
          </w:p>
        </w:tc>
      </w:tr>
      <w:tr w:rsidR="00193E97" w14:paraId="14C54CF2" w14:textId="77777777">
        <w:trPr>
          <w:cantSplit/>
          <w:jc w:val="center"/>
        </w:trPr>
        <w:tc>
          <w:tcPr>
            <w:tcW w:w="6236" w:type="dxa"/>
            <w:tcMar>
              <w:top w:w="70" w:type="dxa"/>
              <w:left w:w="110" w:type="dxa"/>
              <w:bottom w:w="70" w:type="dxa"/>
              <w:right w:w="110" w:type="dxa"/>
            </w:tcMar>
          </w:tcPr>
          <w:p w14:paraId="301C5027" w14:textId="77777777" w:rsidR="00193E97" w:rsidRDefault="005A0168">
            <w:pPr>
              <w:keepNext/>
              <w:spacing w:after="0"/>
            </w:pPr>
            <w:r>
              <w:rPr>
                <w:sz w:val="19"/>
              </w:rPr>
              <w:t xml:space="preserve">Verificado en </w:t>
            </w:r>
            <w:r>
              <w:rPr>
                <w:sz w:val="19"/>
              </w:rPr>
              <w:t>interfaz</w:t>
            </w:r>
          </w:p>
        </w:tc>
        <w:tc>
          <w:tcPr>
            <w:tcW w:w="3175" w:type="dxa"/>
            <w:tcMar>
              <w:top w:w="70" w:type="dxa"/>
              <w:left w:w="110" w:type="dxa"/>
              <w:bottom w:w="70" w:type="dxa"/>
              <w:right w:w="110" w:type="dxa"/>
            </w:tcMar>
          </w:tcPr>
          <w:p w14:paraId="493BC36F" w14:textId="77777777" w:rsidR="00193E97" w:rsidRDefault="005A0168">
            <w:pPr>
              <w:keepNext/>
              <w:spacing w:after="0"/>
            </w:pPr>
            <w:r>
              <w:rPr>
                <w:sz w:val="19"/>
              </w:rPr>
              <w:t>34</w:t>
            </w:r>
          </w:p>
        </w:tc>
      </w:tr>
      <w:tr w:rsidR="00193E97" w14:paraId="58E0AABD" w14:textId="77777777">
        <w:trPr>
          <w:cantSplit/>
          <w:jc w:val="center"/>
        </w:trPr>
        <w:tc>
          <w:tcPr>
            <w:tcW w:w="6236" w:type="dxa"/>
            <w:tcMar>
              <w:top w:w="70" w:type="dxa"/>
              <w:left w:w="110" w:type="dxa"/>
              <w:bottom w:w="70" w:type="dxa"/>
              <w:right w:w="110" w:type="dxa"/>
            </w:tcMar>
          </w:tcPr>
          <w:p w14:paraId="7025AEA9" w14:textId="77777777" w:rsidR="00193E97" w:rsidRDefault="005A0168">
            <w:pPr>
              <w:keepNext/>
              <w:spacing w:after="0"/>
            </w:pPr>
            <w:r>
              <w:rPr>
                <w:sz w:val="19"/>
              </w:rPr>
              <w:t>Verificado parcialmente</w:t>
            </w:r>
          </w:p>
        </w:tc>
        <w:tc>
          <w:tcPr>
            <w:tcW w:w="3175" w:type="dxa"/>
            <w:tcMar>
              <w:top w:w="70" w:type="dxa"/>
              <w:left w:w="110" w:type="dxa"/>
              <w:bottom w:w="70" w:type="dxa"/>
              <w:right w:w="110" w:type="dxa"/>
            </w:tcMar>
          </w:tcPr>
          <w:p w14:paraId="70AA85EC" w14:textId="77777777" w:rsidR="00193E97" w:rsidRDefault="005A0168">
            <w:pPr>
              <w:keepNext/>
              <w:spacing w:after="0"/>
            </w:pPr>
            <w:r>
              <w:rPr>
                <w:sz w:val="19"/>
              </w:rPr>
              <w:t>9</w:t>
            </w:r>
          </w:p>
        </w:tc>
      </w:tr>
      <w:tr w:rsidR="00193E97" w14:paraId="40A104D3" w14:textId="77777777">
        <w:trPr>
          <w:cantSplit/>
          <w:jc w:val="center"/>
        </w:trPr>
        <w:tc>
          <w:tcPr>
            <w:tcW w:w="6236" w:type="dxa"/>
            <w:tcMar>
              <w:top w:w="70" w:type="dxa"/>
              <w:left w:w="110" w:type="dxa"/>
              <w:bottom w:w="70" w:type="dxa"/>
              <w:right w:w="110" w:type="dxa"/>
            </w:tcMar>
          </w:tcPr>
          <w:p w14:paraId="3E03062D" w14:textId="77777777" w:rsidR="00193E97" w:rsidRDefault="005A0168">
            <w:pPr>
              <w:keepNext/>
              <w:spacing w:after="0"/>
            </w:pPr>
            <w:r>
              <w:rPr>
                <w:sz w:val="19"/>
              </w:rPr>
              <w:t>Implementado en código; pendiente de verificación visual</w:t>
            </w:r>
          </w:p>
        </w:tc>
        <w:tc>
          <w:tcPr>
            <w:tcW w:w="3175" w:type="dxa"/>
            <w:tcMar>
              <w:top w:w="70" w:type="dxa"/>
              <w:left w:w="110" w:type="dxa"/>
              <w:bottom w:w="70" w:type="dxa"/>
              <w:right w:w="110" w:type="dxa"/>
            </w:tcMar>
          </w:tcPr>
          <w:p w14:paraId="1510CD4F" w14:textId="77777777" w:rsidR="00193E97" w:rsidRDefault="005A0168">
            <w:pPr>
              <w:keepNext/>
              <w:spacing w:after="0"/>
            </w:pPr>
            <w:r>
              <w:rPr>
                <w:sz w:val="19"/>
              </w:rPr>
              <w:t>7</w:t>
            </w:r>
          </w:p>
        </w:tc>
      </w:tr>
      <w:tr w:rsidR="00193E97" w14:paraId="66735803" w14:textId="77777777">
        <w:trPr>
          <w:cantSplit/>
          <w:jc w:val="center"/>
        </w:trPr>
        <w:tc>
          <w:tcPr>
            <w:tcW w:w="6236" w:type="dxa"/>
            <w:tcMar>
              <w:top w:w="70" w:type="dxa"/>
              <w:left w:w="110" w:type="dxa"/>
              <w:bottom w:w="70" w:type="dxa"/>
              <w:right w:w="110" w:type="dxa"/>
            </w:tcMar>
          </w:tcPr>
          <w:p w14:paraId="7C42E42C" w14:textId="77777777" w:rsidR="00193E97" w:rsidRDefault="005A0168">
            <w:pPr>
              <w:spacing w:after="0"/>
            </w:pPr>
            <w:r>
              <w:rPr>
                <w:sz w:val="19"/>
              </w:rPr>
              <w:t>Total</w:t>
            </w:r>
          </w:p>
        </w:tc>
        <w:tc>
          <w:tcPr>
            <w:tcW w:w="3175" w:type="dxa"/>
            <w:tcMar>
              <w:top w:w="70" w:type="dxa"/>
              <w:left w:w="110" w:type="dxa"/>
              <w:bottom w:w="70" w:type="dxa"/>
              <w:right w:w="110" w:type="dxa"/>
            </w:tcMar>
          </w:tcPr>
          <w:p w14:paraId="2D385DCD" w14:textId="77777777" w:rsidR="00193E97" w:rsidRDefault="005A0168">
            <w:pPr>
              <w:spacing w:after="0"/>
            </w:pPr>
            <w:r>
              <w:rPr>
                <w:sz w:val="19"/>
              </w:rPr>
              <w:t>50</w:t>
            </w:r>
          </w:p>
        </w:tc>
      </w:tr>
    </w:tbl>
    <w:p w14:paraId="7204636C" w14:textId="77777777" w:rsidR="00193E97" w:rsidRDefault="00193E97">
      <w:pPr>
        <w:spacing w:after="40"/>
      </w:pPr>
    </w:p>
    <w:p w14:paraId="2D671B80" w14:textId="77777777" w:rsidR="00193E97" w:rsidRDefault="005A0168">
      <w:pPr>
        <w:pStyle w:val="Ttulo1"/>
        <w:pBdr>
          <w:bottom w:val="single" w:sz="8" w:space="4" w:color="000000"/>
        </w:pBdr>
      </w:pPr>
      <w:bookmarkStart w:id="65" w:name="_Toc244156088"/>
      <w:r>
        <w:rPr>
          <w:b w:val="0"/>
        </w:rPr>
        <w:t>Anexo D. Limitaciones</w:t>
      </w:r>
      <w:bookmarkEnd w:id="65"/>
    </w:p>
    <w:p w14:paraId="6796BB50" w14:textId="77777777" w:rsidR="00193E97" w:rsidRDefault="005A0168">
      <w:pPr>
        <w:spacing w:after="40"/>
        <w:ind w:left="340" w:hanging="227"/>
      </w:pPr>
      <w:r>
        <w:rPr>
          <w:b/>
        </w:rPr>
        <w:t xml:space="preserve">•  </w:t>
      </w:r>
      <w:r>
        <w:t xml:space="preserve">Durante la revisión solo se autorizó navegar: no se confirmaron ventas, compras, producciones, entregas, </w:t>
      </w:r>
      <w:r>
        <w:t>muestreos, análisis ni comunicados nuevos. Los resultados que no aparecen en las capturas se marcan como previstos.</w:t>
      </w:r>
    </w:p>
    <w:p w14:paraId="1C9CE6A6" w14:textId="77777777" w:rsidR="00193E97" w:rsidRDefault="005A0168">
      <w:pPr>
        <w:spacing w:after="40"/>
        <w:ind w:left="340" w:hanging="227"/>
      </w:pPr>
      <w:r>
        <w:rPr>
          <w:b/>
        </w:rPr>
        <w:t xml:space="preserve">•  </w:t>
      </w:r>
      <w:r>
        <w:t>La cuenta de prueba disponible en el emulador tenía la sesión vencida y la base de datos local estaba casi vacía; por eso no se obtuvieron capturas nuevas y se reutilizaron las capturas auténticas del 28/10/2026, contrastadas con el código actual.</w:t>
      </w:r>
    </w:p>
    <w:p w14:paraId="4A492813" w14:textId="77777777" w:rsidR="00193E97" w:rsidRDefault="005A0168">
      <w:pPr>
        <w:spacing w:after="40"/>
        <w:ind w:left="340" w:hanging="227"/>
      </w:pPr>
      <w:r>
        <w:rPr>
          <w:b/>
        </w:rPr>
        <w:t xml:space="preserve">•  </w:t>
      </w:r>
      <w:r>
        <w:t>Las capturas del Encargado de planta conservan las marcas numeradas de su edición original, porque no existen copias sin marcar.</w:t>
      </w:r>
    </w:p>
    <w:p w14:paraId="73933C76" w14:textId="77777777" w:rsidR="00193E97" w:rsidRDefault="005A0168">
      <w:pPr>
        <w:spacing w:after="40"/>
        <w:ind w:left="340" w:hanging="227"/>
      </w:pPr>
      <w:r>
        <w:rPr>
          <w:b/>
        </w:rPr>
        <w:lastRenderedPageBreak/>
        <w:t xml:space="preserve">•  </w:t>
      </w:r>
      <w:r>
        <w:t>En algunas capturas se ve la barra flotante del teclado del emulador (Calidad: muestreo directo y nuevo comunicado). No se retocó para no alterar la interfaz.</w:t>
      </w:r>
    </w:p>
    <w:p w14:paraId="728379B8" w14:textId="77777777" w:rsidR="00193E97" w:rsidRDefault="005A0168">
      <w:pPr>
        <w:spacing w:after="40"/>
        <w:ind w:left="340" w:hanging="227"/>
      </w:pPr>
      <w:r>
        <w:rPr>
          <w:b/>
        </w:rPr>
        <w:t xml:space="preserve">•  </w:t>
      </w:r>
      <w:r>
        <w:t>La lectura automática (OCR) de boletas y tickets depende del servidor y de la calidad de la foto; los valores deben revisarse siempre antes de confirmar.</w:t>
      </w:r>
    </w:p>
    <w:p w14:paraId="38E1759D" w14:textId="77777777" w:rsidR="00193E97" w:rsidRDefault="005A0168">
      <w:pPr>
        <w:spacing w:after="40"/>
        <w:ind w:left="340" w:hanging="227"/>
      </w:pPr>
      <w:r>
        <w:rPr>
          <w:b/>
        </w:rPr>
        <w:t xml:space="preserve">•  </w:t>
      </w:r>
      <w:r>
        <w:t>Al publicar un comunicado por «ZONA» o «INDIVIDUAL», la aplicación solicita identificadores numéricos en lugar de una lista para elegir.</w:t>
      </w:r>
    </w:p>
    <w:p w14:paraId="3C69E5EC" w14:textId="77777777" w:rsidR="00193E97" w:rsidRDefault="005A0168">
      <w:pPr>
        <w:pStyle w:val="Ttulo1"/>
        <w:pBdr>
          <w:bottom w:val="single" w:sz="8" w:space="4" w:color="000000"/>
        </w:pBdr>
      </w:pPr>
      <w:bookmarkStart w:id="66" w:name="_Toc244156089"/>
      <w:r>
        <w:rPr>
          <w:b w:val="0"/>
        </w:rPr>
        <w:t>Anexo E. Funcionalidades pendientes de verificación</w:t>
      </w:r>
      <w:bookmarkEnd w:id="6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3515"/>
        <w:gridCol w:w="3969"/>
      </w:tblGrid>
      <w:tr w:rsidR="00193E97" w14:paraId="1E944480" w14:textId="77777777">
        <w:trPr>
          <w:cantSplit/>
          <w:tblHeader/>
          <w:jc w:val="center"/>
        </w:trPr>
        <w:tc>
          <w:tcPr>
            <w:tcW w:w="1928" w:type="dxa"/>
            <w:shd w:val="clear" w:color="auto" w:fill="F2F2F2"/>
            <w:tcMar>
              <w:top w:w="70" w:type="dxa"/>
              <w:left w:w="110" w:type="dxa"/>
              <w:bottom w:w="70" w:type="dxa"/>
              <w:right w:w="110" w:type="dxa"/>
            </w:tcMar>
          </w:tcPr>
          <w:p w14:paraId="45A65910" w14:textId="77777777" w:rsidR="00193E97" w:rsidRDefault="005A0168">
            <w:pPr>
              <w:keepNext/>
              <w:spacing w:after="0"/>
            </w:pPr>
            <w:r>
              <w:rPr>
                <w:b/>
                <w:sz w:val="18"/>
              </w:rPr>
              <w:t>Rol</w:t>
            </w:r>
          </w:p>
        </w:tc>
        <w:tc>
          <w:tcPr>
            <w:tcW w:w="3515" w:type="dxa"/>
            <w:shd w:val="clear" w:color="auto" w:fill="F2F2F2"/>
            <w:tcMar>
              <w:top w:w="70" w:type="dxa"/>
              <w:left w:w="110" w:type="dxa"/>
              <w:bottom w:w="70" w:type="dxa"/>
              <w:right w:w="110" w:type="dxa"/>
            </w:tcMar>
          </w:tcPr>
          <w:p w14:paraId="19B39BD9" w14:textId="77777777" w:rsidR="00193E97" w:rsidRDefault="005A0168">
            <w:pPr>
              <w:keepNext/>
              <w:spacing w:after="0"/>
            </w:pPr>
            <w:r>
              <w:rPr>
                <w:b/>
                <w:sz w:val="18"/>
              </w:rPr>
              <w:t>Funcionalidad</w:t>
            </w:r>
          </w:p>
        </w:tc>
        <w:tc>
          <w:tcPr>
            <w:tcW w:w="3969" w:type="dxa"/>
            <w:shd w:val="clear" w:color="auto" w:fill="F2F2F2"/>
            <w:tcMar>
              <w:top w:w="70" w:type="dxa"/>
              <w:left w:w="110" w:type="dxa"/>
              <w:bottom w:w="70" w:type="dxa"/>
              <w:right w:w="110" w:type="dxa"/>
            </w:tcMar>
          </w:tcPr>
          <w:p w14:paraId="1A6E8FED" w14:textId="77777777" w:rsidR="00193E97" w:rsidRDefault="005A0168">
            <w:pPr>
              <w:keepNext/>
              <w:spacing w:after="0"/>
            </w:pPr>
            <w:r>
              <w:rPr>
                <w:b/>
                <w:sz w:val="18"/>
              </w:rPr>
              <w:t>Qué falta comprobar</w:t>
            </w:r>
          </w:p>
        </w:tc>
      </w:tr>
      <w:tr w:rsidR="00193E97" w14:paraId="0DAF4B63" w14:textId="77777777">
        <w:trPr>
          <w:cantSplit/>
          <w:jc w:val="center"/>
        </w:trPr>
        <w:tc>
          <w:tcPr>
            <w:tcW w:w="1928" w:type="dxa"/>
            <w:tcMar>
              <w:top w:w="70" w:type="dxa"/>
              <w:left w:w="110" w:type="dxa"/>
              <w:bottom w:w="70" w:type="dxa"/>
              <w:right w:w="110" w:type="dxa"/>
            </w:tcMar>
          </w:tcPr>
          <w:p w14:paraId="3914AE54" w14:textId="77777777" w:rsidR="00193E97" w:rsidRDefault="005A0168">
            <w:pPr>
              <w:keepNext/>
              <w:spacing w:after="0"/>
            </w:pPr>
            <w:r>
              <w:rPr>
                <w:sz w:val="18"/>
              </w:rPr>
              <w:t>Encargado de planta</w:t>
            </w:r>
          </w:p>
        </w:tc>
        <w:tc>
          <w:tcPr>
            <w:tcW w:w="3515" w:type="dxa"/>
            <w:tcMar>
              <w:top w:w="70" w:type="dxa"/>
              <w:left w:w="110" w:type="dxa"/>
              <w:bottom w:w="70" w:type="dxa"/>
              <w:right w:w="110" w:type="dxa"/>
            </w:tcMar>
          </w:tcPr>
          <w:p w14:paraId="69709F76" w14:textId="77777777" w:rsidR="00193E97" w:rsidRDefault="005A0168">
            <w:pPr>
              <w:keepNext/>
              <w:spacing w:after="0"/>
            </w:pPr>
            <w:r>
              <w:rPr>
                <w:sz w:val="18"/>
              </w:rPr>
              <w:t>Escaneo de boleta (cámara, «Datos detectados»)</w:t>
            </w:r>
          </w:p>
        </w:tc>
        <w:tc>
          <w:tcPr>
            <w:tcW w:w="3969" w:type="dxa"/>
            <w:tcMar>
              <w:top w:w="70" w:type="dxa"/>
              <w:left w:w="110" w:type="dxa"/>
              <w:bottom w:w="70" w:type="dxa"/>
              <w:right w:w="110" w:type="dxa"/>
            </w:tcMar>
          </w:tcPr>
          <w:p w14:paraId="20A24EA1" w14:textId="77777777" w:rsidR="00193E97" w:rsidRDefault="005A0168">
            <w:pPr>
              <w:keepNext/>
              <w:spacing w:after="0"/>
            </w:pPr>
            <w:r>
              <w:rPr>
                <w:sz w:val="18"/>
              </w:rPr>
              <w:t>Capturas de la cámara y de la revisión OCR; confirmación con datos de prueba.</w:t>
            </w:r>
          </w:p>
        </w:tc>
      </w:tr>
      <w:tr w:rsidR="00193E97" w14:paraId="34CF28EC" w14:textId="77777777">
        <w:trPr>
          <w:cantSplit/>
          <w:jc w:val="center"/>
        </w:trPr>
        <w:tc>
          <w:tcPr>
            <w:tcW w:w="1928" w:type="dxa"/>
            <w:tcMar>
              <w:top w:w="70" w:type="dxa"/>
              <w:left w:w="110" w:type="dxa"/>
              <w:bottom w:w="70" w:type="dxa"/>
              <w:right w:w="110" w:type="dxa"/>
            </w:tcMar>
          </w:tcPr>
          <w:p w14:paraId="18EBC0BA" w14:textId="77777777" w:rsidR="00193E97" w:rsidRDefault="005A0168">
            <w:pPr>
              <w:keepNext/>
              <w:spacing w:after="0"/>
            </w:pPr>
            <w:r>
              <w:rPr>
                <w:sz w:val="18"/>
              </w:rPr>
              <w:t>Personal de ventas</w:t>
            </w:r>
          </w:p>
        </w:tc>
        <w:tc>
          <w:tcPr>
            <w:tcW w:w="3515" w:type="dxa"/>
            <w:tcMar>
              <w:top w:w="70" w:type="dxa"/>
              <w:left w:w="110" w:type="dxa"/>
              <w:bottom w:w="70" w:type="dxa"/>
              <w:right w:w="110" w:type="dxa"/>
            </w:tcMar>
          </w:tcPr>
          <w:p w14:paraId="274D560C" w14:textId="77777777" w:rsidR="00193E97" w:rsidRDefault="005A0168">
            <w:pPr>
              <w:keepNext/>
              <w:spacing w:after="0"/>
            </w:pPr>
            <w:r>
              <w:rPr>
                <w:sz w:val="18"/>
              </w:rPr>
              <w:t>Confirmación «Venta registrada» y boleta PDF</w:t>
            </w:r>
          </w:p>
        </w:tc>
        <w:tc>
          <w:tcPr>
            <w:tcW w:w="3969" w:type="dxa"/>
            <w:tcMar>
              <w:top w:w="70" w:type="dxa"/>
              <w:left w:w="110" w:type="dxa"/>
              <w:bottom w:w="70" w:type="dxa"/>
              <w:right w:w="110" w:type="dxa"/>
            </w:tcMar>
          </w:tcPr>
          <w:p w14:paraId="5CEABFDB" w14:textId="77777777" w:rsidR="00193E97" w:rsidRDefault="005A0168">
            <w:pPr>
              <w:keepNext/>
              <w:spacing w:after="0"/>
            </w:pPr>
            <w:r>
              <w:rPr>
                <w:sz w:val="18"/>
              </w:rPr>
              <w:t>Capturas de la confirmación, la boleta, «Descargar PDF» y «Compartir».</w:t>
            </w:r>
          </w:p>
        </w:tc>
      </w:tr>
      <w:tr w:rsidR="00193E97" w14:paraId="4653EA98" w14:textId="77777777">
        <w:trPr>
          <w:cantSplit/>
          <w:jc w:val="center"/>
        </w:trPr>
        <w:tc>
          <w:tcPr>
            <w:tcW w:w="1928" w:type="dxa"/>
            <w:tcMar>
              <w:top w:w="70" w:type="dxa"/>
              <w:left w:w="110" w:type="dxa"/>
              <w:bottom w:w="70" w:type="dxa"/>
              <w:right w:w="110" w:type="dxa"/>
            </w:tcMar>
          </w:tcPr>
          <w:p w14:paraId="0A61C2F3" w14:textId="77777777" w:rsidR="00193E97" w:rsidRDefault="005A0168">
            <w:pPr>
              <w:keepNext/>
              <w:spacing w:after="0"/>
            </w:pPr>
            <w:r>
              <w:rPr>
                <w:sz w:val="18"/>
              </w:rPr>
              <w:t>Personal de ventas</w:t>
            </w:r>
          </w:p>
        </w:tc>
        <w:tc>
          <w:tcPr>
            <w:tcW w:w="3515" w:type="dxa"/>
            <w:tcMar>
              <w:top w:w="70" w:type="dxa"/>
              <w:left w:w="110" w:type="dxa"/>
              <w:bottom w:w="70" w:type="dxa"/>
              <w:right w:w="110" w:type="dxa"/>
            </w:tcMar>
          </w:tcPr>
          <w:p w14:paraId="63809641" w14:textId="77777777" w:rsidR="00193E97" w:rsidRDefault="005A0168">
            <w:pPr>
              <w:keepNext/>
              <w:spacing w:after="0"/>
            </w:pPr>
            <w:r>
              <w:rPr>
                <w:sz w:val="18"/>
              </w:rPr>
              <w:t>Registro de comprador; comunicados</w:t>
            </w:r>
          </w:p>
        </w:tc>
        <w:tc>
          <w:tcPr>
            <w:tcW w:w="3969" w:type="dxa"/>
            <w:tcMar>
              <w:top w:w="70" w:type="dxa"/>
              <w:left w:w="110" w:type="dxa"/>
              <w:bottom w:w="70" w:type="dxa"/>
              <w:right w:w="110" w:type="dxa"/>
            </w:tcMar>
          </w:tcPr>
          <w:p w14:paraId="57111B5F" w14:textId="77777777" w:rsidR="00193E97" w:rsidRDefault="005A0168">
            <w:pPr>
              <w:keepNext/>
              <w:spacing w:after="0"/>
            </w:pPr>
            <w:r>
              <w:rPr>
                <w:sz w:val="18"/>
              </w:rPr>
              <w:t>Capturas del formulario «Nuevo comprador» y de la lista de comunicados.</w:t>
            </w:r>
          </w:p>
        </w:tc>
      </w:tr>
      <w:tr w:rsidR="00193E97" w14:paraId="6454A701" w14:textId="77777777">
        <w:trPr>
          <w:cantSplit/>
          <w:jc w:val="center"/>
        </w:trPr>
        <w:tc>
          <w:tcPr>
            <w:tcW w:w="1928" w:type="dxa"/>
            <w:tcMar>
              <w:top w:w="70" w:type="dxa"/>
              <w:left w:w="110" w:type="dxa"/>
              <w:bottom w:w="70" w:type="dxa"/>
              <w:right w:w="110" w:type="dxa"/>
            </w:tcMar>
          </w:tcPr>
          <w:p w14:paraId="1C5BB651" w14:textId="77777777" w:rsidR="00193E97" w:rsidRDefault="005A0168">
            <w:pPr>
              <w:keepNext/>
              <w:spacing w:after="0"/>
            </w:pPr>
            <w:r>
              <w:rPr>
                <w:sz w:val="18"/>
              </w:rPr>
              <w:t>Analista de calidad</w:t>
            </w:r>
          </w:p>
        </w:tc>
        <w:tc>
          <w:tcPr>
            <w:tcW w:w="3515" w:type="dxa"/>
            <w:tcMar>
              <w:top w:w="70" w:type="dxa"/>
              <w:left w:w="110" w:type="dxa"/>
              <w:bottom w:w="70" w:type="dxa"/>
              <w:right w:w="110" w:type="dxa"/>
            </w:tcMar>
          </w:tcPr>
          <w:p w14:paraId="056E06E3" w14:textId="77777777" w:rsidR="00193E97" w:rsidRDefault="005A0168">
            <w:pPr>
              <w:keepNext/>
              <w:spacing w:after="0"/>
            </w:pPr>
            <w:r>
              <w:rPr>
                <w:sz w:val="18"/>
              </w:rPr>
              <w:t xml:space="preserve">Muestreo aleatorio y </w:t>
            </w:r>
            <w:r>
              <w:rPr>
                <w:sz w:val="18"/>
              </w:rPr>
              <w:t>selección manual</w:t>
            </w:r>
          </w:p>
        </w:tc>
        <w:tc>
          <w:tcPr>
            <w:tcW w:w="3969" w:type="dxa"/>
            <w:tcMar>
              <w:top w:w="70" w:type="dxa"/>
              <w:left w:w="110" w:type="dxa"/>
              <w:bottom w:w="70" w:type="dxa"/>
              <w:right w:w="110" w:type="dxa"/>
            </w:tcMar>
          </w:tcPr>
          <w:p w14:paraId="690AF48D" w14:textId="77777777" w:rsidR="00193E97" w:rsidRDefault="005A0168">
            <w:pPr>
              <w:keepNext/>
              <w:spacing w:after="0"/>
            </w:pPr>
            <w:r>
              <w:rPr>
                <w:sz w:val="18"/>
              </w:rPr>
              <w:t>Capturas de «Muestreo», «Elegir muestra al azar» y «Seleccionar manualmente».</w:t>
            </w:r>
          </w:p>
        </w:tc>
      </w:tr>
      <w:tr w:rsidR="00193E97" w14:paraId="3E02C7E0" w14:textId="77777777">
        <w:trPr>
          <w:cantSplit/>
          <w:jc w:val="center"/>
        </w:trPr>
        <w:tc>
          <w:tcPr>
            <w:tcW w:w="1928" w:type="dxa"/>
            <w:tcMar>
              <w:top w:w="70" w:type="dxa"/>
              <w:left w:w="110" w:type="dxa"/>
              <w:bottom w:w="70" w:type="dxa"/>
              <w:right w:w="110" w:type="dxa"/>
            </w:tcMar>
          </w:tcPr>
          <w:p w14:paraId="1E97ACC7" w14:textId="77777777" w:rsidR="00193E97" w:rsidRDefault="005A0168">
            <w:pPr>
              <w:keepNext/>
              <w:spacing w:after="0"/>
            </w:pPr>
            <w:r>
              <w:rPr>
                <w:sz w:val="18"/>
              </w:rPr>
              <w:t>Analista de calidad</w:t>
            </w:r>
          </w:p>
        </w:tc>
        <w:tc>
          <w:tcPr>
            <w:tcW w:w="3515" w:type="dxa"/>
            <w:tcMar>
              <w:top w:w="70" w:type="dxa"/>
              <w:left w:w="110" w:type="dxa"/>
              <w:bottom w:w="70" w:type="dxa"/>
              <w:right w:w="110" w:type="dxa"/>
            </w:tcMar>
          </w:tcPr>
          <w:p w14:paraId="3BCC18D9" w14:textId="77777777" w:rsidR="00193E97" w:rsidRDefault="005A0168">
            <w:pPr>
              <w:keepNext/>
              <w:spacing w:after="0"/>
            </w:pPr>
            <w:r>
              <w:rPr>
                <w:sz w:val="18"/>
              </w:rPr>
              <w:t>Registro y confirmación del análisis</w:t>
            </w:r>
          </w:p>
        </w:tc>
        <w:tc>
          <w:tcPr>
            <w:tcW w:w="3969" w:type="dxa"/>
            <w:tcMar>
              <w:top w:w="70" w:type="dxa"/>
              <w:left w:w="110" w:type="dxa"/>
              <w:bottom w:w="70" w:type="dxa"/>
              <w:right w:w="110" w:type="dxa"/>
            </w:tcMar>
          </w:tcPr>
          <w:p w14:paraId="1FE20C68" w14:textId="77777777" w:rsidR="00193E97" w:rsidRDefault="005A0168">
            <w:pPr>
              <w:keepNext/>
              <w:spacing w:after="0"/>
            </w:pPr>
            <w:r>
              <w:rPr>
                <w:sz w:val="18"/>
              </w:rPr>
              <w:t>Capturas de «Tomar foto del ticket», «Datos detectados», «Resultado estimado» y «Análisis confirmado».</w:t>
            </w:r>
          </w:p>
        </w:tc>
      </w:tr>
      <w:tr w:rsidR="00193E97" w14:paraId="407F740F" w14:textId="77777777">
        <w:trPr>
          <w:cantSplit/>
          <w:jc w:val="center"/>
        </w:trPr>
        <w:tc>
          <w:tcPr>
            <w:tcW w:w="1928" w:type="dxa"/>
            <w:tcMar>
              <w:top w:w="70" w:type="dxa"/>
              <w:left w:w="110" w:type="dxa"/>
              <w:bottom w:w="70" w:type="dxa"/>
              <w:right w:w="110" w:type="dxa"/>
            </w:tcMar>
          </w:tcPr>
          <w:p w14:paraId="0BBAAAE7" w14:textId="77777777" w:rsidR="00193E97" w:rsidRDefault="005A0168">
            <w:pPr>
              <w:keepNext/>
              <w:spacing w:after="0"/>
            </w:pPr>
            <w:r>
              <w:rPr>
                <w:sz w:val="18"/>
              </w:rPr>
              <w:t>Analista de calidad</w:t>
            </w:r>
          </w:p>
        </w:tc>
        <w:tc>
          <w:tcPr>
            <w:tcW w:w="3515" w:type="dxa"/>
            <w:tcMar>
              <w:top w:w="70" w:type="dxa"/>
              <w:left w:w="110" w:type="dxa"/>
              <w:bottom w:w="70" w:type="dxa"/>
              <w:right w:w="110" w:type="dxa"/>
            </w:tcMar>
          </w:tcPr>
          <w:p w14:paraId="133B212F" w14:textId="77777777" w:rsidR="00193E97" w:rsidRDefault="005A0168">
            <w:pPr>
              <w:keepNext/>
              <w:spacing w:after="0"/>
            </w:pPr>
            <w:r>
              <w:rPr>
                <w:sz w:val="18"/>
              </w:rPr>
              <w:t>Historial de análisis y proveedores</w:t>
            </w:r>
          </w:p>
        </w:tc>
        <w:tc>
          <w:tcPr>
            <w:tcW w:w="3969" w:type="dxa"/>
            <w:tcMar>
              <w:top w:w="70" w:type="dxa"/>
              <w:left w:w="110" w:type="dxa"/>
              <w:bottom w:w="70" w:type="dxa"/>
              <w:right w:w="110" w:type="dxa"/>
            </w:tcMar>
          </w:tcPr>
          <w:p w14:paraId="5E74C391" w14:textId="77777777" w:rsidR="00193E97" w:rsidRDefault="005A0168">
            <w:pPr>
              <w:keepNext/>
              <w:spacing w:after="0"/>
            </w:pPr>
            <w:r>
              <w:rPr>
                <w:sz w:val="18"/>
              </w:rPr>
              <w:t>Capturas de ambas pantallas y su detalle.</w:t>
            </w:r>
          </w:p>
        </w:tc>
      </w:tr>
      <w:tr w:rsidR="00193E97" w14:paraId="12BFF97A" w14:textId="77777777">
        <w:trPr>
          <w:cantSplit/>
          <w:jc w:val="center"/>
        </w:trPr>
        <w:tc>
          <w:tcPr>
            <w:tcW w:w="1928" w:type="dxa"/>
            <w:tcMar>
              <w:top w:w="70" w:type="dxa"/>
              <w:left w:w="110" w:type="dxa"/>
              <w:bottom w:w="70" w:type="dxa"/>
              <w:right w:w="110" w:type="dxa"/>
            </w:tcMar>
          </w:tcPr>
          <w:p w14:paraId="749429E1" w14:textId="77777777" w:rsidR="00193E97" w:rsidRDefault="005A0168">
            <w:pPr>
              <w:keepNext/>
              <w:spacing w:after="0"/>
            </w:pPr>
            <w:r>
              <w:rPr>
                <w:sz w:val="18"/>
              </w:rPr>
              <w:t>Proveedor</w:t>
            </w:r>
          </w:p>
        </w:tc>
        <w:tc>
          <w:tcPr>
            <w:tcW w:w="3515" w:type="dxa"/>
            <w:tcMar>
              <w:top w:w="70" w:type="dxa"/>
              <w:left w:w="110" w:type="dxa"/>
              <w:bottom w:w="70" w:type="dxa"/>
              <w:right w:w="110" w:type="dxa"/>
            </w:tcMar>
          </w:tcPr>
          <w:p w14:paraId="7317930C" w14:textId="77777777" w:rsidR="00193E97" w:rsidRDefault="005A0168">
            <w:pPr>
              <w:keepNext/>
              <w:spacing w:after="0"/>
            </w:pPr>
            <w:r>
              <w:rPr>
                <w:sz w:val="18"/>
              </w:rPr>
              <w:t>Detalle de pago (liquidación), detalle de compra, lista de comunicados, sincronización</w:t>
            </w:r>
          </w:p>
        </w:tc>
        <w:tc>
          <w:tcPr>
            <w:tcW w:w="3969" w:type="dxa"/>
            <w:tcMar>
              <w:top w:w="70" w:type="dxa"/>
              <w:left w:w="110" w:type="dxa"/>
              <w:bottom w:w="70" w:type="dxa"/>
              <w:right w:w="110" w:type="dxa"/>
            </w:tcMar>
          </w:tcPr>
          <w:p w14:paraId="6A712C5E" w14:textId="77777777" w:rsidR="00193E97" w:rsidRDefault="005A0168">
            <w:pPr>
              <w:keepNext/>
              <w:spacing w:after="0"/>
            </w:pPr>
            <w:r>
              <w:rPr>
                <w:sz w:val="18"/>
              </w:rPr>
              <w:t xml:space="preserve">Capturas con una liquidación generada y con datos de </w:t>
            </w:r>
            <w:r>
              <w:rPr>
                <w:sz w:val="18"/>
              </w:rPr>
              <w:t>compras.</w:t>
            </w:r>
          </w:p>
        </w:tc>
      </w:tr>
      <w:tr w:rsidR="00193E97" w14:paraId="062E31AC" w14:textId="77777777">
        <w:trPr>
          <w:cantSplit/>
          <w:jc w:val="center"/>
        </w:trPr>
        <w:tc>
          <w:tcPr>
            <w:tcW w:w="1928" w:type="dxa"/>
            <w:tcMar>
              <w:top w:w="70" w:type="dxa"/>
              <w:left w:w="110" w:type="dxa"/>
              <w:bottom w:w="70" w:type="dxa"/>
              <w:right w:w="110" w:type="dxa"/>
            </w:tcMar>
          </w:tcPr>
          <w:p w14:paraId="69D2834D" w14:textId="77777777" w:rsidR="00193E97" w:rsidRDefault="005A0168">
            <w:pPr>
              <w:keepNext/>
              <w:spacing w:after="0"/>
            </w:pPr>
            <w:r>
              <w:rPr>
                <w:sz w:val="18"/>
              </w:rPr>
              <w:t>Acopiador</w:t>
            </w:r>
          </w:p>
        </w:tc>
        <w:tc>
          <w:tcPr>
            <w:tcW w:w="3515" w:type="dxa"/>
            <w:tcMar>
              <w:top w:w="70" w:type="dxa"/>
              <w:left w:w="110" w:type="dxa"/>
              <w:bottom w:w="70" w:type="dxa"/>
              <w:right w:w="110" w:type="dxa"/>
            </w:tcMar>
          </w:tcPr>
          <w:p w14:paraId="4C0413D6" w14:textId="77777777" w:rsidR="00193E97" w:rsidRDefault="005A0168">
            <w:pPr>
              <w:keepNext/>
              <w:spacing w:after="0"/>
            </w:pPr>
            <w:r>
              <w:rPr>
                <w:sz w:val="18"/>
              </w:rPr>
              <w:t>Recorrido del día</w:t>
            </w:r>
          </w:p>
        </w:tc>
        <w:tc>
          <w:tcPr>
            <w:tcW w:w="3969" w:type="dxa"/>
            <w:tcMar>
              <w:top w:w="70" w:type="dxa"/>
              <w:left w:w="110" w:type="dxa"/>
              <w:bottom w:w="70" w:type="dxa"/>
              <w:right w:w="110" w:type="dxa"/>
            </w:tcMar>
          </w:tcPr>
          <w:p w14:paraId="5379E40A" w14:textId="77777777" w:rsidR="00193E97" w:rsidRDefault="005A0168">
            <w:pPr>
              <w:keepNext/>
              <w:spacing w:after="0"/>
            </w:pPr>
            <w:r>
              <w:rPr>
                <w:sz w:val="18"/>
              </w:rPr>
              <w:t>Capturas de «Recorrido de hoy», paradas, «No entregó» y «Finalizar recorrido» con un recorrido asignado.</w:t>
            </w:r>
          </w:p>
        </w:tc>
      </w:tr>
      <w:tr w:rsidR="00193E97" w14:paraId="77223A25" w14:textId="77777777">
        <w:trPr>
          <w:cantSplit/>
          <w:jc w:val="center"/>
        </w:trPr>
        <w:tc>
          <w:tcPr>
            <w:tcW w:w="1928" w:type="dxa"/>
            <w:tcMar>
              <w:top w:w="70" w:type="dxa"/>
              <w:left w:w="110" w:type="dxa"/>
              <w:bottom w:w="70" w:type="dxa"/>
              <w:right w:w="110" w:type="dxa"/>
            </w:tcMar>
          </w:tcPr>
          <w:p w14:paraId="35344563" w14:textId="77777777" w:rsidR="00193E97" w:rsidRDefault="005A0168">
            <w:pPr>
              <w:keepNext/>
              <w:spacing w:after="0"/>
            </w:pPr>
            <w:r>
              <w:rPr>
                <w:sz w:val="18"/>
              </w:rPr>
              <w:t>Acopiador</w:t>
            </w:r>
          </w:p>
        </w:tc>
        <w:tc>
          <w:tcPr>
            <w:tcW w:w="3515" w:type="dxa"/>
            <w:tcMar>
              <w:top w:w="70" w:type="dxa"/>
              <w:left w:w="110" w:type="dxa"/>
              <w:bottom w:w="70" w:type="dxa"/>
              <w:right w:w="110" w:type="dxa"/>
            </w:tcMar>
          </w:tcPr>
          <w:p w14:paraId="3156BFC2" w14:textId="77777777" w:rsidR="00193E97" w:rsidRDefault="005A0168">
            <w:pPr>
              <w:keepNext/>
              <w:spacing w:after="0"/>
            </w:pPr>
            <w:r>
              <w:rPr>
                <w:sz w:val="18"/>
              </w:rPr>
              <w:t>Corrección de entregas con error</w:t>
            </w:r>
          </w:p>
        </w:tc>
        <w:tc>
          <w:tcPr>
            <w:tcW w:w="3969" w:type="dxa"/>
            <w:tcMar>
              <w:top w:w="70" w:type="dxa"/>
              <w:left w:w="110" w:type="dxa"/>
              <w:bottom w:w="70" w:type="dxa"/>
              <w:right w:w="110" w:type="dxa"/>
            </w:tcMar>
          </w:tcPr>
          <w:p w14:paraId="68073251" w14:textId="77777777" w:rsidR="00193E97" w:rsidRDefault="005A0168">
            <w:pPr>
              <w:keepNext/>
              <w:spacing w:after="0"/>
            </w:pPr>
            <w:r>
              <w:rPr>
                <w:sz w:val="18"/>
              </w:rPr>
              <w:t>Captura de «Corregir entrega» ante un error de sincronización.</w:t>
            </w:r>
          </w:p>
        </w:tc>
      </w:tr>
      <w:tr w:rsidR="00193E97" w14:paraId="6E666DDA" w14:textId="77777777">
        <w:trPr>
          <w:cantSplit/>
          <w:jc w:val="center"/>
        </w:trPr>
        <w:tc>
          <w:tcPr>
            <w:tcW w:w="1928" w:type="dxa"/>
            <w:tcMar>
              <w:top w:w="70" w:type="dxa"/>
              <w:left w:w="110" w:type="dxa"/>
              <w:bottom w:w="70" w:type="dxa"/>
              <w:right w:w="110" w:type="dxa"/>
            </w:tcMar>
          </w:tcPr>
          <w:p w14:paraId="771D8CC8" w14:textId="77777777" w:rsidR="00193E97" w:rsidRDefault="005A0168">
            <w:pPr>
              <w:spacing w:after="0"/>
            </w:pPr>
            <w:r>
              <w:rPr>
                <w:sz w:val="18"/>
              </w:rPr>
              <w:t>Todos</w:t>
            </w:r>
          </w:p>
        </w:tc>
        <w:tc>
          <w:tcPr>
            <w:tcW w:w="3515" w:type="dxa"/>
            <w:tcMar>
              <w:top w:w="70" w:type="dxa"/>
              <w:left w:w="110" w:type="dxa"/>
              <w:bottom w:w="70" w:type="dxa"/>
              <w:right w:w="110" w:type="dxa"/>
            </w:tcMar>
          </w:tcPr>
          <w:p w14:paraId="43AED1DD" w14:textId="77777777" w:rsidR="00193E97" w:rsidRDefault="005A0168">
            <w:pPr>
              <w:spacing w:after="0"/>
            </w:pPr>
            <w:r>
              <w:rPr>
                <w:sz w:val="18"/>
              </w:rPr>
              <w:t>Envío automático tras recuperar la conexión</w:t>
            </w:r>
          </w:p>
        </w:tc>
        <w:tc>
          <w:tcPr>
            <w:tcW w:w="3969" w:type="dxa"/>
            <w:tcMar>
              <w:top w:w="70" w:type="dxa"/>
              <w:left w:w="110" w:type="dxa"/>
              <w:bottom w:w="70" w:type="dxa"/>
              <w:right w:w="110" w:type="dxa"/>
            </w:tcMar>
          </w:tcPr>
          <w:p w14:paraId="24B5D2D8" w14:textId="77777777" w:rsidR="00193E97" w:rsidRDefault="005A0168">
            <w:pPr>
              <w:spacing w:after="0"/>
            </w:pPr>
            <w:r>
              <w:rPr>
                <w:sz w:val="18"/>
              </w:rPr>
              <w:t>Prueba funcional en un entorno de pruebas.</w:t>
            </w:r>
          </w:p>
        </w:tc>
      </w:tr>
    </w:tbl>
    <w:p w14:paraId="6A9125AD" w14:textId="77777777" w:rsidR="00193E97" w:rsidRDefault="00193E97">
      <w:pPr>
        <w:spacing w:after="40"/>
      </w:pPr>
    </w:p>
    <w:sectPr w:rsidR="00193E97" w:rsidSect="00034616">
      <w:headerReference w:type="default" r:id="rId77"/>
      <w:footerReference w:type="default" r:id="rId78"/>
      <w:pgSz w:w="11906" w:h="16838"/>
      <w:pgMar w:top="1247" w:right="1247" w:bottom="1134"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5D44AA" w14:textId="77777777" w:rsidR="005A0168" w:rsidRDefault="005A0168">
      <w:pPr>
        <w:spacing w:after="0" w:line="240" w:lineRule="auto"/>
      </w:pPr>
      <w:r>
        <w:separator/>
      </w:r>
    </w:p>
  </w:endnote>
  <w:endnote w:type="continuationSeparator" w:id="0">
    <w:p w14:paraId="13FB93D4" w14:textId="77777777" w:rsidR="005A0168" w:rsidRDefault="005A0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60292" w14:textId="77777777" w:rsidR="00193E97" w:rsidRDefault="005A0168">
    <w:pPr>
      <w:pStyle w:val="Piedepgina"/>
      <w:pBdr>
        <w:top w:val="single" w:sz="4" w:space="4" w:color="000000"/>
      </w:pBdr>
      <w:jc w:val="right"/>
    </w:pPr>
    <w:r>
      <w:rPr>
        <w:color w:val="404040"/>
        <w:sz w:val="17"/>
      </w:rPr>
      <w:t xml:space="preserve">Ecolácteos Huata · Versión 2.0 · Octubre de 2026      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color w:val="404040"/>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277362" w14:textId="77777777" w:rsidR="005A0168" w:rsidRDefault="005A0168">
      <w:pPr>
        <w:spacing w:after="0" w:line="240" w:lineRule="auto"/>
      </w:pPr>
      <w:r>
        <w:separator/>
      </w:r>
    </w:p>
  </w:footnote>
  <w:footnote w:type="continuationSeparator" w:id="0">
    <w:p w14:paraId="5810D8E3" w14:textId="77777777" w:rsidR="005A0168" w:rsidRDefault="005A0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8BA96" w14:textId="77777777" w:rsidR="00193E97" w:rsidRDefault="005A0168">
    <w:pPr>
      <w:pStyle w:val="Encabezado"/>
      <w:pBdr>
        <w:bottom w:val="single" w:sz="4" w:space="4" w:color="000000"/>
      </w:pBdr>
    </w:pPr>
    <w:r>
      <w:rPr>
        <w:b/>
        <w:sz w:val="17"/>
      </w:rPr>
      <w:t>EcoLact</w:t>
    </w:r>
    <w:r>
      <w:rPr>
        <w:color w:val="404040"/>
        <w:sz w:val="17"/>
      </w:rPr>
      <w:t xml:space="preserve">   ·   Manual de Usuario de la Aplicación Móvil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28377400">
    <w:abstractNumId w:val="8"/>
  </w:num>
  <w:num w:numId="2" w16cid:durableId="1056855150">
    <w:abstractNumId w:val="6"/>
  </w:num>
  <w:num w:numId="3" w16cid:durableId="1154101025">
    <w:abstractNumId w:val="5"/>
  </w:num>
  <w:num w:numId="4" w16cid:durableId="2106068916">
    <w:abstractNumId w:val="4"/>
  </w:num>
  <w:num w:numId="5" w16cid:durableId="2130272404">
    <w:abstractNumId w:val="7"/>
  </w:num>
  <w:num w:numId="6" w16cid:durableId="2043823050">
    <w:abstractNumId w:val="3"/>
  </w:num>
  <w:num w:numId="7" w16cid:durableId="94714479">
    <w:abstractNumId w:val="2"/>
  </w:num>
  <w:num w:numId="8" w16cid:durableId="1715812005">
    <w:abstractNumId w:val="1"/>
  </w:num>
  <w:num w:numId="9" w16cid:durableId="15966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E97"/>
    <w:rsid w:val="0029639D"/>
    <w:rsid w:val="00326F90"/>
    <w:rsid w:val="004250FA"/>
    <w:rsid w:val="005A01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EC734"/>
  <w14:defaultImageDpi w14:val="300"/>
  <w15:docId w15:val="{181CE3BC-133C-453D-B351-F73348893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Arial" w:eastAsia="Arial" w:hAnsi="Arial"/>
      <w:color w:val="000000"/>
      <w:sz w:val="21"/>
    </w:rPr>
  </w:style>
  <w:style w:type="paragraph" w:styleId="Ttulo1">
    <w:name w:val="heading 1"/>
    <w:basedOn w:val="Normal"/>
    <w:next w:val="Normal"/>
    <w:link w:val="Ttulo1Car"/>
    <w:uiPriority w:val="9"/>
    <w:qFormat/>
    <w:rsid w:val="00FC693F"/>
    <w:pPr>
      <w:keepNext/>
      <w:keepLines/>
      <w:spacing w:after="200"/>
      <w:outlineLvl w:val="0"/>
    </w:pPr>
    <w:rPr>
      <w:rFonts w:cs="Arial"/>
      <w:b/>
      <w:bCs/>
      <w:sz w:val="34"/>
      <w:szCs w:val="28"/>
    </w:rPr>
  </w:style>
  <w:style w:type="paragraph" w:styleId="Ttulo2">
    <w:name w:val="heading 2"/>
    <w:basedOn w:val="Normal"/>
    <w:next w:val="Normal"/>
    <w:link w:val="Ttulo2Car"/>
    <w:uiPriority w:val="9"/>
    <w:unhideWhenUsed/>
    <w:qFormat/>
    <w:rsid w:val="00FC693F"/>
    <w:pPr>
      <w:keepNext/>
      <w:keepLines/>
      <w:spacing w:before="280" w:after="100"/>
      <w:outlineLvl w:val="1"/>
    </w:pPr>
    <w:rPr>
      <w:rFonts w:cs="Arial"/>
      <w:b/>
      <w:bCs/>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cs="Arial"/>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60" w:after="40" w:line="240" w:lineRule="auto"/>
      <w:jc w:val="center"/>
    </w:pPr>
    <w:rPr>
      <w:bCs/>
      <w:color w:val="404040"/>
      <w:sz w:val="17"/>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spacing w:before="120" w:after="20"/>
    </w:pPr>
    <w:rPr>
      <w:rFonts w:ascii="Arial" w:hAnsi="Arial"/>
      <w:b/>
      <w:color w:val="000000"/>
      <w:sz w:val="21"/>
    </w:rPr>
  </w:style>
  <w:style w:type="paragraph" w:customStyle="1" w:styleId="TDC21">
    <w:name w:val="TDC 21"/>
    <w:pPr>
      <w:spacing w:after="20"/>
      <w:ind w:left="340"/>
    </w:pPr>
    <w:rPr>
      <w:rFonts w:ascii="Arial" w:hAnsi="Arial"/>
      <w:color w:val="000000"/>
      <w:sz w:val="20"/>
    </w:rPr>
  </w:style>
  <w:style w:type="paragraph" w:styleId="TDC1">
    <w:name w:val="toc 1"/>
    <w:basedOn w:val="Normal"/>
    <w:next w:val="Normal"/>
    <w:autoRedefine/>
    <w:uiPriority w:val="39"/>
    <w:unhideWhenUsed/>
    <w:rsid w:val="005A0168"/>
    <w:pPr>
      <w:spacing w:after="100"/>
    </w:pPr>
  </w:style>
  <w:style w:type="paragraph" w:styleId="TDC2">
    <w:name w:val="toc 2"/>
    <w:basedOn w:val="Normal"/>
    <w:next w:val="Normal"/>
    <w:autoRedefine/>
    <w:uiPriority w:val="39"/>
    <w:unhideWhenUsed/>
    <w:rsid w:val="005A0168"/>
    <w:pPr>
      <w:spacing w:after="100"/>
      <w:ind w:left="210"/>
    </w:pPr>
  </w:style>
  <w:style w:type="character" w:styleId="Hipervnculo">
    <w:name w:val="Hyperlink"/>
    <w:basedOn w:val="Fuentedeprrafopredeter"/>
    <w:uiPriority w:val="99"/>
    <w:unhideWhenUsed/>
    <w:rsid w:val="005A01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16" Type="http://schemas.openxmlformats.org/officeDocument/2006/relationships/image" Target="media/image9.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66" Type="http://schemas.openxmlformats.org/officeDocument/2006/relationships/image" Target="media/image59.jpg"/><Relationship Id="rId74" Type="http://schemas.openxmlformats.org/officeDocument/2006/relationships/image" Target="media/image67.jp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jpg"/><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image" Target="media/image62.jpg"/><Relationship Id="rId77"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image" Target="media/image44.jpg"/><Relationship Id="rId72" Type="http://schemas.openxmlformats.org/officeDocument/2006/relationships/image" Target="media/image65.jp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jpg"/><Relationship Id="rId75" Type="http://schemas.openxmlformats.org/officeDocument/2006/relationships/image" Target="media/image68.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6.jpg"/><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jpg"/><Relationship Id="rId7" Type="http://schemas.openxmlformats.org/officeDocument/2006/relationships/endnotes" Target="endnotes.xml"/><Relationship Id="rId71" Type="http://schemas.openxmlformats.org/officeDocument/2006/relationships/image" Target="media/image64.jpg"/><Relationship Id="rId2" Type="http://schemas.openxmlformats.org/officeDocument/2006/relationships/numbering" Target="numbering.xml"/><Relationship Id="rId29"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12139</Words>
  <Characters>66768</Characters>
  <Application>Microsoft Office Word</Application>
  <DocSecurity>0</DocSecurity>
  <Lines>556</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Aplicación móvil EcoLact</dc:title>
  <dc:subject>Manual por roles: Encargado de planta, Personal de ventas, Analista de calidad, Proveedor y Acopiador</dc:subject>
  <dc:creator>EcoLact — Documentación</dc:creator>
  <cp:keywords/>
  <dc:description>generated by python-docx</dc:description>
  <cp:lastModifiedBy>MILKON EDDY MAMANI CCAMA</cp:lastModifiedBy>
  <cp:revision>2</cp:revision>
  <dcterms:created xsi:type="dcterms:W3CDTF">2013-12-23T23:15:00Z</dcterms:created>
  <dcterms:modified xsi:type="dcterms:W3CDTF">2026-10-29T13:45:00Z</dcterms:modified>
  <cp:category/>
  <dc:language>es-PE</dc:language>
</cp:coreProperties>
</file>